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SOLAR GPT – ENERGY FOR EVERYONE</w:t>
      </w:r>
    </w:p>
    <w:p>
      <w:pPr>
        <w:jc w:val="center"/>
      </w:pPr>
      <w:r>
        <w:rPr>
          <w:b/>
        </w:rPr>
        <w:t>1,600 COMPLETE BILINGUAL Q&amp;A ANSWER BANK</w:t>
      </w:r>
    </w:p>
    <w:p>
      <w:pPr>
        <w:jc w:val="center"/>
      </w:pPr>
      <w:r>
        <w:rPr>
          <w:i/>
        </w:rPr>
        <w:t>Citizen → Student → Professional → Engineering | English + தமிழ்</w:t>
      </w:r>
    </w:p>
    <w:p>
      <w:r>
        <w:t>Preference 1 selected: the 1,600-question roadmap is expanded into a four-depth answer bank. Each Q&amp;A contains English and Tamil questions plus Citizen, Student, Professional and Engineering response modes.</w:t>
      </w:r>
    </w:p>
    <w:p>
      <w:pPr>
        <w:pStyle w:val="Heading1"/>
      </w:pPr>
      <w:r>
        <w:t>Electricity Fundamentals | மின்சார அடிப்படைகள்</w:t>
      </w:r>
    </w:p>
    <w:p>
      <w:r>
        <w:rPr>
          <w:b/>
        </w:rPr>
        <w:t>Q1. What is electricity?</w:t>
      </w:r>
    </w:p>
    <w:p>
      <w:r>
        <w:rPr>
          <w:b/>
        </w:rPr>
        <w:t>தமிழ் கேள்வி: electricity என்றால் என்ன?</w:t>
      </w:r>
    </w:p>
    <w:p>
      <w:pPr>
        <w:spacing w:after="0"/>
      </w:pPr>
      <w:r>
        <w:rPr>
          <w:b/>
        </w:rPr>
        <w:t>Citizen Mode – English</w:t>
      </w:r>
    </w:p>
    <w:p>
      <w:pPr>
        <w:spacing w:after="40"/>
      </w:pPr>
      <w:r>
        <w:t>electricity is an important concept in electricity fundamentals | மின்சார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electricity என்பது Electricity Fundamentals | மின்சார அடிப்படைகள் பகுதியில் முக்கியமான கருத்தாகும். எளிமையாகச் சொன்னால், இது என்ன, என்ன செய்கிறது, ஏன் முக்கியம் என்பதைப் புரிந்துகொள்ள வேண்டும். electricity என்றால் என்ன? என்ற கேள்வியை நடைமுறை உதாரணத்துடன் புரிந்துகொள்ளலாம்.</w:t>
      </w:r>
    </w:p>
    <w:p>
      <w:pPr>
        <w:spacing w:after="0"/>
      </w:pPr>
      <w:r>
        <w:rPr>
          <w:b/>
        </w:rPr>
        <w:t>Student Mode – English</w:t>
      </w:r>
    </w:p>
    <w:p>
      <w:pPr>
        <w:spacing w:after="40"/>
      </w:pPr>
      <w:r>
        <w:t>Student view: Define electricity,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electricity-ன்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electricity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electricity-ஐ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electricity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electricity-ஐ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 Why is electricity important?</w:t>
      </w:r>
    </w:p>
    <w:p>
      <w:r>
        <w:rPr>
          <w:b/>
        </w:rPr>
        <w:t>தமிழ் கேள்வி: electricity ஏன் முக்கியம்?</w:t>
      </w:r>
    </w:p>
    <w:p>
      <w:pPr>
        <w:spacing w:after="0"/>
      </w:pPr>
      <w:r>
        <w:rPr>
          <w:b/>
        </w:rPr>
        <w:t>Citizen Mode – English</w:t>
      </w:r>
    </w:p>
    <w:p>
      <w:pPr>
        <w:spacing w:after="40"/>
      </w:pPr>
      <w:r>
        <w:t>electricity important is an important concept in electricity fundamentals | மின்சார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electricity important என்பது Electricity Fundamentals | மின்சார அடிப்படைகள் பகுதியில் முக்கியமான கருத்தாகும். எளிமையாகச் சொன்னால், இது என்ன, என்ன செய்கிறது, ஏன் முக்கியம் என்பதைப் புரிந்துகொள்ள வேண்டும். electricity ஏன் முக்கியம்? என்ற கேள்வியை நடைமுறை உதாரணத்துடன் புரிந்துகொள்ளலாம்.</w:t>
      </w:r>
    </w:p>
    <w:p>
      <w:pPr>
        <w:spacing w:after="0"/>
      </w:pPr>
      <w:r>
        <w:rPr>
          <w:b/>
        </w:rPr>
        <w:t>Student Mode – English</w:t>
      </w:r>
    </w:p>
    <w:p>
      <w:pPr>
        <w:spacing w:after="40"/>
      </w:pPr>
      <w:r>
        <w:t>Student view: Define electricity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electricity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electricity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electricity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electricity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electricity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 How does electricity work?</w:t>
      </w:r>
    </w:p>
    <w:p>
      <w:r>
        <w:rPr>
          <w:b/>
        </w:rPr>
        <w:t>தமிழ் கேள்வி: electricity எப்படி வேலை செய்கிறது?</w:t>
      </w:r>
    </w:p>
    <w:p>
      <w:pPr>
        <w:spacing w:after="0"/>
      </w:pPr>
      <w:r>
        <w:rPr>
          <w:b/>
        </w:rPr>
        <w:t>Citizen Mode – English</w:t>
      </w:r>
    </w:p>
    <w:p>
      <w:pPr>
        <w:spacing w:after="40"/>
      </w:pPr>
      <w:r>
        <w:t>electricity work is an important concept in electricity fundamentals | மின்சார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electricity work என்பது Electricity Fundamentals | மின்சார அடிப்படைகள் பகுதியில் முக்கியமான கருத்தாகும். எளிமையாகச் சொன்னால், இது என்ன, என்ன செய்கிறது, ஏன் முக்கியம் என்பதைப் புரிந்துகொள்ள வேண்டும். electricity எப்படி வேலை செய்கிறது? என்ற கேள்வியை நடைமுறை உதாரணத்துடன் புரிந்துகொள்ளலாம்.</w:t>
      </w:r>
    </w:p>
    <w:p>
      <w:pPr>
        <w:spacing w:after="0"/>
      </w:pPr>
      <w:r>
        <w:rPr>
          <w:b/>
        </w:rPr>
        <w:t>Student Mode – English</w:t>
      </w:r>
    </w:p>
    <w:p>
      <w:pPr>
        <w:spacing w:after="40"/>
      </w:pPr>
      <w:r>
        <w:t>Student view: Define electricity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electricity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electricity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electricity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electricity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electricity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 Where is electricity used?</w:t>
      </w:r>
    </w:p>
    <w:p>
      <w:r>
        <w:rPr>
          <w:b/>
        </w:rPr>
        <w:t>தமிழ் கேள்வி: electricity எங்கு பயன்படுத்தப்படுகிறது?</w:t>
      </w:r>
    </w:p>
    <w:p>
      <w:pPr>
        <w:spacing w:after="0"/>
      </w:pPr>
      <w:r>
        <w:rPr>
          <w:b/>
        </w:rPr>
        <w:t>Citizen Mode – English</w:t>
      </w:r>
    </w:p>
    <w:p>
      <w:pPr>
        <w:spacing w:after="40"/>
      </w:pPr>
      <w:r>
        <w:t>electricity used is an important concept in electricity fundamentals | மின்சார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electricity used என்பது Electricity Fundamentals | மின்சார அடிப்படைகள் பகுதியில் முக்கியமான கருத்தாகும். எளிமையாகச் சொன்னால், இது என்ன, என்ன செய்கிறது, ஏன் முக்கியம் என்பதைப் புரிந்துகொள்ள வேண்டும். electricity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electricity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electricity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electricity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electricity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electricity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electricity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 How do I understand electricity as a beginner?</w:t>
      </w:r>
    </w:p>
    <w:p>
      <w:r>
        <w:rPr>
          <w:b/>
        </w:rPr>
        <w:t>தமிழ் கேள்வி: தொடக்கநிலையிலுள்ளவர் electricity-ஐ எப்படி புரிந்துகொள்வது?</w:t>
      </w:r>
    </w:p>
    <w:p>
      <w:pPr>
        <w:spacing w:after="0"/>
      </w:pPr>
      <w:r>
        <w:rPr>
          <w:b/>
        </w:rPr>
        <w:t>Citizen Mode – English</w:t>
      </w:r>
    </w:p>
    <w:p>
      <w:pPr>
        <w:spacing w:after="40"/>
      </w:pPr>
      <w:r>
        <w:t>electricity as a beginner is an important concept in electricity fundamentals | மின்சார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electricity as a beginner என்பது Electricity Fundamentals | மின்சார அடிப்படைகள் பகுதியில் முக்கியமான கருத்தாகும். எளிமையாகச் சொன்னால், இது என்ன, என்ன செய்கிறது, ஏன் முக்கியம் என்பதைப் புரிந்துகொள்ள வேண்டும். தொடக்கநிலையிலுள்ளவர் electricity-ஐ எப்படி புரிந்துகொள்வது? என்ற கேள்வியை நடைமுறை உதாரணத்துடன் புரிந்துகொள்ளலாம்.</w:t>
      </w:r>
    </w:p>
    <w:p>
      <w:pPr>
        <w:spacing w:after="0"/>
      </w:pPr>
      <w:r>
        <w:rPr>
          <w:b/>
        </w:rPr>
        <w:t>Student Mode – English</w:t>
      </w:r>
    </w:p>
    <w:p>
      <w:pPr>
        <w:spacing w:after="40"/>
      </w:pPr>
      <w:r>
        <w:t>Student view: Define electricity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electricity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electricity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electricity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electricity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electricity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 What is voltage?</w:t>
      </w:r>
    </w:p>
    <w:p>
      <w:r>
        <w:rPr>
          <w:b/>
        </w:rPr>
        <w:t>தமிழ் கேள்வி: voltage என்றால் என்ன?</w:t>
      </w:r>
    </w:p>
    <w:p>
      <w:pPr>
        <w:spacing w:after="0"/>
      </w:pPr>
      <w:r>
        <w:rPr>
          <w:b/>
        </w:rPr>
        <w:t>Citizen Mode – English</w:t>
      </w:r>
    </w:p>
    <w:p>
      <w:pPr>
        <w:spacing w:after="40"/>
      </w:pPr>
      <w:r>
        <w:t>voltage is an important concept in electricity fundamentals | மின்சார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voltage என்பது Electricity Fundamentals | மின்சார அடிப்படைகள் பகுதியில் முக்கியமான கருத்தாகும். எளிமையாகச் சொன்னால், இது என்ன, என்ன செய்கிறது, ஏன் முக்கியம் என்பதைப் புரிந்துகொள்ள வேண்டும். voltage என்றால் என்ன? என்ற கேள்வியை நடைமுறை உதாரணத்துடன் புரிந்துகொள்ளலாம்.</w:t>
      </w:r>
    </w:p>
    <w:p>
      <w:pPr>
        <w:spacing w:after="0"/>
      </w:pPr>
      <w:r>
        <w:rPr>
          <w:b/>
        </w:rPr>
        <w:t>Student Mode – English</w:t>
      </w:r>
    </w:p>
    <w:p>
      <w:pPr>
        <w:spacing w:after="40"/>
      </w:pPr>
      <w:r>
        <w:t>Student view: Define voltage,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voltage-ன்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voltage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voltage-ஐ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voltage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voltage-ஐ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 Why is voltage important?</w:t>
      </w:r>
    </w:p>
    <w:p>
      <w:r>
        <w:rPr>
          <w:b/>
        </w:rPr>
        <w:t>தமிழ் கேள்வி: voltage ஏன் முக்கியம்?</w:t>
      </w:r>
    </w:p>
    <w:p>
      <w:pPr>
        <w:spacing w:after="0"/>
      </w:pPr>
      <w:r>
        <w:rPr>
          <w:b/>
        </w:rPr>
        <w:t>Citizen Mode – English</w:t>
      </w:r>
    </w:p>
    <w:p>
      <w:pPr>
        <w:spacing w:after="40"/>
      </w:pPr>
      <w:r>
        <w:t>voltage important is an important concept in electricity fundamentals | மின்சார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voltage important என்பது Electricity Fundamentals | மின்சார அடிப்படைகள் பகுதியில் முக்கியமான கருத்தாகும். எளிமையாகச் சொன்னால், இது என்ன, என்ன செய்கிறது, ஏன் முக்கியம் என்பதைப் புரிந்துகொள்ள வேண்டும். voltage ஏன் முக்கியம்? என்ற கேள்வியை நடைமுறை உதாரணத்துடன் புரிந்துகொள்ளலாம்.</w:t>
      </w:r>
    </w:p>
    <w:p>
      <w:pPr>
        <w:spacing w:after="0"/>
      </w:pPr>
      <w:r>
        <w:rPr>
          <w:b/>
        </w:rPr>
        <w:t>Student Mode – English</w:t>
      </w:r>
    </w:p>
    <w:p>
      <w:pPr>
        <w:spacing w:after="40"/>
      </w:pPr>
      <w:r>
        <w:t>Student view: Define voltage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voltage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voltage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voltage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voltage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voltage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 How does voltage work?</w:t>
      </w:r>
    </w:p>
    <w:p>
      <w:r>
        <w:rPr>
          <w:b/>
        </w:rPr>
        <w:t>தமிழ் கேள்வி: voltage எப்படி வேலை செய்கிறது?</w:t>
      </w:r>
    </w:p>
    <w:p>
      <w:pPr>
        <w:spacing w:after="0"/>
      </w:pPr>
      <w:r>
        <w:rPr>
          <w:b/>
        </w:rPr>
        <w:t>Citizen Mode – English</w:t>
      </w:r>
    </w:p>
    <w:p>
      <w:pPr>
        <w:spacing w:after="40"/>
      </w:pPr>
      <w:r>
        <w:t>voltage work is an important concept in electricity fundamentals | மின்சார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voltage work என்பது Electricity Fundamentals | மின்சார அடிப்படைகள் பகுதியில் முக்கியமான கருத்தாகும். எளிமையாகச் சொன்னால், இது என்ன, என்ன செய்கிறது, ஏன் முக்கியம் என்பதைப் புரிந்துகொள்ள வேண்டும். voltage எப்படி வேலை செய்கிறது? என்ற கேள்வியை நடைமுறை உதாரணத்துடன் புரிந்துகொள்ளலாம்.</w:t>
      </w:r>
    </w:p>
    <w:p>
      <w:pPr>
        <w:spacing w:after="0"/>
      </w:pPr>
      <w:r>
        <w:rPr>
          <w:b/>
        </w:rPr>
        <w:t>Student Mode – English</w:t>
      </w:r>
    </w:p>
    <w:p>
      <w:pPr>
        <w:spacing w:after="40"/>
      </w:pPr>
      <w:r>
        <w:t>Student view: Define voltage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voltage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voltage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voltage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voltage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voltage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 Where is voltage used?</w:t>
      </w:r>
    </w:p>
    <w:p>
      <w:r>
        <w:rPr>
          <w:b/>
        </w:rPr>
        <w:t>தமிழ் கேள்வி: voltage எங்கு பயன்படுத்தப்படுகிறது?</w:t>
      </w:r>
    </w:p>
    <w:p>
      <w:pPr>
        <w:spacing w:after="0"/>
      </w:pPr>
      <w:r>
        <w:rPr>
          <w:b/>
        </w:rPr>
        <w:t>Citizen Mode – English</w:t>
      </w:r>
    </w:p>
    <w:p>
      <w:pPr>
        <w:spacing w:after="40"/>
      </w:pPr>
      <w:r>
        <w:t>voltage used is an important concept in electricity fundamentals | மின்சார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voltage used என்பது Electricity Fundamentals | மின்சார அடிப்படைகள் பகுதியில் முக்கியமான கருத்தாகும். எளிமையாகச் சொன்னால், இது என்ன, என்ன செய்கிறது, ஏன் முக்கியம் என்பதைப் புரிந்துகொள்ள வேண்டும். voltage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voltage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voltage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voltage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voltage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voltage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voltage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 How do I understand voltage as a beginner?</w:t>
      </w:r>
    </w:p>
    <w:p>
      <w:r>
        <w:rPr>
          <w:b/>
        </w:rPr>
        <w:t>தமிழ் கேள்வி: தொடக்கநிலையிலுள்ளவர் voltage-ஐ எப்படி புரிந்துகொள்வது?</w:t>
      </w:r>
    </w:p>
    <w:p>
      <w:pPr>
        <w:spacing w:after="0"/>
      </w:pPr>
      <w:r>
        <w:rPr>
          <w:b/>
        </w:rPr>
        <w:t>Citizen Mode – English</w:t>
      </w:r>
    </w:p>
    <w:p>
      <w:pPr>
        <w:spacing w:after="40"/>
      </w:pPr>
      <w:r>
        <w:t>voltage as a beginner is an important concept in electricity fundamentals | மின்சார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voltage as a beginner என்பது Electricity Fundamentals | மின்சார அடிப்படைகள் பகுதியில் முக்கியமான கருத்தாகும். எளிமையாகச் சொன்னால், இது என்ன, என்ன செய்கிறது, ஏன் முக்கியம் என்பதைப் புரிந்துகொள்ள வேண்டும். தொடக்கநிலையிலுள்ளவர் voltage-ஐ எப்படி புரிந்துகொள்வது? என்ற கேள்வியை நடைமுறை உதாரணத்துடன் புரிந்துகொள்ளலாம்.</w:t>
      </w:r>
    </w:p>
    <w:p>
      <w:pPr>
        <w:spacing w:after="0"/>
      </w:pPr>
      <w:r>
        <w:rPr>
          <w:b/>
        </w:rPr>
        <w:t>Student Mode – English</w:t>
      </w:r>
    </w:p>
    <w:p>
      <w:pPr>
        <w:spacing w:after="40"/>
      </w:pPr>
      <w:r>
        <w:t>Student view: Define voltage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voltage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voltage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voltage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voltage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voltage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 What is current?</w:t>
      </w:r>
    </w:p>
    <w:p>
      <w:r>
        <w:rPr>
          <w:b/>
        </w:rPr>
        <w:t>தமிழ் கேள்வி: current என்றால் என்ன?</w:t>
      </w:r>
    </w:p>
    <w:p>
      <w:pPr>
        <w:spacing w:after="0"/>
      </w:pPr>
      <w:r>
        <w:rPr>
          <w:b/>
        </w:rPr>
        <w:t>Citizen Mode – English</w:t>
      </w:r>
    </w:p>
    <w:p>
      <w:pPr>
        <w:spacing w:after="40"/>
      </w:pPr>
      <w:r>
        <w:t>current is an important concept in electricity fundamentals | மின்சார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current என்பது Electricity Fundamentals | மின்சார அடிப்படைகள் பகுதியில் முக்கியமான கருத்தாகும். எளிமையாகச் சொன்னால், இது என்ன, என்ன செய்கிறது, ஏன் முக்கியம் என்பதைப் புரிந்துகொள்ள வேண்டும். current என்றால் என்ன? என்ற கேள்வியை நடைமுறை உதாரணத்துடன் புரிந்துகொள்ளலாம்.</w:t>
      </w:r>
    </w:p>
    <w:p>
      <w:pPr>
        <w:spacing w:after="0"/>
      </w:pPr>
      <w:r>
        <w:rPr>
          <w:b/>
        </w:rPr>
        <w:t>Student Mode – English</w:t>
      </w:r>
    </w:p>
    <w:p>
      <w:pPr>
        <w:spacing w:after="40"/>
      </w:pPr>
      <w:r>
        <w:t>Student view: Define current,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current-ன்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current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current-ஐ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current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current-ஐ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 Why is current important?</w:t>
      </w:r>
    </w:p>
    <w:p>
      <w:r>
        <w:rPr>
          <w:b/>
        </w:rPr>
        <w:t>தமிழ் கேள்வி: current ஏன் முக்கியம்?</w:t>
      </w:r>
    </w:p>
    <w:p>
      <w:pPr>
        <w:spacing w:after="0"/>
      </w:pPr>
      <w:r>
        <w:rPr>
          <w:b/>
        </w:rPr>
        <w:t>Citizen Mode – English</w:t>
      </w:r>
    </w:p>
    <w:p>
      <w:pPr>
        <w:spacing w:after="40"/>
      </w:pPr>
      <w:r>
        <w:t>current important is an important concept in electricity fundamentals | மின்சார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current important என்பது Electricity Fundamentals | மின்சார அடிப்படைகள் பகுதியில் முக்கியமான கருத்தாகும். எளிமையாகச் சொன்னால், இது என்ன, என்ன செய்கிறது, ஏன் முக்கியம் என்பதைப் புரிந்துகொள்ள வேண்டும். current ஏன் முக்கியம்? என்ற கேள்வியை நடைமுறை உதாரணத்துடன் புரிந்துகொள்ளலாம்.</w:t>
      </w:r>
    </w:p>
    <w:p>
      <w:pPr>
        <w:spacing w:after="0"/>
      </w:pPr>
      <w:r>
        <w:rPr>
          <w:b/>
        </w:rPr>
        <w:t>Student Mode – English</w:t>
      </w:r>
    </w:p>
    <w:p>
      <w:pPr>
        <w:spacing w:after="40"/>
      </w:pPr>
      <w:r>
        <w:t>Student view: Define current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current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current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current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current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current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 How does current work?</w:t>
      </w:r>
    </w:p>
    <w:p>
      <w:r>
        <w:rPr>
          <w:b/>
        </w:rPr>
        <w:t>தமிழ் கேள்வி: current எப்படி வேலை செய்கிறது?</w:t>
      </w:r>
    </w:p>
    <w:p>
      <w:pPr>
        <w:spacing w:after="0"/>
      </w:pPr>
      <w:r>
        <w:rPr>
          <w:b/>
        </w:rPr>
        <w:t>Citizen Mode – English</w:t>
      </w:r>
    </w:p>
    <w:p>
      <w:pPr>
        <w:spacing w:after="40"/>
      </w:pPr>
      <w:r>
        <w:t>current work is an important concept in electricity fundamentals | மின்சார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current work என்பது Electricity Fundamentals | மின்சார அடிப்படைகள் பகுதியில் முக்கியமான கருத்தாகும். எளிமையாகச் சொன்னால், இது என்ன, என்ன செய்கிறது, ஏன் முக்கியம் என்பதைப் புரிந்துகொள்ள வேண்டும். current எப்படி வேலை செய்கிறது? என்ற கேள்வியை நடைமுறை உதாரணத்துடன் புரிந்துகொள்ளலாம்.</w:t>
      </w:r>
    </w:p>
    <w:p>
      <w:pPr>
        <w:spacing w:after="0"/>
      </w:pPr>
      <w:r>
        <w:rPr>
          <w:b/>
        </w:rPr>
        <w:t>Student Mode – English</w:t>
      </w:r>
    </w:p>
    <w:p>
      <w:pPr>
        <w:spacing w:after="40"/>
      </w:pPr>
      <w:r>
        <w:t>Student view: Define current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current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current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current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current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current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 Where is current used?</w:t>
      </w:r>
    </w:p>
    <w:p>
      <w:r>
        <w:rPr>
          <w:b/>
        </w:rPr>
        <w:t>தமிழ் கேள்வி: current எங்கு பயன்படுத்தப்படுகிறது?</w:t>
      </w:r>
    </w:p>
    <w:p>
      <w:pPr>
        <w:spacing w:after="0"/>
      </w:pPr>
      <w:r>
        <w:rPr>
          <w:b/>
        </w:rPr>
        <w:t>Citizen Mode – English</w:t>
      </w:r>
    </w:p>
    <w:p>
      <w:pPr>
        <w:spacing w:after="40"/>
      </w:pPr>
      <w:r>
        <w:t>current used is an important concept in electricity fundamentals | மின்சார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current used என்பது Electricity Fundamentals | மின்சார அடிப்படைகள் பகுதியில் முக்கியமான கருத்தாகும். எளிமையாகச் சொன்னால், இது என்ன, என்ன செய்கிறது, ஏன் முக்கியம் என்பதைப் புரிந்துகொள்ள வேண்டும். current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current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current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current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current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current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current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 How do I understand current as a beginner?</w:t>
      </w:r>
    </w:p>
    <w:p>
      <w:r>
        <w:rPr>
          <w:b/>
        </w:rPr>
        <w:t>தமிழ் கேள்வி: தொடக்கநிலையிலுள்ளவர் current-ஐ எப்படி புரிந்துகொள்வது?</w:t>
      </w:r>
    </w:p>
    <w:p>
      <w:pPr>
        <w:spacing w:after="0"/>
      </w:pPr>
      <w:r>
        <w:rPr>
          <w:b/>
        </w:rPr>
        <w:t>Citizen Mode – English</w:t>
      </w:r>
    </w:p>
    <w:p>
      <w:pPr>
        <w:spacing w:after="40"/>
      </w:pPr>
      <w:r>
        <w:t>current as a beginner is an important concept in electricity fundamentals | மின்சார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current as a beginner என்பது Electricity Fundamentals | மின்சார அடிப்படைகள் பகுதியில் முக்கியமான கருத்தாகும். எளிமையாகச் சொன்னால், இது என்ன, என்ன செய்கிறது, ஏன் முக்கியம் என்பதைப் புரிந்துகொள்ள வேண்டும். தொடக்கநிலையிலுள்ளவர் current-ஐ எப்படி புரிந்துகொள்வது? என்ற கேள்வியை நடைமுறை உதாரணத்துடன் புரிந்துகொள்ளலாம்.</w:t>
      </w:r>
    </w:p>
    <w:p>
      <w:pPr>
        <w:spacing w:after="0"/>
      </w:pPr>
      <w:r>
        <w:rPr>
          <w:b/>
        </w:rPr>
        <w:t>Student Mode – English</w:t>
      </w:r>
    </w:p>
    <w:p>
      <w:pPr>
        <w:spacing w:after="40"/>
      </w:pPr>
      <w:r>
        <w:t>Student view: Define current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current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current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current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current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current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Q16. What is resistance?</w:t>
      </w:r>
    </w:p>
    <w:p>
      <w:r>
        <w:rPr>
          <w:b/>
        </w:rPr>
        <w:t>தமிழ் கேள்வி: resistance என்றால் என்ன?</w:t>
      </w:r>
    </w:p>
    <w:p>
      <w:pPr>
        <w:spacing w:after="0"/>
      </w:pPr>
      <w:r>
        <w:rPr>
          <w:b/>
        </w:rPr>
        <w:t>Citizen Mode – English</w:t>
      </w:r>
    </w:p>
    <w:p>
      <w:pPr>
        <w:spacing w:after="40"/>
      </w:pPr>
      <w:r>
        <w:t>resistance is an important concept in electricity fundamentals | மின்சார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resistance என்பது Electricity Fundamentals | மின்சார அடிப்படைகள் பகுதியில் முக்கியமான கருத்தாகும். எளிமையாகச் சொன்னால், இது என்ன, என்ன செய்கிறது, ஏன் முக்கியம் என்பதைப் புரிந்துகொள்ள வேண்டும். resistance என்றால் என்ன? என்ற கேள்வியை நடைமுறை உதாரணத்துடன் புரிந்துகொள்ளலாம்.</w:t>
      </w:r>
    </w:p>
    <w:p>
      <w:pPr>
        <w:spacing w:after="0"/>
      </w:pPr>
      <w:r>
        <w:rPr>
          <w:b/>
        </w:rPr>
        <w:t>Student Mode – English</w:t>
      </w:r>
    </w:p>
    <w:p>
      <w:pPr>
        <w:spacing w:after="40"/>
      </w:pPr>
      <w:r>
        <w:t>Student view: Define resistance,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resistance-ன்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resistance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resistance-ஐ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resistance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resistance-ஐ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Q17. Why is resistance important?</w:t>
      </w:r>
    </w:p>
    <w:p>
      <w:r>
        <w:rPr>
          <w:b/>
        </w:rPr>
        <w:t>தமிழ் கேள்வி: resistance ஏன் முக்கியம்?</w:t>
      </w:r>
    </w:p>
    <w:p>
      <w:pPr>
        <w:spacing w:after="0"/>
      </w:pPr>
      <w:r>
        <w:rPr>
          <w:b/>
        </w:rPr>
        <w:t>Citizen Mode – English</w:t>
      </w:r>
    </w:p>
    <w:p>
      <w:pPr>
        <w:spacing w:after="40"/>
      </w:pPr>
      <w:r>
        <w:t>resistance important is an important concept in electricity fundamentals | மின்சார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resistance important என்பது Electricity Fundamentals | மின்சார அடிப்படைகள் பகுதியில் முக்கியமான கருத்தாகும். எளிமையாகச் சொன்னால், இது என்ன, என்ன செய்கிறது, ஏன் முக்கியம் என்பதைப் புரிந்துகொள்ள வேண்டும். resistance ஏன் முக்கியம்? என்ற கேள்வியை நடைமுறை உதாரணத்துடன் புரிந்துகொள்ளலாம்.</w:t>
      </w:r>
    </w:p>
    <w:p>
      <w:pPr>
        <w:spacing w:after="0"/>
      </w:pPr>
      <w:r>
        <w:rPr>
          <w:b/>
        </w:rPr>
        <w:t>Student Mode – English</w:t>
      </w:r>
    </w:p>
    <w:p>
      <w:pPr>
        <w:spacing w:after="40"/>
      </w:pPr>
      <w:r>
        <w:t>Student view: Define resistance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resistance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resistance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resistance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resistance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resistance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Q18. How does resistance work?</w:t>
      </w:r>
    </w:p>
    <w:p>
      <w:r>
        <w:rPr>
          <w:b/>
        </w:rPr>
        <w:t>தமிழ் கேள்வி: resistance எப்படி வேலை செய்கிறது?</w:t>
      </w:r>
    </w:p>
    <w:p>
      <w:pPr>
        <w:spacing w:after="0"/>
      </w:pPr>
      <w:r>
        <w:rPr>
          <w:b/>
        </w:rPr>
        <w:t>Citizen Mode – English</w:t>
      </w:r>
    </w:p>
    <w:p>
      <w:pPr>
        <w:spacing w:after="40"/>
      </w:pPr>
      <w:r>
        <w:t>resistance work is an important concept in electricity fundamentals | மின்சார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resistance work என்பது Electricity Fundamentals | மின்சார அடிப்படைகள் பகுதியில் முக்கியமான கருத்தாகும். எளிமையாகச் சொன்னால், இது என்ன, என்ன செய்கிறது, ஏன் முக்கியம் என்பதைப் புரிந்துகொள்ள வேண்டும். resistance எப்படி வேலை செய்கிறது? என்ற கேள்வியை நடைமுறை உதாரணத்துடன் புரிந்துகொள்ளலாம்.</w:t>
      </w:r>
    </w:p>
    <w:p>
      <w:pPr>
        <w:spacing w:after="0"/>
      </w:pPr>
      <w:r>
        <w:rPr>
          <w:b/>
        </w:rPr>
        <w:t>Student Mode – English</w:t>
      </w:r>
    </w:p>
    <w:p>
      <w:pPr>
        <w:spacing w:after="40"/>
      </w:pPr>
      <w:r>
        <w:t>Student view: Define resistance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resistance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resistance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resistance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resistance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resistance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Q19. Where is resistance used?</w:t>
      </w:r>
    </w:p>
    <w:p>
      <w:r>
        <w:rPr>
          <w:b/>
        </w:rPr>
        <w:t>தமிழ் கேள்வி: resistance எங்கு பயன்படுத்தப்படுகிறது?</w:t>
      </w:r>
    </w:p>
    <w:p>
      <w:pPr>
        <w:spacing w:after="0"/>
      </w:pPr>
      <w:r>
        <w:rPr>
          <w:b/>
        </w:rPr>
        <w:t>Citizen Mode – English</w:t>
      </w:r>
    </w:p>
    <w:p>
      <w:pPr>
        <w:spacing w:after="40"/>
      </w:pPr>
      <w:r>
        <w:t>resistance used is an important concept in electricity fundamentals | மின்சார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resistance used என்பது Electricity Fundamentals | மின்சார அடிப்படைகள் பகுதியில் முக்கியமான கருத்தாகும். எளிமையாகச் சொன்னால், இது என்ன, என்ன செய்கிறது, ஏன் முக்கியம் என்பதைப் புரிந்துகொள்ள வேண்டும். resistance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resistance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resistance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resistance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resistance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resistance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resistance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Q20. How do I understand resistance as a beginner?</w:t>
      </w:r>
    </w:p>
    <w:p>
      <w:r>
        <w:rPr>
          <w:b/>
        </w:rPr>
        <w:t>தமிழ் கேள்வி: தொடக்கநிலையிலுள்ளவர் resistance-ஐ எப்படி புரிந்துகொள்வது?</w:t>
      </w:r>
    </w:p>
    <w:p>
      <w:pPr>
        <w:spacing w:after="0"/>
      </w:pPr>
      <w:r>
        <w:rPr>
          <w:b/>
        </w:rPr>
        <w:t>Citizen Mode – English</w:t>
      </w:r>
    </w:p>
    <w:p>
      <w:pPr>
        <w:spacing w:after="40"/>
      </w:pPr>
      <w:r>
        <w:t>resistance as a beginner is an important concept in electricity fundamentals | மின்சார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resistance as a beginner என்பது Electricity Fundamentals | மின்சார அடிப்படைகள் பகுதியில் முக்கியமான கருத்தாகும். எளிமையாகச் சொன்னால், இது என்ன, என்ன செய்கிறது, ஏன் முக்கியம் என்பதைப் புரிந்துகொள்ள வேண்டும். தொடக்கநிலையிலுள்ளவர் resistance-ஐ எப்படி புரிந்துகொள்வது? என்ற கேள்வியை நடைமுறை உதாரணத்துடன் புரிந்துகொள்ளலாம்.</w:t>
      </w:r>
    </w:p>
    <w:p>
      <w:pPr>
        <w:spacing w:after="0"/>
      </w:pPr>
      <w:r>
        <w:rPr>
          <w:b/>
        </w:rPr>
        <w:t>Student Mode – English</w:t>
      </w:r>
    </w:p>
    <w:p>
      <w:pPr>
        <w:spacing w:after="40"/>
      </w:pPr>
      <w:r>
        <w:t>Student view: Define resistance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resistance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resistance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resistance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resistance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resistance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Q21. What is power?</w:t>
      </w:r>
    </w:p>
    <w:p>
      <w:r>
        <w:rPr>
          <w:b/>
        </w:rPr>
        <w:t>தமிழ் கேள்வி: power என்றால் என்ன?</w:t>
      </w:r>
    </w:p>
    <w:p>
      <w:pPr>
        <w:spacing w:after="0"/>
      </w:pPr>
      <w:r>
        <w:rPr>
          <w:b/>
        </w:rPr>
        <w:t>Citizen Mode – English</w:t>
      </w:r>
    </w:p>
    <w:p>
      <w:pPr>
        <w:spacing w:after="40"/>
      </w:pPr>
      <w:r>
        <w:t>power is an important concept in electricity fundamentals | மின்சார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power என்பது Electricity Fundamentals | மின்சார அடிப்படைகள் பகுதியில் முக்கியமான கருத்தாகும். எளிமையாகச் சொன்னால், இது என்ன, என்ன செய்கிறது, ஏன் முக்கியம் என்பதைப் புரிந்துகொள்ள வேண்டும். power என்றால் என்ன? என்ற கேள்வியை நடைமுறை உதாரணத்துடன் புரிந்துகொள்ளலாம்.</w:t>
      </w:r>
    </w:p>
    <w:p>
      <w:pPr>
        <w:spacing w:after="0"/>
      </w:pPr>
      <w:r>
        <w:rPr>
          <w:b/>
        </w:rPr>
        <w:t>Student Mode – English</w:t>
      </w:r>
    </w:p>
    <w:p>
      <w:pPr>
        <w:spacing w:after="40"/>
      </w:pPr>
      <w:r>
        <w:t>Student view: Define power,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power-ன்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power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power-ஐ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power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power-ஐ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Q22. Why is power important?</w:t>
      </w:r>
    </w:p>
    <w:p>
      <w:r>
        <w:rPr>
          <w:b/>
        </w:rPr>
        <w:t>தமிழ் கேள்வி: power ஏன் முக்கியம்?</w:t>
      </w:r>
    </w:p>
    <w:p>
      <w:pPr>
        <w:spacing w:after="0"/>
      </w:pPr>
      <w:r>
        <w:rPr>
          <w:b/>
        </w:rPr>
        <w:t>Citizen Mode – English</w:t>
      </w:r>
    </w:p>
    <w:p>
      <w:pPr>
        <w:spacing w:after="40"/>
      </w:pPr>
      <w:r>
        <w:t>power important is an important concept in electricity fundamentals | மின்சார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power important என்பது Electricity Fundamentals | மின்சார அடிப்படைகள் பகுதியில் முக்கியமான கருத்தாகும். எளிமையாகச் சொன்னால், இது என்ன, என்ன செய்கிறது, ஏன் முக்கியம் என்பதைப் புரிந்துகொள்ள வேண்டும். power ஏன் முக்கியம்? என்ற கேள்வியை நடைமுறை உதாரணத்துடன் புரிந்துகொள்ளலாம்.</w:t>
      </w:r>
    </w:p>
    <w:p>
      <w:pPr>
        <w:spacing w:after="0"/>
      </w:pPr>
      <w:r>
        <w:rPr>
          <w:b/>
        </w:rPr>
        <w:t>Student Mode – English</w:t>
      </w:r>
    </w:p>
    <w:p>
      <w:pPr>
        <w:spacing w:after="40"/>
      </w:pPr>
      <w:r>
        <w:t>Student view: Define power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power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power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power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power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power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Q23. How does power work?</w:t>
      </w:r>
    </w:p>
    <w:p>
      <w:r>
        <w:rPr>
          <w:b/>
        </w:rPr>
        <w:t>தமிழ் கேள்வி: power எப்படி வேலை செய்கிறது?</w:t>
      </w:r>
    </w:p>
    <w:p>
      <w:pPr>
        <w:spacing w:after="0"/>
      </w:pPr>
      <w:r>
        <w:rPr>
          <w:b/>
        </w:rPr>
        <w:t>Citizen Mode – English</w:t>
      </w:r>
    </w:p>
    <w:p>
      <w:pPr>
        <w:spacing w:after="40"/>
      </w:pPr>
      <w:r>
        <w:t>power work is an important concept in electricity fundamentals | மின்சார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power work என்பது Electricity Fundamentals | மின்சார அடிப்படைகள் பகுதியில் முக்கியமான கருத்தாகும். எளிமையாகச் சொன்னால், இது என்ன, என்ன செய்கிறது, ஏன் முக்கியம் என்பதைப் புரிந்துகொள்ள வேண்டும். power எப்படி வேலை செய்கிறது? என்ற கேள்வியை நடைமுறை உதாரணத்துடன் புரிந்துகொள்ளலாம்.</w:t>
      </w:r>
    </w:p>
    <w:p>
      <w:pPr>
        <w:spacing w:after="0"/>
      </w:pPr>
      <w:r>
        <w:rPr>
          <w:b/>
        </w:rPr>
        <w:t>Student Mode – English</w:t>
      </w:r>
    </w:p>
    <w:p>
      <w:pPr>
        <w:spacing w:after="40"/>
      </w:pPr>
      <w:r>
        <w:t>Student view: Define power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power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power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power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power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power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Q24. Where is power used?</w:t>
      </w:r>
    </w:p>
    <w:p>
      <w:r>
        <w:rPr>
          <w:b/>
        </w:rPr>
        <w:t>தமிழ் கேள்வி: power எங்கு பயன்படுத்தப்படுகிறது?</w:t>
      </w:r>
    </w:p>
    <w:p>
      <w:pPr>
        <w:spacing w:after="0"/>
      </w:pPr>
      <w:r>
        <w:rPr>
          <w:b/>
        </w:rPr>
        <w:t>Citizen Mode – English</w:t>
      </w:r>
    </w:p>
    <w:p>
      <w:pPr>
        <w:spacing w:after="40"/>
      </w:pPr>
      <w:r>
        <w:t>power used is an important concept in electricity fundamentals | மின்சார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power used என்பது Electricity Fundamentals | மின்சார அடிப்படைகள் பகுதியில் முக்கியமான கருத்தாகும். எளிமையாகச் சொன்னால், இது என்ன, என்ன செய்கிறது, ஏன் முக்கியம் என்பதைப் புரிந்துகொள்ள வேண்டும். power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power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power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power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power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power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power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Q25. How do I understand power as a beginner?</w:t>
      </w:r>
    </w:p>
    <w:p>
      <w:r>
        <w:rPr>
          <w:b/>
        </w:rPr>
        <w:t>தமிழ் கேள்வி: தொடக்கநிலையிலுள்ளவர் power-ஐ எப்படி புரிந்துகொள்வது?</w:t>
      </w:r>
    </w:p>
    <w:p>
      <w:pPr>
        <w:spacing w:after="0"/>
      </w:pPr>
      <w:r>
        <w:rPr>
          <w:b/>
        </w:rPr>
        <w:t>Citizen Mode – English</w:t>
      </w:r>
    </w:p>
    <w:p>
      <w:pPr>
        <w:spacing w:after="40"/>
      </w:pPr>
      <w:r>
        <w:t>power as a beginner is an important concept in electricity fundamentals | மின்சார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power as a beginner என்பது Electricity Fundamentals | மின்சார அடிப்படைகள் பகுதியில் முக்கியமான கருத்தாகும். எளிமையாகச் சொன்னால், இது என்ன, என்ன செய்கிறது, ஏன் முக்கியம் என்பதைப் புரிந்துகொள்ள வேண்டும். தொடக்கநிலையிலுள்ளவர் power-ஐ எப்படி புரிந்துகொள்வது? என்ற கேள்வியை நடைமுறை உதாரணத்துடன் புரிந்துகொள்ளலாம்.</w:t>
      </w:r>
    </w:p>
    <w:p>
      <w:pPr>
        <w:spacing w:after="0"/>
      </w:pPr>
      <w:r>
        <w:rPr>
          <w:b/>
        </w:rPr>
        <w:t>Student Mode – English</w:t>
      </w:r>
    </w:p>
    <w:p>
      <w:pPr>
        <w:spacing w:after="40"/>
      </w:pPr>
      <w:r>
        <w:t>Student view: Define power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power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power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power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power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power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Q26. What is energy?</w:t>
      </w:r>
    </w:p>
    <w:p>
      <w:r>
        <w:rPr>
          <w:b/>
        </w:rPr>
        <w:t>தமிழ் கேள்வி: energy என்றால் என்ன?</w:t>
      </w:r>
    </w:p>
    <w:p>
      <w:pPr>
        <w:spacing w:after="0"/>
      </w:pPr>
      <w:r>
        <w:rPr>
          <w:b/>
        </w:rPr>
        <w:t>Citizen Mode – English</w:t>
      </w:r>
    </w:p>
    <w:p>
      <w:pPr>
        <w:spacing w:after="40"/>
      </w:pPr>
      <w:r>
        <w:t>energy is an important concept in electricity fundamentals | மின்சார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energy என்பது Electricity Fundamentals | மின்சார அடிப்படைகள் பகுதியில் முக்கியமான கருத்தாகும். எளிமையாகச் சொன்னால், இது என்ன, என்ன செய்கிறது, ஏன் முக்கியம் என்பதைப் புரிந்துகொள்ள வேண்டும். energy என்றால் என்ன? என்ற கேள்வியை நடைமுறை உதாரணத்துடன் புரிந்துகொள்ளலாம்.</w:t>
      </w:r>
    </w:p>
    <w:p>
      <w:pPr>
        <w:spacing w:after="0"/>
      </w:pPr>
      <w:r>
        <w:rPr>
          <w:b/>
        </w:rPr>
        <w:t>Student Mode – English</w:t>
      </w:r>
    </w:p>
    <w:p>
      <w:pPr>
        <w:spacing w:after="40"/>
      </w:pPr>
      <w:r>
        <w:t>Student view: Define energy,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energy-ன்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energy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energy-ஐ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energy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energy-ஐ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Q27. Why is energy important?</w:t>
      </w:r>
    </w:p>
    <w:p>
      <w:r>
        <w:rPr>
          <w:b/>
        </w:rPr>
        <w:t>தமிழ் கேள்வி: energy ஏன் முக்கியம்?</w:t>
      </w:r>
    </w:p>
    <w:p>
      <w:pPr>
        <w:spacing w:after="0"/>
      </w:pPr>
      <w:r>
        <w:rPr>
          <w:b/>
        </w:rPr>
        <w:t>Citizen Mode – English</w:t>
      </w:r>
    </w:p>
    <w:p>
      <w:pPr>
        <w:spacing w:after="40"/>
      </w:pPr>
      <w:r>
        <w:t>energy important is an important concept in electricity fundamentals | மின்சார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energy important என்பது Electricity Fundamentals | மின்சார அடிப்படைகள் பகுதியில் முக்கியமான கருத்தாகும். எளிமையாகச் சொன்னால், இது என்ன, என்ன செய்கிறது, ஏன் முக்கியம் என்பதைப் புரிந்துகொள்ள வேண்டும். energy ஏன் முக்கியம்? என்ற கேள்வியை நடைமுறை உதாரணத்துடன் புரிந்துகொள்ளலாம்.</w:t>
      </w:r>
    </w:p>
    <w:p>
      <w:pPr>
        <w:spacing w:after="0"/>
      </w:pPr>
      <w:r>
        <w:rPr>
          <w:b/>
        </w:rPr>
        <w:t>Student Mode – English</w:t>
      </w:r>
    </w:p>
    <w:p>
      <w:pPr>
        <w:spacing w:after="40"/>
      </w:pPr>
      <w:r>
        <w:t>Student view: Define energy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energy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energy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energy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energy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energy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Q28. How does energy work?</w:t>
      </w:r>
    </w:p>
    <w:p>
      <w:r>
        <w:rPr>
          <w:b/>
        </w:rPr>
        <w:t>தமிழ் கேள்வி: energy எப்படி வேலை செய்கிறது?</w:t>
      </w:r>
    </w:p>
    <w:p>
      <w:pPr>
        <w:spacing w:after="0"/>
      </w:pPr>
      <w:r>
        <w:rPr>
          <w:b/>
        </w:rPr>
        <w:t>Citizen Mode – English</w:t>
      </w:r>
    </w:p>
    <w:p>
      <w:pPr>
        <w:spacing w:after="40"/>
      </w:pPr>
      <w:r>
        <w:t>energy work is an important concept in electricity fundamentals | மின்சார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energy work என்பது Electricity Fundamentals | மின்சார அடிப்படைகள் பகுதியில் முக்கியமான கருத்தாகும். எளிமையாகச் சொன்னால், இது என்ன, என்ன செய்கிறது, ஏன் முக்கியம் என்பதைப் புரிந்துகொள்ள வேண்டும். energy எப்படி வேலை செய்கிறது? என்ற கேள்வியை நடைமுறை உதாரணத்துடன் புரிந்துகொள்ளலாம்.</w:t>
      </w:r>
    </w:p>
    <w:p>
      <w:pPr>
        <w:spacing w:after="0"/>
      </w:pPr>
      <w:r>
        <w:rPr>
          <w:b/>
        </w:rPr>
        <w:t>Student Mode – English</w:t>
      </w:r>
    </w:p>
    <w:p>
      <w:pPr>
        <w:spacing w:after="40"/>
      </w:pPr>
      <w:r>
        <w:t>Student view: Define energy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energy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energy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energy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energy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energy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Q29. Where is energy used?</w:t>
      </w:r>
    </w:p>
    <w:p>
      <w:r>
        <w:rPr>
          <w:b/>
        </w:rPr>
        <w:t>தமிழ் கேள்வி: energy எங்கு பயன்படுத்தப்படுகிறது?</w:t>
      </w:r>
    </w:p>
    <w:p>
      <w:pPr>
        <w:spacing w:after="0"/>
      </w:pPr>
      <w:r>
        <w:rPr>
          <w:b/>
        </w:rPr>
        <w:t>Citizen Mode – English</w:t>
      </w:r>
    </w:p>
    <w:p>
      <w:pPr>
        <w:spacing w:after="40"/>
      </w:pPr>
      <w:r>
        <w:t>energy used is an important concept in electricity fundamentals | மின்சார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energy used என்பது Electricity Fundamentals | மின்சார அடிப்படைகள் பகுதியில் முக்கியமான கருத்தாகும். எளிமையாகச் சொன்னால், இது என்ன, என்ன செய்கிறது, ஏன் முக்கியம் என்பதைப் புரிந்துகொள்ள வேண்டும். energy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energy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energy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energy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energy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energy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energy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Q30. How do I understand energy as a beginner?</w:t>
      </w:r>
    </w:p>
    <w:p>
      <w:r>
        <w:rPr>
          <w:b/>
        </w:rPr>
        <w:t>தமிழ் கேள்வி: தொடக்கநிலையிலுள்ளவர் energy-ஐ எப்படி புரிந்துகொள்வது?</w:t>
      </w:r>
    </w:p>
    <w:p>
      <w:pPr>
        <w:spacing w:after="0"/>
      </w:pPr>
      <w:r>
        <w:rPr>
          <w:b/>
        </w:rPr>
        <w:t>Citizen Mode – English</w:t>
      </w:r>
    </w:p>
    <w:p>
      <w:pPr>
        <w:spacing w:after="40"/>
      </w:pPr>
      <w:r>
        <w:t>energy as a beginner is an important concept in electricity fundamentals | மின்சார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energy as a beginner என்பது Electricity Fundamentals | மின்சார அடிப்படைகள் பகுதியில் முக்கியமான கருத்தாகும். எளிமையாகச் சொன்னால், இது என்ன, என்ன செய்கிறது, ஏன் முக்கியம் என்பதைப் புரிந்துகொள்ள வேண்டும். தொடக்கநிலையிலுள்ளவர் energy-ஐ எப்படி புரிந்துகொள்வது? என்ற கேள்வியை நடைமுறை உதாரணத்துடன் புரிந்துகொள்ளலாம்.</w:t>
      </w:r>
    </w:p>
    <w:p>
      <w:pPr>
        <w:spacing w:after="0"/>
      </w:pPr>
      <w:r>
        <w:rPr>
          <w:b/>
        </w:rPr>
        <w:t>Student Mode – English</w:t>
      </w:r>
    </w:p>
    <w:p>
      <w:pPr>
        <w:spacing w:after="40"/>
      </w:pPr>
      <w:r>
        <w:t>Student view: Define energy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energy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energy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energy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energy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energy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Q31. What is AC?</w:t>
      </w:r>
    </w:p>
    <w:p>
      <w:r>
        <w:rPr>
          <w:b/>
        </w:rPr>
        <w:t>தமிழ் கேள்வி: AC என்றால் என்ன?</w:t>
      </w:r>
    </w:p>
    <w:p>
      <w:pPr>
        <w:spacing w:after="0"/>
      </w:pPr>
      <w:r>
        <w:rPr>
          <w:b/>
        </w:rPr>
        <w:t>Citizen Mode – English</w:t>
      </w:r>
    </w:p>
    <w:p>
      <w:pPr>
        <w:spacing w:after="40"/>
      </w:pPr>
      <w:r>
        <w:t>AC is an important concept in electricity fundamentals | மின்சார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AC என்பது Electricity Fundamentals | மின்சார அடிப்படைகள் பகுதியில் முக்கியமான கருத்தாகும். எளிமையாகச் சொன்னால், இது என்ன, என்ன செய்கிறது, ஏன் முக்கியம் என்பதைப் புரிந்துகொள்ள வேண்டும். AC என்றால் என்ன? என்ற கேள்வியை நடைமுறை உதாரணத்துடன் புரிந்துகொள்ளலாம்.</w:t>
      </w:r>
    </w:p>
    <w:p>
      <w:pPr>
        <w:spacing w:after="0"/>
      </w:pPr>
      <w:r>
        <w:rPr>
          <w:b/>
        </w:rPr>
        <w:t>Student Mode – English</w:t>
      </w:r>
    </w:p>
    <w:p>
      <w:pPr>
        <w:spacing w:after="40"/>
      </w:pPr>
      <w:r>
        <w:t>Student view: Define AC,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AC-ன்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AC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AC-ஐ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AC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AC-ஐ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Q32. Why is AC important?</w:t>
      </w:r>
    </w:p>
    <w:p>
      <w:r>
        <w:rPr>
          <w:b/>
        </w:rPr>
        <w:t>தமிழ் கேள்வி: AC ஏன் முக்கியம்?</w:t>
      </w:r>
    </w:p>
    <w:p>
      <w:pPr>
        <w:spacing w:after="0"/>
      </w:pPr>
      <w:r>
        <w:rPr>
          <w:b/>
        </w:rPr>
        <w:t>Citizen Mode – English</w:t>
      </w:r>
    </w:p>
    <w:p>
      <w:pPr>
        <w:spacing w:after="40"/>
      </w:pPr>
      <w:r>
        <w:t>AC important is an important concept in electricity fundamentals | மின்சார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AC important என்பது Electricity Fundamentals | மின்சார அடிப்படைகள் பகுதியில் முக்கியமான கருத்தாகும். எளிமையாகச் சொன்னால், இது என்ன, என்ன செய்கிறது, ஏன் முக்கியம் என்பதைப் புரிந்துகொள்ள வேண்டும். AC ஏன் முக்கியம்? என்ற கேள்வியை நடைமுறை உதாரணத்துடன் புரிந்துகொள்ளலாம்.</w:t>
      </w:r>
    </w:p>
    <w:p>
      <w:pPr>
        <w:spacing w:after="0"/>
      </w:pPr>
      <w:r>
        <w:rPr>
          <w:b/>
        </w:rPr>
        <w:t>Student Mode – English</w:t>
      </w:r>
    </w:p>
    <w:p>
      <w:pPr>
        <w:spacing w:after="40"/>
      </w:pPr>
      <w:r>
        <w:t>Student view: Define AC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AC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AC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AC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AC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AC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Q33. How does AC work?</w:t>
      </w:r>
    </w:p>
    <w:p>
      <w:r>
        <w:rPr>
          <w:b/>
        </w:rPr>
        <w:t>தமிழ் கேள்வி: AC எப்படி வேலை செய்கிறது?</w:t>
      </w:r>
    </w:p>
    <w:p>
      <w:pPr>
        <w:spacing w:after="0"/>
      </w:pPr>
      <w:r>
        <w:rPr>
          <w:b/>
        </w:rPr>
        <w:t>Citizen Mode – English</w:t>
      </w:r>
    </w:p>
    <w:p>
      <w:pPr>
        <w:spacing w:after="40"/>
      </w:pPr>
      <w:r>
        <w:t>AC work is an important concept in electricity fundamentals | மின்சார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AC work என்பது Electricity Fundamentals | மின்சார அடிப்படைகள் பகுதியில் முக்கியமான கருத்தாகும். எளிமையாகச் சொன்னால், இது என்ன, என்ன செய்கிறது, ஏன் முக்கியம் என்பதைப் புரிந்துகொள்ள வேண்டும். AC எப்படி வேலை செய்கிறது? என்ற கேள்வியை நடைமுறை உதாரணத்துடன் புரிந்துகொள்ளலாம்.</w:t>
      </w:r>
    </w:p>
    <w:p>
      <w:pPr>
        <w:spacing w:after="0"/>
      </w:pPr>
      <w:r>
        <w:rPr>
          <w:b/>
        </w:rPr>
        <w:t>Student Mode – English</w:t>
      </w:r>
    </w:p>
    <w:p>
      <w:pPr>
        <w:spacing w:after="40"/>
      </w:pPr>
      <w:r>
        <w:t>Student view: Define AC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AC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AC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AC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AC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AC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Q34. Where is AC used?</w:t>
      </w:r>
    </w:p>
    <w:p>
      <w:r>
        <w:rPr>
          <w:b/>
        </w:rPr>
        <w:t>தமிழ் கேள்வி: AC எங்கு பயன்படுத்தப்படுகிறது?</w:t>
      </w:r>
    </w:p>
    <w:p>
      <w:pPr>
        <w:spacing w:after="0"/>
      </w:pPr>
      <w:r>
        <w:rPr>
          <w:b/>
        </w:rPr>
        <w:t>Citizen Mode – English</w:t>
      </w:r>
    </w:p>
    <w:p>
      <w:pPr>
        <w:spacing w:after="40"/>
      </w:pPr>
      <w:r>
        <w:t>AC used is an important concept in electricity fundamentals | மின்சார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AC used என்பது Electricity Fundamentals | மின்சார அடிப்படைகள் பகுதியில் முக்கியமான கருத்தாகும். எளிமையாகச் சொன்னால், இது என்ன, என்ன செய்கிறது, ஏன் முக்கியம் என்பதைப் புரிந்துகொள்ள வேண்டும். AC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AC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AC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AC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AC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AC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AC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Q35. How do I understand AC as a beginner?</w:t>
      </w:r>
    </w:p>
    <w:p>
      <w:r>
        <w:rPr>
          <w:b/>
        </w:rPr>
        <w:t>தமிழ் கேள்வி: தொடக்கநிலையிலுள்ளவர் AC-ஐ எப்படி புரிந்துகொள்வது?</w:t>
      </w:r>
    </w:p>
    <w:p>
      <w:pPr>
        <w:spacing w:after="0"/>
      </w:pPr>
      <w:r>
        <w:rPr>
          <w:b/>
        </w:rPr>
        <w:t>Citizen Mode – English</w:t>
      </w:r>
    </w:p>
    <w:p>
      <w:pPr>
        <w:spacing w:after="40"/>
      </w:pPr>
      <w:r>
        <w:t>AC as a beginner is an important concept in electricity fundamentals | மின்சார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AC as a beginner என்பது Electricity Fundamentals | மின்சார அடிப்படைகள் பகுதியில் முக்கியமான கருத்தாகும். எளிமையாகச் சொன்னால், இது என்ன, என்ன செய்கிறது, ஏன் முக்கியம் என்பதைப் புரிந்துகொள்ள வேண்டும். தொடக்கநிலையிலுள்ளவர் AC-ஐ எப்படி புரிந்துகொள்வது? என்ற கேள்வியை நடைமுறை உதாரணத்துடன் புரிந்துகொள்ளலாம்.</w:t>
      </w:r>
    </w:p>
    <w:p>
      <w:pPr>
        <w:spacing w:after="0"/>
      </w:pPr>
      <w:r>
        <w:rPr>
          <w:b/>
        </w:rPr>
        <w:t>Student Mode – English</w:t>
      </w:r>
    </w:p>
    <w:p>
      <w:pPr>
        <w:spacing w:after="40"/>
      </w:pPr>
      <w:r>
        <w:t>Student view: Define AC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AC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AC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AC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AC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AC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Q36. What is DC?</w:t>
      </w:r>
    </w:p>
    <w:p>
      <w:r>
        <w:rPr>
          <w:b/>
        </w:rPr>
        <w:t>தமிழ் கேள்வி: DC என்றால் என்ன?</w:t>
      </w:r>
    </w:p>
    <w:p>
      <w:pPr>
        <w:spacing w:after="0"/>
      </w:pPr>
      <w:r>
        <w:rPr>
          <w:b/>
        </w:rPr>
        <w:t>Citizen Mode – English</w:t>
      </w:r>
    </w:p>
    <w:p>
      <w:pPr>
        <w:spacing w:after="40"/>
      </w:pPr>
      <w:r>
        <w:t>DC is an important concept in electricity fundamentals | மின்சார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DC என்பது Electricity Fundamentals | மின்சார அடிப்படைகள் பகுதியில் முக்கியமான கருத்தாகும். எளிமையாகச் சொன்னால், இது என்ன, என்ன செய்கிறது, ஏன் முக்கியம் என்பதைப் புரிந்துகொள்ள வேண்டும். DC என்றால் என்ன? என்ற கேள்வியை நடைமுறை உதாரணத்துடன் புரிந்துகொள்ளலாம்.</w:t>
      </w:r>
    </w:p>
    <w:p>
      <w:pPr>
        <w:spacing w:after="0"/>
      </w:pPr>
      <w:r>
        <w:rPr>
          <w:b/>
        </w:rPr>
        <w:t>Student Mode – English</w:t>
      </w:r>
    </w:p>
    <w:p>
      <w:pPr>
        <w:spacing w:after="40"/>
      </w:pPr>
      <w:r>
        <w:t>Student view: Define DC,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DC-ன்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DC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DC-ஐ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DC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DC-ஐ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Q37. Why is DC important?</w:t>
      </w:r>
    </w:p>
    <w:p>
      <w:r>
        <w:rPr>
          <w:b/>
        </w:rPr>
        <w:t>தமிழ் கேள்வி: DC ஏன் முக்கியம்?</w:t>
      </w:r>
    </w:p>
    <w:p>
      <w:pPr>
        <w:spacing w:after="0"/>
      </w:pPr>
      <w:r>
        <w:rPr>
          <w:b/>
        </w:rPr>
        <w:t>Citizen Mode – English</w:t>
      </w:r>
    </w:p>
    <w:p>
      <w:pPr>
        <w:spacing w:after="40"/>
      </w:pPr>
      <w:r>
        <w:t>DC important is an important concept in electricity fundamentals | மின்சார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DC important என்பது Electricity Fundamentals | மின்சார அடிப்படைகள் பகுதியில் முக்கியமான கருத்தாகும். எளிமையாகச் சொன்னால், இது என்ன, என்ன செய்கிறது, ஏன் முக்கியம் என்பதைப் புரிந்துகொள்ள வேண்டும். DC ஏன் முக்கியம்? என்ற கேள்வியை நடைமுறை உதாரணத்துடன் புரிந்துகொள்ளலாம்.</w:t>
      </w:r>
    </w:p>
    <w:p>
      <w:pPr>
        <w:spacing w:after="0"/>
      </w:pPr>
      <w:r>
        <w:rPr>
          <w:b/>
        </w:rPr>
        <w:t>Student Mode – English</w:t>
      </w:r>
    </w:p>
    <w:p>
      <w:pPr>
        <w:spacing w:after="40"/>
      </w:pPr>
      <w:r>
        <w:t>Student view: Define DC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DC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DC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DC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DC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DC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Q38. How does DC work?</w:t>
      </w:r>
    </w:p>
    <w:p>
      <w:r>
        <w:rPr>
          <w:b/>
        </w:rPr>
        <w:t>தமிழ் கேள்வி: DC எப்படி வேலை செய்கிறது?</w:t>
      </w:r>
    </w:p>
    <w:p>
      <w:pPr>
        <w:spacing w:after="0"/>
      </w:pPr>
      <w:r>
        <w:rPr>
          <w:b/>
        </w:rPr>
        <w:t>Citizen Mode – English</w:t>
      </w:r>
    </w:p>
    <w:p>
      <w:pPr>
        <w:spacing w:after="40"/>
      </w:pPr>
      <w:r>
        <w:t>DC work is an important concept in electricity fundamentals | மின்சார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DC work என்பது Electricity Fundamentals | மின்சார அடிப்படைகள் பகுதியில் முக்கியமான கருத்தாகும். எளிமையாகச் சொன்னால், இது என்ன, என்ன செய்கிறது, ஏன் முக்கியம் என்பதைப் புரிந்துகொள்ள வேண்டும். DC எப்படி வேலை செய்கிறது? என்ற கேள்வியை நடைமுறை உதாரணத்துடன் புரிந்துகொள்ளலாம்.</w:t>
      </w:r>
    </w:p>
    <w:p>
      <w:pPr>
        <w:spacing w:after="0"/>
      </w:pPr>
      <w:r>
        <w:rPr>
          <w:b/>
        </w:rPr>
        <w:t>Student Mode – English</w:t>
      </w:r>
    </w:p>
    <w:p>
      <w:pPr>
        <w:spacing w:after="40"/>
      </w:pPr>
      <w:r>
        <w:t>Student view: Define DC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DC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DC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DC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DC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DC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Q39. Where is DC used?</w:t>
      </w:r>
    </w:p>
    <w:p>
      <w:r>
        <w:rPr>
          <w:b/>
        </w:rPr>
        <w:t>தமிழ் கேள்வி: DC எங்கு பயன்படுத்தப்படுகிறது?</w:t>
      </w:r>
    </w:p>
    <w:p>
      <w:pPr>
        <w:spacing w:after="0"/>
      </w:pPr>
      <w:r>
        <w:rPr>
          <w:b/>
        </w:rPr>
        <w:t>Citizen Mode – English</w:t>
      </w:r>
    </w:p>
    <w:p>
      <w:pPr>
        <w:spacing w:after="40"/>
      </w:pPr>
      <w:r>
        <w:t>DC used is an important concept in electricity fundamentals | மின்சார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DC used என்பது Electricity Fundamentals | மின்சார அடிப்படைகள் பகுதியில் முக்கியமான கருத்தாகும். எளிமையாகச் சொன்னால், இது என்ன, என்ன செய்கிறது, ஏன் முக்கியம் என்பதைப் புரிந்துகொள்ள வேண்டும். DC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DC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DC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DC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DC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DC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DC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Q40. How do I understand DC as a beginner?</w:t>
      </w:r>
    </w:p>
    <w:p>
      <w:r>
        <w:rPr>
          <w:b/>
        </w:rPr>
        <w:t>தமிழ் கேள்வி: தொடக்கநிலையிலுள்ளவர் DC-ஐ எப்படி புரிந்துகொள்வது?</w:t>
      </w:r>
    </w:p>
    <w:p>
      <w:pPr>
        <w:spacing w:after="0"/>
      </w:pPr>
      <w:r>
        <w:rPr>
          <w:b/>
        </w:rPr>
        <w:t>Citizen Mode – English</w:t>
      </w:r>
    </w:p>
    <w:p>
      <w:pPr>
        <w:spacing w:after="40"/>
      </w:pPr>
      <w:r>
        <w:t>DC as a beginner is an important concept in electricity fundamentals | மின்சார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DC as a beginner என்பது Electricity Fundamentals | மின்சார அடிப்படைகள் பகுதியில் முக்கியமான கருத்தாகும். எளிமையாகச் சொன்னால், இது என்ன, என்ன செய்கிறது, ஏன் முக்கியம் என்பதைப் புரிந்துகொள்ள வேண்டும். தொடக்கநிலையிலுள்ளவர் DC-ஐ எப்படி புரிந்துகொள்வது? என்ற கேள்வியை நடைமுறை உதாரணத்துடன் புரிந்துகொள்ளலாம்.</w:t>
      </w:r>
    </w:p>
    <w:p>
      <w:pPr>
        <w:spacing w:after="0"/>
      </w:pPr>
      <w:r>
        <w:rPr>
          <w:b/>
        </w:rPr>
        <w:t>Student Mode – English</w:t>
      </w:r>
    </w:p>
    <w:p>
      <w:pPr>
        <w:spacing w:after="40"/>
      </w:pPr>
      <w:r>
        <w:t>Student view: Define DC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DC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DC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DC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DC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DC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Q41. What is frequency?</w:t>
      </w:r>
    </w:p>
    <w:p>
      <w:r>
        <w:rPr>
          <w:b/>
        </w:rPr>
        <w:t>தமிழ் கேள்வி: frequency என்றால் என்ன?</w:t>
      </w:r>
    </w:p>
    <w:p>
      <w:pPr>
        <w:spacing w:after="0"/>
      </w:pPr>
      <w:r>
        <w:rPr>
          <w:b/>
        </w:rPr>
        <w:t>Citizen Mode – English</w:t>
      </w:r>
    </w:p>
    <w:p>
      <w:pPr>
        <w:spacing w:after="40"/>
      </w:pPr>
      <w:r>
        <w:t>frequency is an important concept in electricity fundamentals | மின்சார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frequency என்பது Electricity Fundamentals | மின்சார அடிப்படைகள் பகுதியில் முக்கியமான கருத்தாகும். எளிமையாகச் சொன்னால், இது என்ன, என்ன செய்கிறது, ஏன் முக்கியம் என்பதைப் புரிந்துகொள்ள வேண்டும். frequency என்றால் என்ன? என்ற கேள்வியை நடைமுறை உதாரணத்துடன் புரிந்துகொள்ளலாம்.</w:t>
      </w:r>
    </w:p>
    <w:p>
      <w:pPr>
        <w:spacing w:after="0"/>
      </w:pPr>
      <w:r>
        <w:rPr>
          <w:b/>
        </w:rPr>
        <w:t>Student Mode – English</w:t>
      </w:r>
    </w:p>
    <w:p>
      <w:pPr>
        <w:spacing w:after="40"/>
      </w:pPr>
      <w:r>
        <w:t>Student view: Define frequency,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frequency-ன்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frequency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frequency-ஐ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frequency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frequency-ஐ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Q42. Why is frequency important?</w:t>
      </w:r>
    </w:p>
    <w:p>
      <w:r>
        <w:rPr>
          <w:b/>
        </w:rPr>
        <w:t>தமிழ் கேள்வி: frequency ஏன் முக்கியம்?</w:t>
      </w:r>
    </w:p>
    <w:p>
      <w:pPr>
        <w:spacing w:after="0"/>
      </w:pPr>
      <w:r>
        <w:rPr>
          <w:b/>
        </w:rPr>
        <w:t>Citizen Mode – English</w:t>
      </w:r>
    </w:p>
    <w:p>
      <w:pPr>
        <w:spacing w:after="40"/>
      </w:pPr>
      <w:r>
        <w:t>frequency important is an important concept in electricity fundamentals | மின்சார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frequency important என்பது Electricity Fundamentals | மின்சார அடிப்படைகள் பகுதியில் முக்கியமான கருத்தாகும். எளிமையாகச் சொன்னால், இது என்ன, என்ன செய்கிறது, ஏன் முக்கியம் என்பதைப் புரிந்துகொள்ள வேண்டும். frequency ஏன் முக்கியம்? என்ற கேள்வியை நடைமுறை உதாரணத்துடன் புரிந்துகொள்ளலாம்.</w:t>
      </w:r>
    </w:p>
    <w:p>
      <w:pPr>
        <w:spacing w:after="0"/>
      </w:pPr>
      <w:r>
        <w:rPr>
          <w:b/>
        </w:rPr>
        <w:t>Student Mode – English</w:t>
      </w:r>
    </w:p>
    <w:p>
      <w:pPr>
        <w:spacing w:after="40"/>
      </w:pPr>
      <w:r>
        <w:t>Student view: Define frequency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frequency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frequency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frequency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frequency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frequency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Q43. How does frequency work?</w:t>
      </w:r>
    </w:p>
    <w:p>
      <w:r>
        <w:rPr>
          <w:b/>
        </w:rPr>
        <w:t>தமிழ் கேள்வி: frequency எப்படி வேலை செய்கிறது?</w:t>
      </w:r>
    </w:p>
    <w:p>
      <w:pPr>
        <w:spacing w:after="0"/>
      </w:pPr>
      <w:r>
        <w:rPr>
          <w:b/>
        </w:rPr>
        <w:t>Citizen Mode – English</w:t>
      </w:r>
    </w:p>
    <w:p>
      <w:pPr>
        <w:spacing w:after="40"/>
      </w:pPr>
      <w:r>
        <w:t>frequency work is an important concept in electricity fundamentals | மின்சார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frequency work என்பது Electricity Fundamentals | மின்சார அடிப்படைகள் பகுதியில் முக்கியமான கருத்தாகும். எளிமையாகச் சொன்னால், இது என்ன, என்ன செய்கிறது, ஏன் முக்கியம் என்பதைப் புரிந்துகொள்ள வேண்டும். frequency எப்படி வேலை செய்கிறது? என்ற கேள்வியை நடைமுறை உதாரணத்துடன் புரிந்துகொள்ளலாம்.</w:t>
      </w:r>
    </w:p>
    <w:p>
      <w:pPr>
        <w:spacing w:after="0"/>
      </w:pPr>
      <w:r>
        <w:rPr>
          <w:b/>
        </w:rPr>
        <w:t>Student Mode – English</w:t>
      </w:r>
    </w:p>
    <w:p>
      <w:pPr>
        <w:spacing w:after="40"/>
      </w:pPr>
      <w:r>
        <w:t>Student view: Define frequency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frequency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frequency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frequency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frequency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frequency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Q44. Where is frequency used?</w:t>
      </w:r>
    </w:p>
    <w:p>
      <w:r>
        <w:rPr>
          <w:b/>
        </w:rPr>
        <w:t>தமிழ் கேள்வி: frequency எங்கு பயன்படுத்தப்படுகிறது?</w:t>
      </w:r>
    </w:p>
    <w:p>
      <w:pPr>
        <w:spacing w:after="0"/>
      </w:pPr>
      <w:r>
        <w:rPr>
          <w:b/>
        </w:rPr>
        <w:t>Citizen Mode – English</w:t>
      </w:r>
    </w:p>
    <w:p>
      <w:pPr>
        <w:spacing w:after="40"/>
      </w:pPr>
      <w:r>
        <w:t>frequency used is an important concept in electricity fundamentals | மின்சார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frequency used என்பது Electricity Fundamentals | மின்சார அடிப்படைகள் பகுதியில் முக்கியமான கருத்தாகும். எளிமையாகச் சொன்னால், இது என்ன, என்ன செய்கிறது, ஏன் முக்கியம் என்பதைப் புரிந்துகொள்ள வேண்டும். frequency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frequency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frequency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frequency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frequency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frequency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frequency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Q45. How do I understand frequency as a beginner?</w:t>
      </w:r>
    </w:p>
    <w:p>
      <w:r>
        <w:rPr>
          <w:b/>
        </w:rPr>
        <w:t>தமிழ் கேள்வி: தொடக்கநிலையிலுள்ளவர் frequency-ஐ எப்படி புரிந்துகொள்வது?</w:t>
      </w:r>
    </w:p>
    <w:p>
      <w:pPr>
        <w:spacing w:after="0"/>
      </w:pPr>
      <w:r>
        <w:rPr>
          <w:b/>
        </w:rPr>
        <w:t>Citizen Mode – English</w:t>
      </w:r>
    </w:p>
    <w:p>
      <w:pPr>
        <w:spacing w:after="40"/>
      </w:pPr>
      <w:r>
        <w:t>frequency as a beginner is an important concept in electricity fundamentals | மின்சார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frequency as a beginner என்பது Electricity Fundamentals | மின்சார அடிப்படைகள் பகுதியில் முக்கியமான கருத்தாகும். எளிமையாகச் சொன்னால், இது என்ன, என்ன செய்கிறது, ஏன் முக்கியம் என்பதைப் புரிந்துகொள்ள வேண்டும். தொடக்கநிலையிலுள்ளவர் frequency-ஐ எப்படி புரிந்துகொள்வது? என்ற கேள்வியை நடைமுறை உதாரணத்துடன் புரிந்துகொள்ளலாம்.</w:t>
      </w:r>
    </w:p>
    <w:p>
      <w:pPr>
        <w:spacing w:after="0"/>
      </w:pPr>
      <w:r>
        <w:rPr>
          <w:b/>
        </w:rPr>
        <w:t>Student Mode – English</w:t>
      </w:r>
    </w:p>
    <w:p>
      <w:pPr>
        <w:spacing w:after="40"/>
      </w:pPr>
      <w:r>
        <w:t>Student view: Define frequency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frequency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frequency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frequency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frequency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frequency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Q46. What is power factor?</w:t>
      </w:r>
    </w:p>
    <w:p>
      <w:r>
        <w:rPr>
          <w:b/>
        </w:rPr>
        <w:t>தமிழ் கேள்வி: power factor என்றால் என்ன?</w:t>
      </w:r>
    </w:p>
    <w:p>
      <w:pPr>
        <w:spacing w:after="0"/>
      </w:pPr>
      <w:r>
        <w:rPr>
          <w:b/>
        </w:rPr>
        <w:t>Citizen Mode – English</w:t>
      </w:r>
    </w:p>
    <w:p>
      <w:pPr>
        <w:spacing w:after="40"/>
      </w:pPr>
      <w:r>
        <w:t>power factor is an important concept in electricity fundamentals | மின்சார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power factor என்பது Electricity Fundamentals | மின்சார அடிப்படைகள் பகுதியில் முக்கியமான கருத்தாகும். எளிமையாகச் சொன்னால், இது என்ன, என்ன செய்கிறது, ஏன் முக்கியம் என்பதைப் புரிந்துகொள்ள வேண்டும். power factor என்றால் என்ன? என்ற கேள்வியை நடைமுறை உதாரணத்துடன் புரிந்துகொள்ளலாம்.</w:t>
      </w:r>
    </w:p>
    <w:p>
      <w:pPr>
        <w:spacing w:after="0"/>
      </w:pPr>
      <w:r>
        <w:rPr>
          <w:b/>
        </w:rPr>
        <w:t>Student Mode – English</w:t>
      </w:r>
    </w:p>
    <w:p>
      <w:pPr>
        <w:spacing w:after="40"/>
      </w:pPr>
      <w:r>
        <w:t>Student view: Define power factor,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power factor-ன்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power factor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power factor-ஐ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power factor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power factor-ஐ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Q47. Why is power factor important?</w:t>
      </w:r>
    </w:p>
    <w:p>
      <w:r>
        <w:rPr>
          <w:b/>
        </w:rPr>
        <w:t>தமிழ் கேள்வி: power factor ஏன் முக்கியம்?</w:t>
      </w:r>
    </w:p>
    <w:p>
      <w:pPr>
        <w:spacing w:after="0"/>
      </w:pPr>
      <w:r>
        <w:rPr>
          <w:b/>
        </w:rPr>
        <w:t>Citizen Mode – English</w:t>
      </w:r>
    </w:p>
    <w:p>
      <w:pPr>
        <w:spacing w:after="40"/>
      </w:pPr>
      <w:r>
        <w:t>power factor important is an important concept in electricity fundamentals | மின்சார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power factor important என்பது Electricity Fundamentals | மின்சார அடிப்படைகள் பகுதியில் முக்கியமான கருத்தாகும். எளிமையாகச் சொன்னால், இது என்ன, என்ன செய்கிறது, ஏன் முக்கியம் என்பதைப் புரிந்துகொள்ள வேண்டும். power factor ஏன் முக்கியம்? என்ற கேள்வியை நடைமுறை உதாரணத்துடன் புரிந்துகொள்ளலாம்.</w:t>
      </w:r>
    </w:p>
    <w:p>
      <w:pPr>
        <w:spacing w:after="0"/>
      </w:pPr>
      <w:r>
        <w:rPr>
          <w:b/>
        </w:rPr>
        <w:t>Student Mode – English</w:t>
      </w:r>
    </w:p>
    <w:p>
      <w:pPr>
        <w:spacing w:after="40"/>
      </w:pPr>
      <w:r>
        <w:t>Student view: Define power factor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power factor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power factor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power factor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power factor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power factor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Q48. How does power factor work?</w:t>
      </w:r>
    </w:p>
    <w:p>
      <w:r>
        <w:rPr>
          <w:b/>
        </w:rPr>
        <w:t>தமிழ் கேள்வி: power factor எப்படி வேலை செய்கிறது?</w:t>
      </w:r>
    </w:p>
    <w:p>
      <w:pPr>
        <w:spacing w:after="0"/>
      </w:pPr>
      <w:r>
        <w:rPr>
          <w:b/>
        </w:rPr>
        <w:t>Citizen Mode – English</w:t>
      </w:r>
    </w:p>
    <w:p>
      <w:pPr>
        <w:spacing w:after="40"/>
      </w:pPr>
      <w:r>
        <w:t>power factor work is an important concept in electricity fundamentals | மின்சார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power factor work என்பது Electricity Fundamentals | மின்சார அடிப்படைகள் பகுதியில் முக்கியமான கருத்தாகும். எளிமையாகச் சொன்னால், இது என்ன, என்ன செய்கிறது, ஏன் முக்கியம் என்பதைப் புரிந்துகொள்ள வேண்டும். power factor எப்படி வேலை செய்கிறது? என்ற கேள்வியை நடைமுறை உதாரணத்துடன் புரிந்துகொள்ளலாம்.</w:t>
      </w:r>
    </w:p>
    <w:p>
      <w:pPr>
        <w:spacing w:after="0"/>
      </w:pPr>
      <w:r>
        <w:rPr>
          <w:b/>
        </w:rPr>
        <w:t>Student Mode – English</w:t>
      </w:r>
    </w:p>
    <w:p>
      <w:pPr>
        <w:spacing w:after="40"/>
      </w:pPr>
      <w:r>
        <w:t>Student view: Define power factor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power factor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power factor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power factor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power factor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power factor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Q49. Where is power factor used?</w:t>
      </w:r>
    </w:p>
    <w:p>
      <w:r>
        <w:rPr>
          <w:b/>
        </w:rPr>
        <w:t>தமிழ் கேள்வி: power factor எங்கு பயன்படுத்தப்படுகிறது?</w:t>
      </w:r>
    </w:p>
    <w:p>
      <w:pPr>
        <w:spacing w:after="0"/>
      </w:pPr>
      <w:r>
        <w:rPr>
          <w:b/>
        </w:rPr>
        <w:t>Citizen Mode – English</w:t>
      </w:r>
    </w:p>
    <w:p>
      <w:pPr>
        <w:spacing w:after="40"/>
      </w:pPr>
      <w:r>
        <w:t>power factor used is an important concept in electricity fundamentals | மின்சார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power factor used என்பது Electricity Fundamentals | மின்சார அடிப்படைகள் பகுதியில் முக்கியமான கருத்தாகும். எளிமையாகச் சொன்னால், இது என்ன, என்ன செய்கிறது, ஏன் முக்கியம் என்பதைப் புரிந்துகொள்ள வேண்டும். power factor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power factor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power factor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power factor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power factor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power factor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power factor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Q50. How do I understand power factor as a beginner?</w:t>
      </w:r>
    </w:p>
    <w:p>
      <w:r>
        <w:rPr>
          <w:b/>
        </w:rPr>
        <w:t>தமிழ் கேள்வி: தொடக்கநிலையிலுள்ளவர் power factor-ஐ எப்படி புரிந்துகொள்வது?</w:t>
      </w:r>
    </w:p>
    <w:p>
      <w:pPr>
        <w:spacing w:after="0"/>
      </w:pPr>
      <w:r>
        <w:rPr>
          <w:b/>
        </w:rPr>
        <w:t>Citizen Mode – English</w:t>
      </w:r>
    </w:p>
    <w:p>
      <w:pPr>
        <w:spacing w:after="40"/>
      </w:pPr>
      <w:r>
        <w:t>power factor as a beginner is an important concept in electricity fundamentals | மின்சார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power factor as a beginner என்பது Electricity Fundamentals | மின்சார அடிப்படைகள் பகுதியில் முக்கியமான கருத்தாகும். எளிமையாகச் சொன்னால், இது என்ன, என்ன செய்கிறது, ஏன் முக்கியம் என்பதைப் புரிந்துகொள்ள வேண்டும். தொடக்கநிலையிலுள்ளவர் power factor-ஐ எப்படி புரிந்துகொள்வது? என்ற கேள்வியை நடைமுறை உதாரணத்துடன் புரிந்துகொள்ளலாம்.</w:t>
      </w:r>
    </w:p>
    <w:p>
      <w:pPr>
        <w:spacing w:after="0"/>
      </w:pPr>
      <w:r>
        <w:rPr>
          <w:b/>
        </w:rPr>
        <w:t>Student Mode – English</w:t>
      </w:r>
    </w:p>
    <w:p>
      <w:pPr>
        <w:spacing w:after="40"/>
      </w:pPr>
      <w:r>
        <w:t>Student view: Define power factor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power factor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power factor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power factor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power factor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power factor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Home Electrical Systems | வீட்டு மின் அமைப்புகள்</w:t>
      </w:r>
    </w:p>
    <w:p>
      <w:r>
        <w:rPr>
          <w:b/>
        </w:rPr>
        <w:t>Q51. What is single phase?</w:t>
      </w:r>
    </w:p>
    <w:p>
      <w:r>
        <w:rPr>
          <w:b/>
        </w:rPr>
        <w:t>தமிழ் கேள்வி: single phase என்றால் என்ன?</w:t>
      </w:r>
    </w:p>
    <w:p>
      <w:pPr>
        <w:spacing w:after="0"/>
      </w:pPr>
      <w:r>
        <w:rPr>
          <w:b/>
        </w:rPr>
        <w:t>Citizen Mode – English</w:t>
      </w:r>
    </w:p>
    <w:p>
      <w:pPr>
        <w:spacing w:after="40"/>
      </w:pPr>
      <w:r>
        <w:t>single phase is an important concept in home electrical systems | வீட்டு மின் அமைப்புகள்.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single phase என்பது Home Electrical Systems | வீட்டு மின் அமைப்புகள் பகுதியில் முக்கியமான கருத்தாகும். எளிமையாகச் சொன்னால், இது என்ன, என்ன செய்கிறது, ஏன் முக்கியம் என்பதைப் புரிந்துகொள்ள வேண்டும். single phase என்றால் என்ன? என்ற கேள்வியை நடைமுறை உதாரணத்துடன் புரிந்துகொள்ளலாம்.</w:t>
      </w:r>
    </w:p>
    <w:p>
      <w:pPr>
        <w:spacing w:after="0"/>
      </w:pPr>
      <w:r>
        <w:rPr>
          <w:b/>
        </w:rPr>
        <w:t>Student Mode – English</w:t>
      </w:r>
    </w:p>
    <w:p>
      <w:pPr>
        <w:spacing w:after="40"/>
      </w:pPr>
      <w:r>
        <w:t>Student view: Define single phase,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single phase-ன்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single phase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single phase-ஐ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single phase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single phase-ஐ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Q52. Why is single phase important?</w:t>
      </w:r>
    </w:p>
    <w:p>
      <w:r>
        <w:rPr>
          <w:b/>
        </w:rPr>
        <w:t>தமிழ் கேள்வி: single phase ஏன் முக்கியம்?</w:t>
      </w:r>
    </w:p>
    <w:p>
      <w:pPr>
        <w:spacing w:after="0"/>
      </w:pPr>
      <w:r>
        <w:rPr>
          <w:b/>
        </w:rPr>
        <w:t>Citizen Mode – English</w:t>
      </w:r>
    </w:p>
    <w:p>
      <w:pPr>
        <w:spacing w:after="40"/>
      </w:pPr>
      <w:r>
        <w:t>single phase important is an important concept in home electrical systems | வீட்டு மின் அமைப்புகள்.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single phase important என்பது Home Electrical Systems | வீட்டு மின் அமைப்புகள் பகுதியில் முக்கியமான கருத்தாகும். எளிமையாகச் சொன்னால், இது என்ன, என்ன செய்கிறது, ஏன் முக்கியம் என்பதைப் புரிந்துகொள்ள வேண்டும். single phase ஏன் முக்கியம்? என்ற கேள்வியை நடைமுறை உதாரணத்துடன் புரிந்துகொள்ளலாம்.</w:t>
      </w:r>
    </w:p>
    <w:p>
      <w:pPr>
        <w:spacing w:after="0"/>
      </w:pPr>
      <w:r>
        <w:rPr>
          <w:b/>
        </w:rPr>
        <w:t>Student Mode – English</w:t>
      </w:r>
    </w:p>
    <w:p>
      <w:pPr>
        <w:spacing w:after="40"/>
      </w:pPr>
      <w:r>
        <w:t>Student view: Define single phase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single phase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single phase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single phase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single phase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single phase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Q53. How does single phase work?</w:t>
      </w:r>
    </w:p>
    <w:p>
      <w:r>
        <w:rPr>
          <w:b/>
        </w:rPr>
        <w:t>தமிழ் கேள்வி: single phase எப்படி வேலை செய்கிறது?</w:t>
      </w:r>
    </w:p>
    <w:p>
      <w:pPr>
        <w:spacing w:after="0"/>
      </w:pPr>
      <w:r>
        <w:rPr>
          <w:b/>
        </w:rPr>
        <w:t>Citizen Mode – English</w:t>
      </w:r>
    </w:p>
    <w:p>
      <w:pPr>
        <w:spacing w:after="40"/>
      </w:pPr>
      <w:r>
        <w:t>single phase work is an important concept in home electrical systems | வீட்டு மின் அமைப்புகள்.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single phase work என்பது Home Electrical Systems | வீட்டு மின் அமைப்புகள் பகுதியில் முக்கியமான கருத்தாகும். எளிமையாகச் சொன்னால், இது என்ன, என்ன செய்கிறது, ஏன் முக்கியம் என்பதைப் புரிந்துகொள்ள வேண்டும். single phase எப்படி வேலை செய்கிறது? என்ற கேள்வியை நடைமுறை உதாரணத்துடன் புரிந்துகொள்ளலாம்.</w:t>
      </w:r>
    </w:p>
    <w:p>
      <w:pPr>
        <w:spacing w:after="0"/>
      </w:pPr>
      <w:r>
        <w:rPr>
          <w:b/>
        </w:rPr>
        <w:t>Student Mode – English</w:t>
      </w:r>
    </w:p>
    <w:p>
      <w:pPr>
        <w:spacing w:after="40"/>
      </w:pPr>
      <w:r>
        <w:t>Student view: Define single phase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single phase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single phase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single phase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single phase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single phase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Q54. Where is single phase used?</w:t>
      </w:r>
    </w:p>
    <w:p>
      <w:r>
        <w:rPr>
          <w:b/>
        </w:rPr>
        <w:t>தமிழ் கேள்வி: single phase எங்கு பயன்படுத்தப்படுகிறது?</w:t>
      </w:r>
    </w:p>
    <w:p>
      <w:pPr>
        <w:spacing w:after="0"/>
      </w:pPr>
      <w:r>
        <w:rPr>
          <w:b/>
        </w:rPr>
        <w:t>Citizen Mode – English</w:t>
      </w:r>
    </w:p>
    <w:p>
      <w:pPr>
        <w:spacing w:after="40"/>
      </w:pPr>
      <w:r>
        <w:t>single phase used is an important concept in home electrical systems | வீட்டு மின் அமைப்புகள்.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single phase used என்பது Home Electrical Systems | வீட்டு மின் அமைப்புகள் பகுதியில் முக்கியமான கருத்தாகும். எளிமையாகச் சொன்னால், இது என்ன, என்ன செய்கிறது, ஏன் முக்கியம் என்பதைப் புரிந்துகொள்ள வேண்டும். single phase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single phase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single phase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single phase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single phase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single phase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single phase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Q55. How do I understand single phase as a beginner?</w:t>
      </w:r>
    </w:p>
    <w:p>
      <w:r>
        <w:rPr>
          <w:b/>
        </w:rPr>
        <w:t>தமிழ் கேள்வி: தொடக்கநிலையிலுள்ளவர் single phase-ஐ எப்படி புரிந்துகொள்வது?</w:t>
      </w:r>
    </w:p>
    <w:p>
      <w:pPr>
        <w:spacing w:after="0"/>
      </w:pPr>
      <w:r>
        <w:rPr>
          <w:b/>
        </w:rPr>
        <w:t>Citizen Mode – English</w:t>
      </w:r>
    </w:p>
    <w:p>
      <w:pPr>
        <w:spacing w:after="40"/>
      </w:pPr>
      <w:r>
        <w:t>single phase as a beginner is an important concept in home electrical systems | வீட்டு மின் அமைப்புகள்.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single phase as a beginner என்பது Home Electrical Systems | வீட்டு மின் அமைப்புகள் பகுதியில் முக்கியமான கருத்தாகும். எளிமையாகச் சொன்னால், இது என்ன, என்ன செய்கிறது, ஏன் முக்கியம் என்பதைப் புரிந்துகொள்ள வேண்டும். தொடக்கநிலையிலுள்ளவர் single phase-ஐ எப்படி புரிந்துகொள்வது? என்ற கேள்வியை நடைமுறை உதாரணத்துடன் புரிந்துகொள்ளலாம்.</w:t>
      </w:r>
    </w:p>
    <w:p>
      <w:pPr>
        <w:spacing w:after="0"/>
      </w:pPr>
      <w:r>
        <w:rPr>
          <w:b/>
        </w:rPr>
        <w:t>Student Mode – English</w:t>
      </w:r>
    </w:p>
    <w:p>
      <w:pPr>
        <w:spacing w:after="40"/>
      </w:pPr>
      <w:r>
        <w:t>Student view: Define single phase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single phase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single phase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single phase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single phase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single phase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Q56. What is three phase?</w:t>
      </w:r>
    </w:p>
    <w:p>
      <w:r>
        <w:rPr>
          <w:b/>
        </w:rPr>
        <w:t>தமிழ் கேள்வி: three phase என்றால் என்ன?</w:t>
      </w:r>
    </w:p>
    <w:p>
      <w:pPr>
        <w:spacing w:after="0"/>
      </w:pPr>
      <w:r>
        <w:rPr>
          <w:b/>
        </w:rPr>
        <w:t>Citizen Mode – English</w:t>
      </w:r>
    </w:p>
    <w:p>
      <w:pPr>
        <w:spacing w:after="40"/>
      </w:pPr>
      <w:r>
        <w:t>three phase is an important concept in home electrical systems | வீட்டு மின் அமைப்புகள்.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three phase என்பது Home Electrical Systems | வீட்டு மின் அமைப்புகள் பகுதியில் முக்கியமான கருத்தாகும். எளிமையாகச் சொன்னால், இது என்ன, என்ன செய்கிறது, ஏன் முக்கியம் என்பதைப் புரிந்துகொள்ள வேண்டும். three phase என்றால் என்ன? என்ற கேள்வியை நடைமுறை உதாரணத்துடன் புரிந்துகொள்ளலாம்.</w:t>
      </w:r>
    </w:p>
    <w:p>
      <w:pPr>
        <w:spacing w:after="0"/>
      </w:pPr>
      <w:r>
        <w:rPr>
          <w:b/>
        </w:rPr>
        <w:t>Student Mode – English</w:t>
      </w:r>
    </w:p>
    <w:p>
      <w:pPr>
        <w:spacing w:after="40"/>
      </w:pPr>
      <w:r>
        <w:t>Student view: Define three phase,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three phase-ன்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three phase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three phase-ஐ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three phase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three phase-ஐ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Q57. Why is three phase important?</w:t>
      </w:r>
    </w:p>
    <w:p>
      <w:r>
        <w:rPr>
          <w:b/>
        </w:rPr>
        <w:t>தமிழ் கேள்வி: three phase ஏன் முக்கியம்?</w:t>
      </w:r>
    </w:p>
    <w:p>
      <w:pPr>
        <w:spacing w:after="0"/>
      </w:pPr>
      <w:r>
        <w:rPr>
          <w:b/>
        </w:rPr>
        <w:t>Citizen Mode – English</w:t>
      </w:r>
    </w:p>
    <w:p>
      <w:pPr>
        <w:spacing w:after="40"/>
      </w:pPr>
      <w:r>
        <w:t>three phase important is an important concept in home electrical systems | வீட்டு மின் அமைப்புகள்.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three phase important என்பது Home Electrical Systems | வீட்டு மின் அமைப்புகள் பகுதியில் முக்கியமான கருத்தாகும். எளிமையாகச் சொன்னால், இது என்ன, என்ன செய்கிறது, ஏன் முக்கியம் என்பதைப் புரிந்துகொள்ள வேண்டும். three phase ஏன் முக்கியம்? என்ற கேள்வியை நடைமுறை உதாரணத்துடன் புரிந்துகொள்ளலாம்.</w:t>
      </w:r>
    </w:p>
    <w:p>
      <w:pPr>
        <w:spacing w:after="0"/>
      </w:pPr>
      <w:r>
        <w:rPr>
          <w:b/>
        </w:rPr>
        <w:t>Student Mode – English</w:t>
      </w:r>
    </w:p>
    <w:p>
      <w:pPr>
        <w:spacing w:after="40"/>
      </w:pPr>
      <w:r>
        <w:t>Student view: Define three phase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three phase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three phase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three phase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three phase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three phase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Q58. How does three phase work?</w:t>
      </w:r>
    </w:p>
    <w:p>
      <w:r>
        <w:rPr>
          <w:b/>
        </w:rPr>
        <w:t>தமிழ் கேள்வி: three phase எப்படி வேலை செய்கிறது?</w:t>
      </w:r>
    </w:p>
    <w:p>
      <w:pPr>
        <w:spacing w:after="0"/>
      </w:pPr>
      <w:r>
        <w:rPr>
          <w:b/>
        </w:rPr>
        <w:t>Citizen Mode – English</w:t>
      </w:r>
    </w:p>
    <w:p>
      <w:pPr>
        <w:spacing w:after="40"/>
      </w:pPr>
      <w:r>
        <w:t>three phase work is an important concept in home electrical systems | வீட்டு மின் அமைப்புகள்.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three phase work என்பது Home Electrical Systems | வீட்டு மின் அமைப்புகள் பகுதியில் முக்கியமான கருத்தாகும். எளிமையாகச் சொன்னால், இது என்ன, என்ன செய்கிறது, ஏன் முக்கியம் என்பதைப் புரிந்துகொள்ள வேண்டும். three phase எப்படி வேலை செய்கிறது? என்ற கேள்வியை நடைமுறை உதாரணத்துடன் புரிந்துகொள்ளலாம்.</w:t>
      </w:r>
    </w:p>
    <w:p>
      <w:pPr>
        <w:spacing w:after="0"/>
      </w:pPr>
      <w:r>
        <w:rPr>
          <w:b/>
        </w:rPr>
        <w:t>Student Mode – English</w:t>
      </w:r>
    </w:p>
    <w:p>
      <w:pPr>
        <w:spacing w:after="40"/>
      </w:pPr>
      <w:r>
        <w:t>Student view: Define three phase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three phase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three phase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three phase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three phase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three phase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Q59. Where is three phase used?</w:t>
      </w:r>
    </w:p>
    <w:p>
      <w:r>
        <w:rPr>
          <w:b/>
        </w:rPr>
        <w:t>தமிழ் கேள்வி: three phase எங்கு பயன்படுத்தப்படுகிறது?</w:t>
      </w:r>
    </w:p>
    <w:p>
      <w:pPr>
        <w:spacing w:after="0"/>
      </w:pPr>
      <w:r>
        <w:rPr>
          <w:b/>
        </w:rPr>
        <w:t>Citizen Mode – English</w:t>
      </w:r>
    </w:p>
    <w:p>
      <w:pPr>
        <w:spacing w:after="40"/>
      </w:pPr>
      <w:r>
        <w:t>three phase used is an important concept in home electrical systems | வீட்டு மின் அமைப்புகள்.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three phase used என்பது Home Electrical Systems | வீட்டு மின் அமைப்புகள் பகுதியில் முக்கியமான கருத்தாகும். எளிமையாகச் சொன்னால், இது என்ன, என்ன செய்கிறது, ஏன் முக்கியம் என்பதைப் புரிந்துகொள்ள வேண்டும். three phase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three phase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three phase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three phase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three phase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three phase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three phase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Q60. How do I understand three phase as a beginner?</w:t>
      </w:r>
    </w:p>
    <w:p>
      <w:r>
        <w:rPr>
          <w:b/>
        </w:rPr>
        <w:t>தமிழ் கேள்வி: தொடக்கநிலையிலுள்ளவர் three phase-ஐ எப்படி புரிந்துகொள்வது?</w:t>
      </w:r>
    </w:p>
    <w:p>
      <w:pPr>
        <w:spacing w:after="0"/>
      </w:pPr>
      <w:r>
        <w:rPr>
          <w:b/>
        </w:rPr>
        <w:t>Citizen Mode – English</w:t>
      </w:r>
    </w:p>
    <w:p>
      <w:pPr>
        <w:spacing w:after="40"/>
      </w:pPr>
      <w:r>
        <w:t>three phase as a beginner is an important concept in home electrical systems | வீட்டு மின் அமைப்புகள்.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three phase as a beginner என்பது Home Electrical Systems | வீட்டு மின் அமைப்புகள் பகுதியில் முக்கியமான கருத்தாகும். எளிமையாகச் சொன்னால், இது என்ன, என்ன செய்கிறது, ஏன் முக்கியம் என்பதைப் புரிந்துகொள்ள வேண்டும். தொடக்கநிலையிலுள்ளவர் three phase-ஐ எப்படி புரிந்துகொள்வது? என்ற கேள்வியை நடைமுறை உதாரணத்துடன் புரிந்துகொள்ளலாம்.</w:t>
      </w:r>
    </w:p>
    <w:p>
      <w:pPr>
        <w:spacing w:after="0"/>
      </w:pPr>
      <w:r>
        <w:rPr>
          <w:b/>
        </w:rPr>
        <w:t>Student Mode – English</w:t>
      </w:r>
    </w:p>
    <w:p>
      <w:pPr>
        <w:spacing w:after="40"/>
      </w:pPr>
      <w:r>
        <w:t>Student view: Define three phase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three phase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three phase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three phase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three phase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three phase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Q61. What is connected load?</w:t>
      </w:r>
    </w:p>
    <w:p>
      <w:r>
        <w:rPr>
          <w:b/>
        </w:rPr>
        <w:t>தமிழ் கேள்வி: connected load என்றால் என்ன?</w:t>
      </w:r>
    </w:p>
    <w:p>
      <w:pPr>
        <w:spacing w:after="0"/>
      </w:pPr>
      <w:r>
        <w:rPr>
          <w:b/>
        </w:rPr>
        <w:t>Citizen Mode – English</w:t>
      </w:r>
    </w:p>
    <w:p>
      <w:pPr>
        <w:spacing w:after="40"/>
      </w:pPr>
      <w:r>
        <w:t>connected load is an important concept in home electrical systems | வீட்டு மின் அமைப்புகள்.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connected load என்பது Home Electrical Systems | வீட்டு மின் அமைப்புகள் பகுதியில் முக்கியமான கருத்தாகும். எளிமையாகச் சொன்னால், இது என்ன, என்ன செய்கிறது, ஏன் முக்கியம் என்பதைப் புரிந்துகொள்ள வேண்டும். connected load என்றால் என்ன? என்ற கேள்வியை நடைமுறை உதாரணத்துடன் புரிந்துகொள்ளலாம்.</w:t>
      </w:r>
    </w:p>
    <w:p>
      <w:pPr>
        <w:spacing w:after="0"/>
      </w:pPr>
      <w:r>
        <w:rPr>
          <w:b/>
        </w:rPr>
        <w:t>Student Mode – English</w:t>
      </w:r>
    </w:p>
    <w:p>
      <w:pPr>
        <w:spacing w:after="40"/>
      </w:pPr>
      <w:r>
        <w:t>Student view: Define connected load,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connected load-ன்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connected load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connected load-ஐ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connected load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connected load-ஐ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Q62. Why is connected load important?</w:t>
      </w:r>
    </w:p>
    <w:p>
      <w:r>
        <w:rPr>
          <w:b/>
        </w:rPr>
        <w:t>தமிழ் கேள்வி: connected load ஏன் முக்கியம்?</w:t>
      </w:r>
    </w:p>
    <w:p>
      <w:pPr>
        <w:spacing w:after="0"/>
      </w:pPr>
      <w:r>
        <w:rPr>
          <w:b/>
        </w:rPr>
        <w:t>Citizen Mode – English</w:t>
      </w:r>
    </w:p>
    <w:p>
      <w:pPr>
        <w:spacing w:after="40"/>
      </w:pPr>
      <w:r>
        <w:t>connected load important is an important concept in home electrical systems | வீட்டு மின் அமைப்புகள்.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connected load important என்பது Home Electrical Systems | வீட்டு மின் அமைப்புகள் பகுதியில் முக்கியமான கருத்தாகும். எளிமையாகச் சொன்னால், இது என்ன, என்ன செய்கிறது, ஏன் முக்கியம் என்பதைப் புரிந்துகொள்ள வேண்டும். connected load ஏன் முக்கியம்? என்ற கேள்வியை நடைமுறை உதாரணத்துடன் புரிந்துகொள்ளலாம்.</w:t>
      </w:r>
    </w:p>
    <w:p>
      <w:pPr>
        <w:spacing w:after="0"/>
      </w:pPr>
      <w:r>
        <w:rPr>
          <w:b/>
        </w:rPr>
        <w:t>Student Mode – English</w:t>
      </w:r>
    </w:p>
    <w:p>
      <w:pPr>
        <w:spacing w:after="40"/>
      </w:pPr>
      <w:r>
        <w:t>Student view: Define connected load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connected load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connected load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connected load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connected load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connected load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Q63. How does connected load work?</w:t>
      </w:r>
    </w:p>
    <w:p>
      <w:r>
        <w:rPr>
          <w:b/>
        </w:rPr>
        <w:t>தமிழ் கேள்வி: connected load எப்படி வேலை செய்கிறது?</w:t>
      </w:r>
    </w:p>
    <w:p>
      <w:pPr>
        <w:spacing w:after="0"/>
      </w:pPr>
      <w:r>
        <w:rPr>
          <w:b/>
        </w:rPr>
        <w:t>Citizen Mode – English</w:t>
      </w:r>
    </w:p>
    <w:p>
      <w:pPr>
        <w:spacing w:after="40"/>
      </w:pPr>
      <w:r>
        <w:t>connected load work is an important concept in home electrical systems | வீட்டு மின் அமைப்புகள்.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connected load work என்பது Home Electrical Systems | வீட்டு மின் அமைப்புகள் பகுதியில் முக்கியமான கருத்தாகும். எளிமையாகச் சொன்னால், இது என்ன, என்ன செய்கிறது, ஏன் முக்கியம் என்பதைப் புரிந்துகொள்ள வேண்டும். connected load எப்படி வேலை செய்கிறது? என்ற கேள்வியை நடைமுறை உதாரணத்துடன் புரிந்துகொள்ளலாம்.</w:t>
      </w:r>
    </w:p>
    <w:p>
      <w:pPr>
        <w:spacing w:after="0"/>
      </w:pPr>
      <w:r>
        <w:rPr>
          <w:b/>
        </w:rPr>
        <w:t>Student Mode – English</w:t>
      </w:r>
    </w:p>
    <w:p>
      <w:pPr>
        <w:spacing w:after="40"/>
      </w:pPr>
      <w:r>
        <w:t>Student view: Define connected load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connected load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connected load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connected load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connected load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connected load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Q64. Where is connected load used?</w:t>
      </w:r>
    </w:p>
    <w:p>
      <w:r>
        <w:rPr>
          <w:b/>
        </w:rPr>
        <w:t>தமிழ் கேள்வி: connected load எங்கு பயன்படுத்தப்படுகிறது?</w:t>
      </w:r>
    </w:p>
    <w:p>
      <w:pPr>
        <w:spacing w:after="0"/>
      </w:pPr>
      <w:r>
        <w:rPr>
          <w:b/>
        </w:rPr>
        <w:t>Citizen Mode – English</w:t>
      </w:r>
    </w:p>
    <w:p>
      <w:pPr>
        <w:spacing w:after="40"/>
      </w:pPr>
      <w:r>
        <w:t>connected load used is an important concept in home electrical systems | வீட்டு மின் அமைப்புகள்.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connected load used என்பது Home Electrical Systems | வீட்டு மின் அமைப்புகள் பகுதியில் முக்கியமான கருத்தாகும். எளிமையாகச் சொன்னால், இது என்ன, என்ன செய்கிறது, ஏன் முக்கியம் என்பதைப் புரிந்துகொள்ள வேண்டும். connected load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connected load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connected load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connected load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connected load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connected load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connected load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Q65. How do I understand connected load as a beginner?</w:t>
      </w:r>
    </w:p>
    <w:p>
      <w:r>
        <w:rPr>
          <w:b/>
        </w:rPr>
        <w:t>தமிழ் கேள்வி: தொடக்கநிலையிலுள்ளவர் connected load-ஐ எப்படி புரிந்துகொள்வது?</w:t>
      </w:r>
    </w:p>
    <w:p>
      <w:pPr>
        <w:spacing w:after="0"/>
      </w:pPr>
      <w:r>
        <w:rPr>
          <w:b/>
        </w:rPr>
        <w:t>Citizen Mode – English</w:t>
      </w:r>
    </w:p>
    <w:p>
      <w:pPr>
        <w:spacing w:after="40"/>
      </w:pPr>
      <w:r>
        <w:t>connected load as a beginner is an important concept in home electrical systems | வீட்டு மின் அமைப்புகள்.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connected load as a beginner என்பது Home Electrical Systems | வீட்டு மின் அமைப்புகள் பகுதியில் முக்கியமான கருத்தாகும். எளிமையாகச் சொன்னால், இது என்ன, என்ன செய்கிறது, ஏன் முக்கியம் என்பதைப் புரிந்துகொள்ள வேண்டும். தொடக்கநிலையிலுள்ளவர் connected load-ஐ எப்படி புரிந்துகொள்வது? என்ற கேள்வியை நடைமுறை உதாரணத்துடன் புரிந்துகொள்ளலாம்.</w:t>
      </w:r>
    </w:p>
    <w:p>
      <w:pPr>
        <w:spacing w:after="0"/>
      </w:pPr>
      <w:r>
        <w:rPr>
          <w:b/>
        </w:rPr>
        <w:t>Student Mode – English</w:t>
      </w:r>
    </w:p>
    <w:p>
      <w:pPr>
        <w:spacing w:after="40"/>
      </w:pPr>
      <w:r>
        <w:t>Student view: Define connected load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connected load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connected load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connected load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connected load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connected load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Q66. What is maximum demand?</w:t>
      </w:r>
    </w:p>
    <w:p>
      <w:r>
        <w:rPr>
          <w:b/>
        </w:rPr>
        <w:t>தமிழ் கேள்வி: maximum demand என்றால் என்ன?</w:t>
      </w:r>
    </w:p>
    <w:p>
      <w:pPr>
        <w:spacing w:after="0"/>
      </w:pPr>
      <w:r>
        <w:rPr>
          <w:b/>
        </w:rPr>
        <w:t>Citizen Mode – English</w:t>
      </w:r>
    </w:p>
    <w:p>
      <w:pPr>
        <w:spacing w:after="40"/>
      </w:pPr>
      <w:r>
        <w:t>maximum demand is an important concept in home electrical systems | வீட்டு மின் அமைப்புகள்.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maximum demand என்பது Home Electrical Systems | வீட்டு மின் அமைப்புகள் பகுதியில் முக்கியமான கருத்தாகும். எளிமையாகச் சொன்னால், இது என்ன, என்ன செய்கிறது, ஏன் முக்கியம் என்பதைப் புரிந்துகொள்ள வேண்டும். maximum demand என்றால் என்ன? என்ற கேள்வியை நடைமுறை உதாரணத்துடன் புரிந்துகொள்ளலாம்.</w:t>
      </w:r>
    </w:p>
    <w:p>
      <w:pPr>
        <w:spacing w:after="0"/>
      </w:pPr>
      <w:r>
        <w:rPr>
          <w:b/>
        </w:rPr>
        <w:t>Student Mode – English</w:t>
      </w:r>
    </w:p>
    <w:p>
      <w:pPr>
        <w:spacing w:after="40"/>
      </w:pPr>
      <w:r>
        <w:t>Student view: Define maximum demand,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maximum demand-ன்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maximum demand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maximum demand-ஐ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maximum demand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maximum demand-ஐ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Q67. Why is maximum demand important?</w:t>
      </w:r>
    </w:p>
    <w:p>
      <w:r>
        <w:rPr>
          <w:b/>
        </w:rPr>
        <w:t>தமிழ் கேள்வி: maximum demand ஏன் முக்கியம்?</w:t>
      </w:r>
    </w:p>
    <w:p>
      <w:pPr>
        <w:spacing w:after="0"/>
      </w:pPr>
      <w:r>
        <w:rPr>
          <w:b/>
        </w:rPr>
        <w:t>Citizen Mode – English</w:t>
      </w:r>
    </w:p>
    <w:p>
      <w:pPr>
        <w:spacing w:after="40"/>
      </w:pPr>
      <w:r>
        <w:t>maximum demand important is an important concept in home electrical systems | வீட்டு மின் அமைப்புகள்.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maximum demand important என்பது Home Electrical Systems | வீட்டு மின் அமைப்புகள் பகுதியில் முக்கியமான கருத்தாகும். எளிமையாகச் சொன்னால், இது என்ன, என்ன செய்கிறது, ஏன் முக்கியம் என்பதைப் புரிந்துகொள்ள வேண்டும். maximum demand ஏன் முக்கியம்? என்ற கேள்வியை நடைமுறை உதாரணத்துடன் புரிந்துகொள்ளலாம்.</w:t>
      </w:r>
    </w:p>
    <w:p>
      <w:pPr>
        <w:spacing w:after="0"/>
      </w:pPr>
      <w:r>
        <w:rPr>
          <w:b/>
        </w:rPr>
        <w:t>Student Mode – English</w:t>
      </w:r>
    </w:p>
    <w:p>
      <w:pPr>
        <w:spacing w:after="40"/>
      </w:pPr>
      <w:r>
        <w:t>Student view: Define maximum demand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maximum demand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maximum demand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maximum demand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maximum demand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maximum demand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Q68. How does maximum demand work?</w:t>
      </w:r>
    </w:p>
    <w:p>
      <w:r>
        <w:rPr>
          <w:b/>
        </w:rPr>
        <w:t>தமிழ் கேள்வி: maximum demand எப்படி வேலை செய்கிறது?</w:t>
      </w:r>
    </w:p>
    <w:p>
      <w:pPr>
        <w:spacing w:after="0"/>
      </w:pPr>
      <w:r>
        <w:rPr>
          <w:b/>
        </w:rPr>
        <w:t>Citizen Mode – English</w:t>
      </w:r>
    </w:p>
    <w:p>
      <w:pPr>
        <w:spacing w:after="40"/>
      </w:pPr>
      <w:r>
        <w:t>maximum demand work is an important concept in home electrical systems | வீட்டு மின் அமைப்புகள்.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maximum demand work என்பது Home Electrical Systems | வீட்டு மின் அமைப்புகள் பகுதியில் முக்கியமான கருத்தாகும். எளிமையாகச் சொன்னால், இது என்ன, என்ன செய்கிறது, ஏன் முக்கியம் என்பதைப் புரிந்துகொள்ள வேண்டும். maximum demand எப்படி வேலை செய்கிறது? என்ற கேள்வியை நடைமுறை உதாரணத்துடன் புரிந்துகொள்ளலாம்.</w:t>
      </w:r>
    </w:p>
    <w:p>
      <w:pPr>
        <w:spacing w:after="0"/>
      </w:pPr>
      <w:r>
        <w:rPr>
          <w:b/>
        </w:rPr>
        <w:t>Student Mode – English</w:t>
      </w:r>
    </w:p>
    <w:p>
      <w:pPr>
        <w:spacing w:after="40"/>
      </w:pPr>
      <w:r>
        <w:t>Student view: Define maximum demand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maximum demand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maximum demand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maximum demand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maximum demand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maximum demand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Q69. Where is maximum demand used?</w:t>
      </w:r>
    </w:p>
    <w:p>
      <w:r>
        <w:rPr>
          <w:b/>
        </w:rPr>
        <w:t>தமிழ் கேள்வி: maximum demand எங்கு பயன்படுத்தப்படுகிறது?</w:t>
      </w:r>
    </w:p>
    <w:p>
      <w:pPr>
        <w:spacing w:after="0"/>
      </w:pPr>
      <w:r>
        <w:rPr>
          <w:b/>
        </w:rPr>
        <w:t>Citizen Mode – English</w:t>
      </w:r>
    </w:p>
    <w:p>
      <w:pPr>
        <w:spacing w:after="40"/>
      </w:pPr>
      <w:r>
        <w:t>maximum demand used is an important concept in home electrical systems | வீட்டு மின் அமைப்புகள்.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maximum demand used என்பது Home Electrical Systems | வீட்டு மின் அமைப்புகள் பகுதியில் முக்கியமான கருத்தாகும். எளிமையாகச் சொன்னால், இது என்ன, என்ன செய்கிறது, ஏன் முக்கியம் என்பதைப் புரிந்துகொள்ள வேண்டும். maximum demand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maximum demand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maximum demand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maximum demand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maximum demand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maximum demand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maximum demand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Q70. How do I understand maximum demand as a beginner?</w:t>
      </w:r>
    </w:p>
    <w:p>
      <w:r>
        <w:rPr>
          <w:b/>
        </w:rPr>
        <w:t>தமிழ் கேள்வி: தொடக்கநிலையிலுள்ளவர் maximum demand-ஐ எப்படி புரிந்துகொள்வது?</w:t>
      </w:r>
    </w:p>
    <w:p>
      <w:pPr>
        <w:spacing w:after="0"/>
      </w:pPr>
      <w:r>
        <w:rPr>
          <w:b/>
        </w:rPr>
        <w:t>Citizen Mode – English</w:t>
      </w:r>
    </w:p>
    <w:p>
      <w:pPr>
        <w:spacing w:after="40"/>
      </w:pPr>
      <w:r>
        <w:t>maximum demand as a beginner is an important concept in home electrical systems | வீட்டு மின் அமைப்புகள்.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maximum demand as a beginner என்பது Home Electrical Systems | வீட்டு மின் அமைப்புகள் பகுதியில் முக்கியமான கருத்தாகும். எளிமையாகச் சொன்னால், இது என்ன, என்ன செய்கிறது, ஏன் முக்கியம் என்பதைப் புரிந்துகொள்ள வேண்டும். தொடக்கநிலையிலுள்ளவர் maximum demand-ஐ எப்படி புரிந்துகொள்வது? என்ற கேள்வியை நடைமுறை உதாரணத்துடன் புரிந்துகொள்ளலாம்.</w:t>
      </w:r>
    </w:p>
    <w:p>
      <w:pPr>
        <w:spacing w:after="0"/>
      </w:pPr>
      <w:r>
        <w:rPr>
          <w:b/>
        </w:rPr>
        <w:t>Student Mode – English</w:t>
      </w:r>
    </w:p>
    <w:p>
      <w:pPr>
        <w:spacing w:after="40"/>
      </w:pPr>
      <w:r>
        <w:t>Student view: Define maximum demand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maximum demand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maximum demand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maximum demand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maximum demand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maximum demand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Q71. What is wiring?</w:t>
      </w:r>
    </w:p>
    <w:p>
      <w:r>
        <w:rPr>
          <w:b/>
        </w:rPr>
        <w:t>தமிழ் கேள்வி: wiring என்றால் என்ன?</w:t>
      </w:r>
    </w:p>
    <w:p>
      <w:pPr>
        <w:spacing w:after="0"/>
      </w:pPr>
      <w:r>
        <w:rPr>
          <w:b/>
        </w:rPr>
        <w:t>Citizen Mode – English</w:t>
      </w:r>
    </w:p>
    <w:p>
      <w:pPr>
        <w:spacing w:after="40"/>
      </w:pPr>
      <w:r>
        <w:t>wiring is an important concept in home electrical systems | வீட்டு மின் அமைப்புகள்.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wiring என்பது Home Electrical Systems | வீட்டு மின் அமைப்புகள் பகுதியில் முக்கியமான கருத்தாகும். எளிமையாகச் சொன்னால், இது என்ன, என்ன செய்கிறது, ஏன் முக்கியம் என்பதைப் புரிந்துகொள்ள வேண்டும். wiring என்றால் என்ன? என்ற கேள்வியை நடைமுறை உதாரணத்துடன் புரிந்துகொள்ளலாம்.</w:t>
      </w:r>
    </w:p>
    <w:p>
      <w:pPr>
        <w:spacing w:after="0"/>
      </w:pPr>
      <w:r>
        <w:rPr>
          <w:b/>
        </w:rPr>
        <w:t>Student Mode – English</w:t>
      </w:r>
    </w:p>
    <w:p>
      <w:pPr>
        <w:spacing w:after="40"/>
      </w:pPr>
      <w:r>
        <w:t>Student view: Define wiring,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wiring-ன்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wiring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wiring-ஐ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wiring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wiring-ஐ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Q72. Why is wiring important?</w:t>
      </w:r>
    </w:p>
    <w:p>
      <w:r>
        <w:rPr>
          <w:b/>
        </w:rPr>
        <w:t>தமிழ் கேள்வி: wiring ஏன் முக்கியம்?</w:t>
      </w:r>
    </w:p>
    <w:p>
      <w:pPr>
        <w:spacing w:after="0"/>
      </w:pPr>
      <w:r>
        <w:rPr>
          <w:b/>
        </w:rPr>
        <w:t>Citizen Mode – English</w:t>
      </w:r>
    </w:p>
    <w:p>
      <w:pPr>
        <w:spacing w:after="40"/>
      </w:pPr>
      <w:r>
        <w:t>wiring important is an important concept in home electrical systems | வீட்டு மின் அமைப்புகள்.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wiring important என்பது Home Electrical Systems | வீட்டு மின் அமைப்புகள் பகுதியில் முக்கியமான கருத்தாகும். எளிமையாகச் சொன்னால், இது என்ன, என்ன செய்கிறது, ஏன் முக்கியம் என்பதைப் புரிந்துகொள்ள வேண்டும். wiring ஏன் முக்கியம்? என்ற கேள்வியை நடைமுறை உதாரணத்துடன் புரிந்துகொள்ளலாம்.</w:t>
      </w:r>
    </w:p>
    <w:p>
      <w:pPr>
        <w:spacing w:after="0"/>
      </w:pPr>
      <w:r>
        <w:rPr>
          <w:b/>
        </w:rPr>
        <w:t>Student Mode – English</w:t>
      </w:r>
    </w:p>
    <w:p>
      <w:pPr>
        <w:spacing w:after="40"/>
      </w:pPr>
      <w:r>
        <w:t>Student view: Define wiring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wiring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wiring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wiring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wiring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wiring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Q73. How does wiring work?</w:t>
      </w:r>
    </w:p>
    <w:p>
      <w:r>
        <w:rPr>
          <w:b/>
        </w:rPr>
        <w:t>தமிழ் கேள்வி: wiring எப்படி வேலை செய்கிறது?</w:t>
      </w:r>
    </w:p>
    <w:p>
      <w:pPr>
        <w:spacing w:after="0"/>
      </w:pPr>
      <w:r>
        <w:rPr>
          <w:b/>
        </w:rPr>
        <w:t>Citizen Mode – English</w:t>
      </w:r>
    </w:p>
    <w:p>
      <w:pPr>
        <w:spacing w:after="40"/>
      </w:pPr>
      <w:r>
        <w:t>wiring work is an important concept in home electrical systems | வீட்டு மின் அமைப்புகள்.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wiring work என்பது Home Electrical Systems | வீட்டு மின் அமைப்புகள் பகுதியில் முக்கியமான கருத்தாகும். எளிமையாகச் சொன்னால், இது என்ன, என்ன செய்கிறது, ஏன் முக்கியம் என்பதைப் புரிந்துகொள்ள வேண்டும். wiring எப்படி வேலை செய்கிறது? என்ற கேள்வியை நடைமுறை உதாரணத்துடன் புரிந்துகொள்ளலாம்.</w:t>
      </w:r>
    </w:p>
    <w:p>
      <w:pPr>
        <w:spacing w:after="0"/>
      </w:pPr>
      <w:r>
        <w:rPr>
          <w:b/>
        </w:rPr>
        <w:t>Student Mode – English</w:t>
      </w:r>
    </w:p>
    <w:p>
      <w:pPr>
        <w:spacing w:after="40"/>
      </w:pPr>
      <w:r>
        <w:t>Student view: Define wiring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wiring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wiring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wiring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wiring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wiring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Q74. Where is wiring used?</w:t>
      </w:r>
    </w:p>
    <w:p>
      <w:r>
        <w:rPr>
          <w:b/>
        </w:rPr>
        <w:t>தமிழ் கேள்வி: wiring எங்கு பயன்படுத்தப்படுகிறது?</w:t>
      </w:r>
    </w:p>
    <w:p>
      <w:pPr>
        <w:spacing w:after="0"/>
      </w:pPr>
      <w:r>
        <w:rPr>
          <w:b/>
        </w:rPr>
        <w:t>Citizen Mode – English</w:t>
      </w:r>
    </w:p>
    <w:p>
      <w:pPr>
        <w:spacing w:after="40"/>
      </w:pPr>
      <w:r>
        <w:t>wiring used is an important concept in home electrical systems | வீட்டு மின் அமைப்புகள்.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wiring used என்பது Home Electrical Systems | வீட்டு மின் அமைப்புகள் பகுதியில் முக்கியமான கருத்தாகும். எளிமையாகச் சொன்னால், இது என்ன, என்ன செய்கிறது, ஏன் முக்கியம் என்பதைப் புரிந்துகொள்ள வேண்டும். wiring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wiring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wiring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wiring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wiring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wiring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wiring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Q75. How do I understand wiring as a beginner?</w:t>
      </w:r>
    </w:p>
    <w:p>
      <w:r>
        <w:rPr>
          <w:b/>
        </w:rPr>
        <w:t>தமிழ் கேள்வி: தொடக்கநிலையிலுள்ளவர் wiring-ஐ எப்படி புரிந்துகொள்வது?</w:t>
      </w:r>
    </w:p>
    <w:p>
      <w:pPr>
        <w:spacing w:after="0"/>
      </w:pPr>
      <w:r>
        <w:rPr>
          <w:b/>
        </w:rPr>
        <w:t>Citizen Mode – English</w:t>
      </w:r>
    </w:p>
    <w:p>
      <w:pPr>
        <w:spacing w:after="40"/>
      </w:pPr>
      <w:r>
        <w:t>wiring as a beginner is an important concept in home electrical systems | வீட்டு மின் அமைப்புகள்.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wiring as a beginner என்பது Home Electrical Systems | வீட்டு மின் அமைப்புகள் பகுதியில் முக்கியமான கருத்தாகும். எளிமையாகச் சொன்னால், இது என்ன, என்ன செய்கிறது, ஏன் முக்கியம் என்பதைப் புரிந்துகொள்ள வேண்டும். தொடக்கநிலையிலுள்ளவர் wiring-ஐ எப்படி புரிந்துகொள்வது? என்ற கேள்வியை நடைமுறை உதாரணத்துடன் புரிந்துகொள்ளலாம்.</w:t>
      </w:r>
    </w:p>
    <w:p>
      <w:pPr>
        <w:spacing w:after="0"/>
      </w:pPr>
      <w:r>
        <w:rPr>
          <w:b/>
        </w:rPr>
        <w:t>Student Mode – English</w:t>
      </w:r>
    </w:p>
    <w:p>
      <w:pPr>
        <w:spacing w:after="40"/>
      </w:pPr>
      <w:r>
        <w:t>Student view: Define wiring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wiring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wiring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wiring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wiring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wiring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Q76. What is socket?</w:t>
      </w:r>
    </w:p>
    <w:p>
      <w:r>
        <w:rPr>
          <w:b/>
        </w:rPr>
        <w:t>தமிழ் கேள்வி: socket என்றால் என்ன?</w:t>
      </w:r>
    </w:p>
    <w:p>
      <w:pPr>
        <w:spacing w:after="0"/>
      </w:pPr>
      <w:r>
        <w:rPr>
          <w:b/>
        </w:rPr>
        <w:t>Citizen Mode – English</w:t>
      </w:r>
    </w:p>
    <w:p>
      <w:pPr>
        <w:spacing w:after="40"/>
      </w:pPr>
      <w:r>
        <w:t>socket is an important concept in home electrical systems | வீட்டு மின் அமைப்புகள்.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socket என்பது Home Electrical Systems | வீட்டு மின் அமைப்புகள் பகுதியில் முக்கியமான கருத்தாகும். எளிமையாகச் சொன்னால், இது என்ன, என்ன செய்கிறது, ஏன் முக்கியம் என்பதைப் புரிந்துகொள்ள வேண்டும். socket என்றால் என்ன? என்ற கேள்வியை நடைமுறை உதாரணத்துடன் புரிந்துகொள்ளலாம்.</w:t>
      </w:r>
    </w:p>
    <w:p>
      <w:pPr>
        <w:spacing w:after="0"/>
      </w:pPr>
      <w:r>
        <w:rPr>
          <w:b/>
        </w:rPr>
        <w:t>Student Mode – English</w:t>
      </w:r>
    </w:p>
    <w:p>
      <w:pPr>
        <w:spacing w:after="40"/>
      </w:pPr>
      <w:r>
        <w:t>Student view: Define socket,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socket-ன்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socket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socket-ஐ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socket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socket-ஐ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Q77. Why is socket important?</w:t>
      </w:r>
    </w:p>
    <w:p>
      <w:r>
        <w:rPr>
          <w:b/>
        </w:rPr>
        <w:t>தமிழ் கேள்வி: socket ஏன் முக்கியம்?</w:t>
      </w:r>
    </w:p>
    <w:p>
      <w:pPr>
        <w:spacing w:after="0"/>
      </w:pPr>
      <w:r>
        <w:rPr>
          <w:b/>
        </w:rPr>
        <w:t>Citizen Mode – English</w:t>
      </w:r>
    </w:p>
    <w:p>
      <w:pPr>
        <w:spacing w:after="40"/>
      </w:pPr>
      <w:r>
        <w:t>socket important is an important concept in home electrical systems | வீட்டு மின் அமைப்புகள்.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socket important என்பது Home Electrical Systems | வீட்டு மின் அமைப்புகள் பகுதியில் முக்கியமான கருத்தாகும். எளிமையாகச் சொன்னால், இது என்ன, என்ன செய்கிறது, ஏன் முக்கியம் என்பதைப் புரிந்துகொள்ள வேண்டும். socket ஏன் முக்கியம்? என்ற கேள்வியை நடைமுறை உதாரணத்துடன் புரிந்துகொள்ளலாம்.</w:t>
      </w:r>
    </w:p>
    <w:p>
      <w:pPr>
        <w:spacing w:after="0"/>
      </w:pPr>
      <w:r>
        <w:rPr>
          <w:b/>
        </w:rPr>
        <w:t>Student Mode – English</w:t>
      </w:r>
    </w:p>
    <w:p>
      <w:pPr>
        <w:spacing w:after="40"/>
      </w:pPr>
      <w:r>
        <w:t>Student view: Define socket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socket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socket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socket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socket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socket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Q78. How does socket work?</w:t>
      </w:r>
    </w:p>
    <w:p>
      <w:r>
        <w:rPr>
          <w:b/>
        </w:rPr>
        <w:t>தமிழ் கேள்வி: socket எப்படி வேலை செய்கிறது?</w:t>
      </w:r>
    </w:p>
    <w:p>
      <w:pPr>
        <w:spacing w:after="0"/>
      </w:pPr>
      <w:r>
        <w:rPr>
          <w:b/>
        </w:rPr>
        <w:t>Citizen Mode – English</w:t>
      </w:r>
    </w:p>
    <w:p>
      <w:pPr>
        <w:spacing w:after="40"/>
      </w:pPr>
      <w:r>
        <w:t>socket work is an important concept in home electrical systems | வீட்டு மின் அமைப்புகள்.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socket work என்பது Home Electrical Systems | வீட்டு மின் அமைப்புகள் பகுதியில் முக்கியமான கருத்தாகும். எளிமையாகச் சொன்னால், இது என்ன, என்ன செய்கிறது, ஏன் முக்கியம் என்பதைப் புரிந்துகொள்ள வேண்டும். socket எப்படி வேலை செய்கிறது? என்ற கேள்வியை நடைமுறை உதாரணத்துடன் புரிந்துகொள்ளலாம்.</w:t>
      </w:r>
    </w:p>
    <w:p>
      <w:pPr>
        <w:spacing w:after="0"/>
      </w:pPr>
      <w:r>
        <w:rPr>
          <w:b/>
        </w:rPr>
        <w:t>Student Mode – English</w:t>
      </w:r>
    </w:p>
    <w:p>
      <w:pPr>
        <w:spacing w:after="40"/>
      </w:pPr>
      <w:r>
        <w:t>Student view: Define socket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socket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socket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socket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socket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socket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Q79. Where is socket used?</w:t>
      </w:r>
    </w:p>
    <w:p>
      <w:r>
        <w:rPr>
          <w:b/>
        </w:rPr>
        <w:t>தமிழ் கேள்வி: socket எங்கு பயன்படுத்தப்படுகிறது?</w:t>
      </w:r>
    </w:p>
    <w:p>
      <w:pPr>
        <w:spacing w:after="0"/>
      </w:pPr>
      <w:r>
        <w:rPr>
          <w:b/>
        </w:rPr>
        <w:t>Citizen Mode – English</w:t>
      </w:r>
    </w:p>
    <w:p>
      <w:pPr>
        <w:spacing w:after="40"/>
      </w:pPr>
      <w:r>
        <w:t>socket used is an important concept in home electrical systems | வீட்டு மின் அமைப்புகள்.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socket used என்பது Home Electrical Systems | வீட்டு மின் அமைப்புகள் பகுதியில் முக்கியமான கருத்தாகும். எளிமையாகச் சொன்னால், இது என்ன, என்ன செய்கிறது, ஏன் முக்கியம் என்பதைப் புரிந்துகொள்ள வேண்டும். socket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socket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socket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socket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socket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socket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socket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Q80. How do I understand socket as a beginner?</w:t>
      </w:r>
    </w:p>
    <w:p>
      <w:r>
        <w:rPr>
          <w:b/>
        </w:rPr>
        <w:t>தமிழ் கேள்வி: தொடக்கநிலையிலுள்ளவர் socket-ஐ எப்படி புரிந்துகொள்வது?</w:t>
      </w:r>
    </w:p>
    <w:p>
      <w:pPr>
        <w:spacing w:after="0"/>
      </w:pPr>
      <w:r>
        <w:rPr>
          <w:b/>
        </w:rPr>
        <w:t>Citizen Mode – English</w:t>
      </w:r>
    </w:p>
    <w:p>
      <w:pPr>
        <w:spacing w:after="40"/>
      </w:pPr>
      <w:r>
        <w:t>socket as a beginner is an important concept in home electrical systems | வீட்டு மின் அமைப்புகள்.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socket as a beginner என்பது Home Electrical Systems | வீட்டு மின் அமைப்புகள் பகுதியில் முக்கியமான கருத்தாகும். எளிமையாகச் சொன்னால், இது என்ன, என்ன செய்கிறது, ஏன் முக்கியம் என்பதைப் புரிந்துகொள்ள வேண்டும். தொடக்கநிலையிலுள்ளவர் socket-ஐ எப்படி புரிந்துகொள்வது? என்ற கேள்வியை நடைமுறை உதாரணத்துடன் புரிந்துகொள்ளலாம்.</w:t>
      </w:r>
    </w:p>
    <w:p>
      <w:pPr>
        <w:spacing w:after="0"/>
      </w:pPr>
      <w:r>
        <w:rPr>
          <w:b/>
        </w:rPr>
        <w:t>Student Mode – English</w:t>
      </w:r>
    </w:p>
    <w:p>
      <w:pPr>
        <w:spacing w:after="40"/>
      </w:pPr>
      <w:r>
        <w:t>Student view: Define socket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socket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socket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socket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socket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socket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Q81. What is MCB?</w:t>
      </w:r>
    </w:p>
    <w:p>
      <w:r>
        <w:rPr>
          <w:b/>
        </w:rPr>
        <w:t>தமிழ் கேள்வி: MCB என்றால் என்ன?</w:t>
      </w:r>
    </w:p>
    <w:p>
      <w:pPr>
        <w:spacing w:after="0"/>
      </w:pPr>
      <w:r>
        <w:rPr>
          <w:b/>
        </w:rPr>
        <w:t>Citizen Mode – English</w:t>
      </w:r>
    </w:p>
    <w:p>
      <w:pPr>
        <w:spacing w:after="40"/>
      </w:pPr>
      <w:r>
        <w:t>MCB is an important concept in home electrical systems | வீட்டு மின் அமைப்புகள்.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MCB என்பது Home Electrical Systems | வீட்டு மின் அமைப்புகள் பகுதியில் முக்கியமான கருத்தாகும். எளிமையாகச் சொன்னால், இது என்ன, என்ன செய்கிறது, ஏன் முக்கியம் என்பதைப் புரிந்துகொள்ள வேண்டும். MCB என்றால் என்ன? என்ற கேள்வியை நடைமுறை உதாரணத்துடன் புரிந்துகொள்ளலாம்.</w:t>
      </w:r>
    </w:p>
    <w:p>
      <w:pPr>
        <w:spacing w:after="0"/>
      </w:pPr>
      <w:r>
        <w:rPr>
          <w:b/>
        </w:rPr>
        <w:t>Student Mode – English</w:t>
      </w:r>
    </w:p>
    <w:p>
      <w:pPr>
        <w:spacing w:after="40"/>
      </w:pPr>
      <w:r>
        <w:t>Student view: Define MCB,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MCB-ன்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MCB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MCB-ஐ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MCB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MCB-ஐ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Q82. Why is MCB important?</w:t>
      </w:r>
    </w:p>
    <w:p>
      <w:r>
        <w:rPr>
          <w:b/>
        </w:rPr>
        <w:t>தமிழ் கேள்வி: MCB ஏன் முக்கியம்?</w:t>
      </w:r>
    </w:p>
    <w:p>
      <w:pPr>
        <w:spacing w:after="0"/>
      </w:pPr>
      <w:r>
        <w:rPr>
          <w:b/>
        </w:rPr>
        <w:t>Citizen Mode – English</w:t>
      </w:r>
    </w:p>
    <w:p>
      <w:pPr>
        <w:spacing w:after="40"/>
      </w:pPr>
      <w:r>
        <w:t>MCB important is an important concept in home electrical systems | வீட்டு மின் அமைப்புகள்.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MCB important என்பது Home Electrical Systems | வீட்டு மின் அமைப்புகள் பகுதியில் முக்கியமான கருத்தாகும். எளிமையாகச் சொன்னால், இது என்ன, என்ன செய்கிறது, ஏன் முக்கியம் என்பதைப் புரிந்துகொள்ள வேண்டும். MCB ஏன் முக்கியம்? என்ற கேள்வியை நடைமுறை உதாரணத்துடன் புரிந்துகொள்ளலாம்.</w:t>
      </w:r>
    </w:p>
    <w:p>
      <w:pPr>
        <w:spacing w:after="0"/>
      </w:pPr>
      <w:r>
        <w:rPr>
          <w:b/>
        </w:rPr>
        <w:t>Student Mode – English</w:t>
      </w:r>
    </w:p>
    <w:p>
      <w:pPr>
        <w:spacing w:after="40"/>
      </w:pPr>
      <w:r>
        <w:t>Student view: Define MCB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MCB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MCB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MCB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MCB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MCB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Q83. How does MCB work?</w:t>
      </w:r>
    </w:p>
    <w:p>
      <w:r>
        <w:rPr>
          <w:b/>
        </w:rPr>
        <w:t>தமிழ் கேள்வி: MCB எப்படி வேலை செய்கிறது?</w:t>
      </w:r>
    </w:p>
    <w:p>
      <w:pPr>
        <w:spacing w:after="0"/>
      </w:pPr>
      <w:r>
        <w:rPr>
          <w:b/>
        </w:rPr>
        <w:t>Citizen Mode – English</w:t>
      </w:r>
    </w:p>
    <w:p>
      <w:pPr>
        <w:spacing w:after="40"/>
      </w:pPr>
      <w:r>
        <w:t>MCB work is an important concept in home electrical systems | வீட்டு மின் அமைப்புகள்.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MCB work என்பது Home Electrical Systems | வீட்டு மின் அமைப்புகள் பகுதியில் முக்கியமான கருத்தாகும். எளிமையாகச் சொன்னால், இது என்ன, என்ன செய்கிறது, ஏன் முக்கியம் என்பதைப் புரிந்துகொள்ள வேண்டும். MCB எப்படி வேலை செய்கிறது? என்ற கேள்வியை நடைமுறை உதாரணத்துடன் புரிந்துகொள்ளலாம்.</w:t>
      </w:r>
    </w:p>
    <w:p>
      <w:pPr>
        <w:spacing w:after="0"/>
      </w:pPr>
      <w:r>
        <w:rPr>
          <w:b/>
        </w:rPr>
        <w:t>Student Mode – English</w:t>
      </w:r>
    </w:p>
    <w:p>
      <w:pPr>
        <w:spacing w:after="40"/>
      </w:pPr>
      <w:r>
        <w:t>Student view: Define MCB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MCB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MCB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MCB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MCB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MCB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Q84. Where is MCB used?</w:t>
      </w:r>
    </w:p>
    <w:p>
      <w:r>
        <w:rPr>
          <w:b/>
        </w:rPr>
        <w:t>தமிழ் கேள்வி: MCB எங்கு பயன்படுத்தப்படுகிறது?</w:t>
      </w:r>
    </w:p>
    <w:p>
      <w:pPr>
        <w:spacing w:after="0"/>
      </w:pPr>
      <w:r>
        <w:rPr>
          <w:b/>
        </w:rPr>
        <w:t>Citizen Mode – English</w:t>
      </w:r>
    </w:p>
    <w:p>
      <w:pPr>
        <w:spacing w:after="40"/>
      </w:pPr>
      <w:r>
        <w:t>MCB used is an important concept in home electrical systems | வீட்டு மின் அமைப்புகள்.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MCB used என்பது Home Electrical Systems | வீட்டு மின் அமைப்புகள் பகுதியில் முக்கியமான கருத்தாகும். எளிமையாகச் சொன்னால், இது என்ன, என்ன செய்கிறது, ஏன் முக்கியம் என்பதைப் புரிந்துகொள்ள வேண்டும். MCB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MCB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MCB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MCB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MCB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MCB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MCB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Q85. How do I understand MCB as a beginner?</w:t>
      </w:r>
    </w:p>
    <w:p>
      <w:r>
        <w:rPr>
          <w:b/>
        </w:rPr>
        <w:t>தமிழ் கேள்வி: தொடக்கநிலையிலுள்ளவர் MCB-ஐ எப்படி புரிந்துகொள்வது?</w:t>
      </w:r>
    </w:p>
    <w:p>
      <w:pPr>
        <w:spacing w:after="0"/>
      </w:pPr>
      <w:r>
        <w:rPr>
          <w:b/>
        </w:rPr>
        <w:t>Citizen Mode – English</w:t>
      </w:r>
    </w:p>
    <w:p>
      <w:pPr>
        <w:spacing w:after="40"/>
      </w:pPr>
      <w:r>
        <w:t>MCB as a beginner is an important concept in home electrical systems | வீட்டு மின் அமைப்புகள்.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MCB as a beginner என்பது Home Electrical Systems | வீட்டு மின் அமைப்புகள் பகுதியில் முக்கியமான கருத்தாகும். எளிமையாகச் சொன்னால், இது என்ன, என்ன செய்கிறது, ஏன் முக்கியம் என்பதைப் புரிந்துகொள்ள வேண்டும். தொடக்கநிலையிலுள்ளவர் MCB-ஐ எப்படி புரிந்துகொள்வது? என்ற கேள்வியை நடைமுறை உதாரணத்துடன் புரிந்துகொள்ளலாம்.</w:t>
      </w:r>
    </w:p>
    <w:p>
      <w:pPr>
        <w:spacing w:after="0"/>
      </w:pPr>
      <w:r>
        <w:rPr>
          <w:b/>
        </w:rPr>
        <w:t>Student Mode – English</w:t>
      </w:r>
    </w:p>
    <w:p>
      <w:pPr>
        <w:spacing w:after="40"/>
      </w:pPr>
      <w:r>
        <w:t>Student view: Define MCB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MCB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MCB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MCB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MCB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MCB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Q86. What is RCCB?</w:t>
      </w:r>
    </w:p>
    <w:p>
      <w:r>
        <w:rPr>
          <w:b/>
        </w:rPr>
        <w:t>தமிழ் கேள்வி: RCCB என்றால் என்ன?</w:t>
      </w:r>
    </w:p>
    <w:p>
      <w:pPr>
        <w:spacing w:after="0"/>
      </w:pPr>
      <w:r>
        <w:rPr>
          <w:b/>
        </w:rPr>
        <w:t>Citizen Mode – English</w:t>
      </w:r>
    </w:p>
    <w:p>
      <w:pPr>
        <w:spacing w:after="40"/>
      </w:pPr>
      <w:r>
        <w:t>RCCB is an important concept in home electrical systems | வீட்டு மின் அமைப்புகள்.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RCCB என்பது Home Electrical Systems | வீட்டு மின் அமைப்புகள் பகுதியில் முக்கியமான கருத்தாகும். எளிமையாகச் சொன்னால், இது என்ன, என்ன செய்கிறது, ஏன் முக்கியம் என்பதைப் புரிந்துகொள்ள வேண்டும். RCCB என்றால் என்ன? என்ற கேள்வியை நடைமுறை உதாரணத்துடன் புரிந்துகொள்ளலாம்.</w:t>
      </w:r>
    </w:p>
    <w:p>
      <w:pPr>
        <w:spacing w:after="0"/>
      </w:pPr>
      <w:r>
        <w:rPr>
          <w:b/>
        </w:rPr>
        <w:t>Student Mode – English</w:t>
      </w:r>
    </w:p>
    <w:p>
      <w:pPr>
        <w:spacing w:after="40"/>
      </w:pPr>
      <w:r>
        <w:t>Student view: Define RCCB,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RCCB-ன்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RCCB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RCCB-ஐ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RCCB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RCCB-ஐ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Q87. Why is RCCB important?</w:t>
      </w:r>
    </w:p>
    <w:p>
      <w:r>
        <w:rPr>
          <w:b/>
        </w:rPr>
        <w:t>தமிழ் கேள்வி: RCCB ஏன் முக்கியம்?</w:t>
      </w:r>
    </w:p>
    <w:p>
      <w:pPr>
        <w:spacing w:after="0"/>
      </w:pPr>
      <w:r>
        <w:rPr>
          <w:b/>
        </w:rPr>
        <w:t>Citizen Mode – English</w:t>
      </w:r>
    </w:p>
    <w:p>
      <w:pPr>
        <w:spacing w:after="40"/>
      </w:pPr>
      <w:r>
        <w:t>RCCB important is an important concept in home electrical systems | வீட்டு மின் அமைப்புகள்.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RCCB important என்பது Home Electrical Systems | வீட்டு மின் அமைப்புகள் பகுதியில் முக்கியமான கருத்தாகும். எளிமையாகச் சொன்னால், இது என்ன, என்ன செய்கிறது, ஏன் முக்கியம் என்பதைப் புரிந்துகொள்ள வேண்டும். RCCB ஏன் முக்கியம்? என்ற கேள்வியை நடைமுறை உதாரணத்துடன் புரிந்துகொள்ளலாம்.</w:t>
      </w:r>
    </w:p>
    <w:p>
      <w:pPr>
        <w:spacing w:after="0"/>
      </w:pPr>
      <w:r>
        <w:rPr>
          <w:b/>
        </w:rPr>
        <w:t>Student Mode – English</w:t>
      </w:r>
    </w:p>
    <w:p>
      <w:pPr>
        <w:spacing w:after="40"/>
      </w:pPr>
      <w:r>
        <w:t>Student view: Define RCCB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RCCB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RCCB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RCCB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RCCB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RCCB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Q88. How does RCCB work?</w:t>
      </w:r>
    </w:p>
    <w:p>
      <w:r>
        <w:rPr>
          <w:b/>
        </w:rPr>
        <w:t>தமிழ் கேள்வி: RCCB எப்படி வேலை செய்கிறது?</w:t>
      </w:r>
    </w:p>
    <w:p>
      <w:pPr>
        <w:spacing w:after="0"/>
      </w:pPr>
      <w:r>
        <w:rPr>
          <w:b/>
        </w:rPr>
        <w:t>Citizen Mode – English</w:t>
      </w:r>
    </w:p>
    <w:p>
      <w:pPr>
        <w:spacing w:after="40"/>
      </w:pPr>
      <w:r>
        <w:t>RCCB work is an important concept in home electrical systems | வீட்டு மின் அமைப்புகள்.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RCCB work என்பது Home Electrical Systems | வீட்டு மின் அமைப்புகள் பகுதியில் முக்கியமான கருத்தாகும். எளிமையாகச் சொன்னால், இது என்ன, என்ன செய்கிறது, ஏன் முக்கியம் என்பதைப் புரிந்துகொள்ள வேண்டும். RCCB எப்படி வேலை செய்கிறது? என்ற கேள்வியை நடைமுறை உதாரணத்துடன் புரிந்துகொள்ளலாம்.</w:t>
      </w:r>
    </w:p>
    <w:p>
      <w:pPr>
        <w:spacing w:after="0"/>
      </w:pPr>
      <w:r>
        <w:rPr>
          <w:b/>
        </w:rPr>
        <w:t>Student Mode – English</w:t>
      </w:r>
    </w:p>
    <w:p>
      <w:pPr>
        <w:spacing w:after="40"/>
      </w:pPr>
      <w:r>
        <w:t>Student view: Define RCCB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RCCB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RCCB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RCCB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RCCB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RCCB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Q89. Where is RCCB used?</w:t>
      </w:r>
    </w:p>
    <w:p>
      <w:r>
        <w:rPr>
          <w:b/>
        </w:rPr>
        <w:t>தமிழ் கேள்வி: RCCB எங்கு பயன்படுத்தப்படுகிறது?</w:t>
      </w:r>
    </w:p>
    <w:p>
      <w:pPr>
        <w:spacing w:after="0"/>
      </w:pPr>
      <w:r>
        <w:rPr>
          <w:b/>
        </w:rPr>
        <w:t>Citizen Mode – English</w:t>
      </w:r>
    </w:p>
    <w:p>
      <w:pPr>
        <w:spacing w:after="40"/>
      </w:pPr>
      <w:r>
        <w:t>RCCB used is an important concept in home electrical systems | வீட்டு மின் அமைப்புகள்.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RCCB used என்பது Home Electrical Systems | வீட்டு மின் அமைப்புகள் பகுதியில் முக்கியமான கருத்தாகும். எளிமையாகச் சொன்னால், இது என்ன, என்ன செய்கிறது, ஏன் முக்கியம் என்பதைப் புரிந்துகொள்ள வேண்டும். RCCB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RCCB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RCCB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RCCB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RCCB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RCCB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RCCB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Q90. How do I understand RCCB as a beginner?</w:t>
      </w:r>
    </w:p>
    <w:p>
      <w:r>
        <w:rPr>
          <w:b/>
        </w:rPr>
        <w:t>தமிழ் கேள்வி: தொடக்கநிலையிலுள்ளவர் RCCB-ஐ எப்படி புரிந்துகொள்வது?</w:t>
      </w:r>
    </w:p>
    <w:p>
      <w:pPr>
        <w:spacing w:after="0"/>
      </w:pPr>
      <w:r>
        <w:rPr>
          <w:b/>
        </w:rPr>
        <w:t>Citizen Mode – English</w:t>
      </w:r>
    </w:p>
    <w:p>
      <w:pPr>
        <w:spacing w:after="40"/>
      </w:pPr>
      <w:r>
        <w:t>RCCB as a beginner is an important concept in home electrical systems | வீட்டு மின் அமைப்புகள்.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RCCB as a beginner என்பது Home Electrical Systems | வீட்டு மின் அமைப்புகள் பகுதியில் முக்கியமான கருத்தாகும். எளிமையாகச் சொன்னால், இது என்ன, என்ன செய்கிறது, ஏன் முக்கியம் என்பதைப் புரிந்துகொள்ள வேண்டும். தொடக்கநிலையிலுள்ளவர் RCCB-ஐ எப்படி புரிந்துகொள்வது? என்ற கேள்வியை நடைமுறை உதாரணத்துடன் புரிந்துகொள்ளலாம்.</w:t>
      </w:r>
    </w:p>
    <w:p>
      <w:pPr>
        <w:spacing w:after="0"/>
      </w:pPr>
      <w:r>
        <w:rPr>
          <w:b/>
        </w:rPr>
        <w:t>Student Mode – English</w:t>
      </w:r>
    </w:p>
    <w:p>
      <w:pPr>
        <w:spacing w:after="40"/>
      </w:pPr>
      <w:r>
        <w:t>Student view: Define RCCB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RCCB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RCCB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RCCB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RCCB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RCCB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Q91. What is earthing?</w:t>
      </w:r>
    </w:p>
    <w:p>
      <w:r>
        <w:rPr>
          <w:b/>
        </w:rPr>
        <w:t>தமிழ் கேள்வி: earthing என்றால் என்ன?</w:t>
      </w:r>
    </w:p>
    <w:p>
      <w:pPr>
        <w:spacing w:after="0"/>
      </w:pPr>
      <w:r>
        <w:rPr>
          <w:b/>
        </w:rPr>
        <w:t>Citizen Mode – English</w:t>
      </w:r>
    </w:p>
    <w:p>
      <w:pPr>
        <w:spacing w:after="40"/>
      </w:pPr>
      <w:r>
        <w:t>earthing is an important concept in home electrical systems | வீட்டு மின் அமைப்புகள்.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earthing என்பது Home Electrical Systems | வீட்டு மின் அமைப்புகள் பகுதியில் முக்கியமான கருத்தாகும். எளிமையாகச் சொன்னால், இது என்ன, என்ன செய்கிறது, ஏன் முக்கியம் என்பதைப் புரிந்துகொள்ள வேண்டும். earthing என்றால் என்ன? என்ற கேள்வியை நடைமுறை உதாரணத்துடன் புரிந்துகொள்ளலாம்.</w:t>
      </w:r>
    </w:p>
    <w:p>
      <w:pPr>
        <w:spacing w:after="0"/>
      </w:pPr>
      <w:r>
        <w:rPr>
          <w:b/>
        </w:rPr>
        <w:t>Student Mode – English</w:t>
      </w:r>
    </w:p>
    <w:p>
      <w:pPr>
        <w:spacing w:after="40"/>
      </w:pPr>
      <w:r>
        <w:t>Student view: Define earthing,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earthing-ன்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earthing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earthing-ஐ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earthing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earthing-ஐ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Q92. Why is earthing important?</w:t>
      </w:r>
    </w:p>
    <w:p>
      <w:r>
        <w:rPr>
          <w:b/>
        </w:rPr>
        <w:t>தமிழ் கேள்வி: earthing ஏன் முக்கியம்?</w:t>
      </w:r>
    </w:p>
    <w:p>
      <w:pPr>
        <w:spacing w:after="0"/>
      </w:pPr>
      <w:r>
        <w:rPr>
          <w:b/>
        </w:rPr>
        <w:t>Citizen Mode – English</w:t>
      </w:r>
    </w:p>
    <w:p>
      <w:pPr>
        <w:spacing w:after="40"/>
      </w:pPr>
      <w:r>
        <w:t>earthing important is an important concept in home electrical systems | வீட்டு மின் அமைப்புகள்.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earthing important என்பது Home Electrical Systems | வீட்டு மின் அமைப்புகள் பகுதியில் முக்கியமான கருத்தாகும். எளிமையாகச் சொன்னால், இது என்ன, என்ன செய்கிறது, ஏன் முக்கியம் என்பதைப் புரிந்துகொள்ள வேண்டும். earthing ஏன் முக்கியம்? என்ற கேள்வியை நடைமுறை உதாரணத்துடன் புரிந்துகொள்ளலாம்.</w:t>
      </w:r>
    </w:p>
    <w:p>
      <w:pPr>
        <w:spacing w:after="0"/>
      </w:pPr>
      <w:r>
        <w:rPr>
          <w:b/>
        </w:rPr>
        <w:t>Student Mode – English</w:t>
      </w:r>
    </w:p>
    <w:p>
      <w:pPr>
        <w:spacing w:after="40"/>
      </w:pPr>
      <w:r>
        <w:t>Student view: Define earthing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earthing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earthing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earthing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earthing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earthing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Q93. How does earthing work?</w:t>
      </w:r>
    </w:p>
    <w:p>
      <w:r>
        <w:rPr>
          <w:b/>
        </w:rPr>
        <w:t>தமிழ் கேள்வி: earthing எப்படி வேலை செய்கிறது?</w:t>
      </w:r>
    </w:p>
    <w:p>
      <w:pPr>
        <w:spacing w:after="0"/>
      </w:pPr>
      <w:r>
        <w:rPr>
          <w:b/>
        </w:rPr>
        <w:t>Citizen Mode – English</w:t>
      </w:r>
    </w:p>
    <w:p>
      <w:pPr>
        <w:spacing w:after="40"/>
      </w:pPr>
      <w:r>
        <w:t>earthing work is an important concept in home electrical systems | வீட்டு மின் அமைப்புகள்.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earthing work என்பது Home Electrical Systems | வீட்டு மின் அமைப்புகள் பகுதியில் முக்கியமான கருத்தாகும். எளிமையாகச் சொன்னால், இது என்ன, என்ன செய்கிறது, ஏன் முக்கியம் என்பதைப் புரிந்துகொள்ள வேண்டும். earthing எப்படி வேலை செய்கிறது? என்ற கேள்வியை நடைமுறை உதாரணத்துடன் புரிந்துகொள்ளலாம்.</w:t>
      </w:r>
    </w:p>
    <w:p>
      <w:pPr>
        <w:spacing w:after="0"/>
      </w:pPr>
      <w:r>
        <w:rPr>
          <w:b/>
        </w:rPr>
        <w:t>Student Mode – English</w:t>
      </w:r>
    </w:p>
    <w:p>
      <w:pPr>
        <w:spacing w:after="40"/>
      </w:pPr>
      <w:r>
        <w:t>Student view: Define earthing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earthing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earthing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earthing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earthing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earthing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Q94. Where is earthing used?</w:t>
      </w:r>
    </w:p>
    <w:p>
      <w:r>
        <w:rPr>
          <w:b/>
        </w:rPr>
        <w:t>தமிழ் கேள்வி: earthing எங்கு பயன்படுத்தப்படுகிறது?</w:t>
      </w:r>
    </w:p>
    <w:p>
      <w:pPr>
        <w:spacing w:after="0"/>
      </w:pPr>
      <w:r>
        <w:rPr>
          <w:b/>
        </w:rPr>
        <w:t>Citizen Mode – English</w:t>
      </w:r>
    </w:p>
    <w:p>
      <w:pPr>
        <w:spacing w:after="40"/>
      </w:pPr>
      <w:r>
        <w:t>earthing used is an important concept in home electrical systems | வீட்டு மின் அமைப்புகள்.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earthing used என்பது Home Electrical Systems | வீட்டு மின் அமைப்புகள் பகுதியில் முக்கியமான கருத்தாகும். எளிமையாகச் சொன்னால், இது என்ன, என்ன செய்கிறது, ஏன் முக்கியம் என்பதைப் புரிந்துகொள்ள வேண்டும். earthing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earthing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earthing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earthing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earthing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earthing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earthing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Q95. How do I understand earthing as a beginner?</w:t>
      </w:r>
    </w:p>
    <w:p>
      <w:r>
        <w:rPr>
          <w:b/>
        </w:rPr>
        <w:t>தமிழ் கேள்வி: தொடக்கநிலையிலுள்ளவர் earthing-ஐ எப்படி புரிந்துகொள்வது?</w:t>
      </w:r>
    </w:p>
    <w:p>
      <w:pPr>
        <w:spacing w:after="0"/>
      </w:pPr>
      <w:r>
        <w:rPr>
          <w:b/>
        </w:rPr>
        <w:t>Citizen Mode – English</w:t>
      </w:r>
    </w:p>
    <w:p>
      <w:pPr>
        <w:spacing w:after="40"/>
      </w:pPr>
      <w:r>
        <w:t>earthing as a beginner is an important concept in home electrical systems | வீட்டு மின் அமைப்புகள்.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earthing as a beginner என்பது Home Electrical Systems | வீட்டு மின் அமைப்புகள் பகுதியில் முக்கியமான கருத்தாகும். எளிமையாகச் சொன்னால், இது என்ன, என்ன செய்கிறது, ஏன் முக்கியம் என்பதைப் புரிந்துகொள்ள வேண்டும். தொடக்கநிலையிலுள்ளவர் earthing-ஐ எப்படி புரிந்துகொள்வது? என்ற கேள்வியை நடைமுறை உதாரணத்துடன் புரிந்துகொள்ளலாம்.</w:t>
      </w:r>
    </w:p>
    <w:p>
      <w:pPr>
        <w:spacing w:after="0"/>
      </w:pPr>
      <w:r>
        <w:rPr>
          <w:b/>
        </w:rPr>
        <w:t>Student Mode – English</w:t>
      </w:r>
    </w:p>
    <w:p>
      <w:pPr>
        <w:spacing w:after="40"/>
      </w:pPr>
      <w:r>
        <w:t>Student view: Define earthing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earthing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earthing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earthing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earthing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earthing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Q96. What is appliance load?</w:t>
      </w:r>
    </w:p>
    <w:p>
      <w:r>
        <w:rPr>
          <w:b/>
        </w:rPr>
        <w:t>தமிழ் கேள்வி: appliance load என்றால் என்ன?</w:t>
      </w:r>
    </w:p>
    <w:p>
      <w:pPr>
        <w:spacing w:after="0"/>
      </w:pPr>
      <w:r>
        <w:rPr>
          <w:b/>
        </w:rPr>
        <w:t>Citizen Mode – English</w:t>
      </w:r>
    </w:p>
    <w:p>
      <w:pPr>
        <w:spacing w:after="40"/>
      </w:pPr>
      <w:r>
        <w:t>appliance load is an important concept in home electrical systems | வீட்டு மின் அமைப்புகள்.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appliance load என்பது Home Electrical Systems | வீட்டு மின் அமைப்புகள் பகுதியில் முக்கியமான கருத்தாகும். எளிமையாகச் சொன்னால், இது என்ன, என்ன செய்கிறது, ஏன் முக்கியம் என்பதைப் புரிந்துகொள்ள வேண்டும். appliance load என்றால் என்ன? என்ற கேள்வியை நடைமுறை உதாரணத்துடன் புரிந்துகொள்ளலாம்.</w:t>
      </w:r>
    </w:p>
    <w:p>
      <w:pPr>
        <w:spacing w:after="0"/>
      </w:pPr>
      <w:r>
        <w:rPr>
          <w:b/>
        </w:rPr>
        <w:t>Student Mode – English</w:t>
      </w:r>
    </w:p>
    <w:p>
      <w:pPr>
        <w:spacing w:after="40"/>
      </w:pPr>
      <w:r>
        <w:t>Student view: Define appliance load,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appliance load-ன்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appliance load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appliance load-ஐ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appliance load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appliance load-ஐ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Q97. Why is appliance load important?</w:t>
      </w:r>
    </w:p>
    <w:p>
      <w:r>
        <w:rPr>
          <w:b/>
        </w:rPr>
        <w:t>தமிழ் கேள்வி: appliance load ஏன் முக்கியம்?</w:t>
      </w:r>
    </w:p>
    <w:p>
      <w:pPr>
        <w:spacing w:after="0"/>
      </w:pPr>
      <w:r>
        <w:rPr>
          <w:b/>
        </w:rPr>
        <w:t>Citizen Mode – English</w:t>
      </w:r>
    </w:p>
    <w:p>
      <w:pPr>
        <w:spacing w:after="40"/>
      </w:pPr>
      <w:r>
        <w:t>appliance load important is an important concept in home electrical systems | வீட்டு மின் அமைப்புகள்.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appliance load important என்பது Home Electrical Systems | வீட்டு மின் அமைப்புகள் பகுதியில் முக்கியமான கருத்தாகும். எளிமையாகச் சொன்னால், இது என்ன, என்ன செய்கிறது, ஏன் முக்கியம் என்பதைப் புரிந்துகொள்ள வேண்டும். appliance load ஏன் முக்கியம்? என்ற கேள்வியை நடைமுறை உதாரணத்துடன் புரிந்துகொள்ளலாம்.</w:t>
      </w:r>
    </w:p>
    <w:p>
      <w:pPr>
        <w:spacing w:after="0"/>
      </w:pPr>
      <w:r>
        <w:rPr>
          <w:b/>
        </w:rPr>
        <w:t>Student Mode – English</w:t>
      </w:r>
    </w:p>
    <w:p>
      <w:pPr>
        <w:spacing w:after="40"/>
      </w:pPr>
      <w:r>
        <w:t>Student view: Define appliance load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appliance load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appliance load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appliance load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appliance load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appliance load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Q98. How does appliance load work?</w:t>
      </w:r>
    </w:p>
    <w:p>
      <w:r>
        <w:rPr>
          <w:b/>
        </w:rPr>
        <w:t>தமிழ் கேள்வி: appliance load எப்படி வேலை செய்கிறது?</w:t>
      </w:r>
    </w:p>
    <w:p>
      <w:pPr>
        <w:spacing w:after="0"/>
      </w:pPr>
      <w:r>
        <w:rPr>
          <w:b/>
        </w:rPr>
        <w:t>Citizen Mode – English</w:t>
      </w:r>
    </w:p>
    <w:p>
      <w:pPr>
        <w:spacing w:after="40"/>
      </w:pPr>
      <w:r>
        <w:t>appliance load work is an important concept in home electrical systems | வீட்டு மின் அமைப்புகள்.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appliance load work என்பது Home Electrical Systems | வீட்டு மின் அமைப்புகள் பகுதியில் முக்கியமான கருத்தாகும். எளிமையாகச் சொன்னால், இது என்ன, என்ன செய்கிறது, ஏன் முக்கியம் என்பதைப் புரிந்துகொள்ள வேண்டும். appliance load எப்படி வேலை செய்கிறது? என்ற கேள்வியை நடைமுறை உதாரணத்துடன் புரிந்துகொள்ளலாம்.</w:t>
      </w:r>
    </w:p>
    <w:p>
      <w:pPr>
        <w:spacing w:after="0"/>
      </w:pPr>
      <w:r>
        <w:rPr>
          <w:b/>
        </w:rPr>
        <w:t>Student Mode – English</w:t>
      </w:r>
    </w:p>
    <w:p>
      <w:pPr>
        <w:spacing w:after="40"/>
      </w:pPr>
      <w:r>
        <w:t>Student view: Define appliance load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appliance load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appliance load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appliance load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appliance load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appliance load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Q99. Where is appliance load used?</w:t>
      </w:r>
    </w:p>
    <w:p>
      <w:r>
        <w:rPr>
          <w:b/>
        </w:rPr>
        <w:t>தமிழ் கேள்வி: appliance load எங்கு பயன்படுத்தப்படுகிறது?</w:t>
      </w:r>
    </w:p>
    <w:p>
      <w:pPr>
        <w:spacing w:after="0"/>
      </w:pPr>
      <w:r>
        <w:rPr>
          <w:b/>
        </w:rPr>
        <w:t>Citizen Mode – English</w:t>
      </w:r>
    </w:p>
    <w:p>
      <w:pPr>
        <w:spacing w:after="40"/>
      </w:pPr>
      <w:r>
        <w:t>appliance load used is an important concept in home electrical systems | வீட்டு மின் அமைப்புகள்.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appliance load used என்பது Home Electrical Systems | வீட்டு மின் அமைப்புகள் பகுதியில் முக்கியமான கருத்தாகும். எளிமையாகச் சொன்னால், இது என்ன, என்ன செய்கிறது, ஏன் முக்கியம் என்பதைப் புரிந்துகொள்ள வேண்டும். appliance load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appliance load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appliance load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appliance load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appliance load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appliance load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appliance load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Q100. How do I understand appliance load as a beginner?</w:t>
      </w:r>
    </w:p>
    <w:p>
      <w:r>
        <w:rPr>
          <w:b/>
        </w:rPr>
        <w:t>தமிழ் கேள்வி: தொடக்கநிலையிலுள்ளவர் appliance load-ஐ எப்படி புரிந்துகொள்வது?</w:t>
      </w:r>
    </w:p>
    <w:p>
      <w:pPr>
        <w:spacing w:after="0"/>
      </w:pPr>
      <w:r>
        <w:rPr>
          <w:b/>
        </w:rPr>
        <w:t>Citizen Mode – English</w:t>
      </w:r>
    </w:p>
    <w:p>
      <w:pPr>
        <w:spacing w:after="40"/>
      </w:pPr>
      <w:r>
        <w:t>appliance load as a beginner is an important concept in home electrical systems | வீட்டு மின் அமைப்புகள்.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appliance load as a beginner என்பது Home Electrical Systems | வீட்டு மின் அமைப்புகள் பகுதியில் முக்கியமான கருத்தாகும். எளிமையாகச் சொன்னால், இது என்ன, என்ன செய்கிறது, ஏன் முக்கியம் என்பதைப் புரிந்துகொள்ள வேண்டும். தொடக்கநிலையிலுள்ளவர் appliance load-ஐ எப்படி புரிந்துகொள்வது? என்ற கேள்வியை நடைமுறை உதாரணத்துடன் புரிந்துகொள்ளலாம்.</w:t>
      </w:r>
    </w:p>
    <w:p>
      <w:pPr>
        <w:spacing w:after="0"/>
      </w:pPr>
      <w:r>
        <w:rPr>
          <w:b/>
        </w:rPr>
        <w:t>Student Mode – English</w:t>
      </w:r>
    </w:p>
    <w:p>
      <w:pPr>
        <w:spacing w:after="40"/>
      </w:pPr>
      <w:r>
        <w:t>Student view: Define appliance load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appliance load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appliance load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appliance load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appliance load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appliance load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Meters &amp; Electricity Bills | மீட்டர் மற்றும் மின் கட்டணம்</w:t>
      </w:r>
    </w:p>
    <w:p>
      <w:r>
        <w:rPr>
          <w:b/>
        </w:rPr>
        <w:t>Q101. What is energy meter?</w:t>
      </w:r>
    </w:p>
    <w:p>
      <w:r>
        <w:rPr>
          <w:b/>
        </w:rPr>
        <w:t>தமிழ் கேள்வி: energy meter என்றால் என்ன?</w:t>
      </w:r>
    </w:p>
    <w:p>
      <w:pPr>
        <w:spacing w:after="0"/>
      </w:pPr>
      <w:r>
        <w:rPr>
          <w:b/>
        </w:rPr>
        <w:t>Citizen Mode – English</w:t>
      </w:r>
    </w:p>
    <w:p>
      <w:pPr>
        <w:spacing w:after="40"/>
      </w:pPr>
      <w:r>
        <w:t>energy meter is an important concept in meters &amp; electricity bills | மீட்டர் மற்றும் மின் கட்டணம்.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energy meter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energy meter என்றால் என்ன? என்ற கேள்வியை நடைமுறை உதாரணத்துடன் புரிந்துகொள்ளலாம்.</w:t>
      </w:r>
    </w:p>
    <w:p>
      <w:pPr>
        <w:spacing w:after="0"/>
      </w:pPr>
      <w:r>
        <w:rPr>
          <w:b/>
        </w:rPr>
        <w:t>Student Mode – English</w:t>
      </w:r>
    </w:p>
    <w:p>
      <w:pPr>
        <w:spacing w:after="40"/>
      </w:pPr>
      <w:r>
        <w:t>Student view: Define energy meter,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energy meter-ன்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energy meter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energy meter-ஐ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energy meter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energy meter-ஐ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Q102. Why is energy meter important?</w:t>
      </w:r>
    </w:p>
    <w:p>
      <w:r>
        <w:rPr>
          <w:b/>
        </w:rPr>
        <w:t>தமிழ் கேள்வி: energy meter ஏன் முக்கியம்?</w:t>
      </w:r>
    </w:p>
    <w:p>
      <w:pPr>
        <w:spacing w:after="0"/>
      </w:pPr>
      <w:r>
        <w:rPr>
          <w:b/>
        </w:rPr>
        <w:t>Citizen Mode – English</w:t>
      </w:r>
    </w:p>
    <w:p>
      <w:pPr>
        <w:spacing w:after="40"/>
      </w:pPr>
      <w:r>
        <w:t>energy meter important is an important concept in meters &amp; electricity bills | மீட்டர் மற்றும் மின் கட்டணம்.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energy meter important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energy meter ஏன் முக்கியம்? என்ற கேள்வியை நடைமுறை உதாரணத்துடன் புரிந்துகொள்ளலாம்.</w:t>
      </w:r>
    </w:p>
    <w:p>
      <w:pPr>
        <w:spacing w:after="0"/>
      </w:pPr>
      <w:r>
        <w:rPr>
          <w:b/>
        </w:rPr>
        <w:t>Student Mode – English</w:t>
      </w:r>
    </w:p>
    <w:p>
      <w:pPr>
        <w:spacing w:after="40"/>
      </w:pPr>
      <w:r>
        <w:t>Student view: Define energy meter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energy meter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energy meter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energy meter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energy meter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energy meter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Q103. How does energy meter work?</w:t>
      </w:r>
    </w:p>
    <w:p>
      <w:r>
        <w:rPr>
          <w:b/>
        </w:rPr>
        <w:t>தமிழ் கேள்வி: energy meter எப்படி வேலை செய்கிறது?</w:t>
      </w:r>
    </w:p>
    <w:p>
      <w:pPr>
        <w:spacing w:after="0"/>
      </w:pPr>
      <w:r>
        <w:rPr>
          <w:b/>
        </w:rPr>
        <w:t>Citizen Mode – English</w:t>
      </w:r>
    </w:p>
    <w:p>
      <w:pPr>
        <w:spacing w:after="40"/>
      </w:pPr>
      <w:r>
        <w:t>energy meter work is an important concept in meters &amp; electricity bills | மீட்டர் மற்றும் மின் கட்டணம்.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energy meter work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energy meter எப்படி வேலை செய்கிறது? என்ற கேள்வியை நடைமுறை உதாரணத்துடன் புரிந்துகொள்ளலாம்.</w:t>
      </w:r>
    </w:p>
    <w:p>
      <w:pPr>
        <w:spacing w:after="0"/>
      </w:pPr>
      <w:r>
        <w:rPr>
          <w:b/>
        </w:rPr>
        <w:t>Student Mode – English</w:t>
      </w:r>
    </w:p>
    <w:p>
      <w:pPr>
        <w:spacing w:after="40"/>
      </w:pPr>
      <w:r>
        <w:t>Student view: Define energy meter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energy meter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energy meter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energy meter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energy meter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energy meter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Q104. Where is energy meter used?</w:t>
      </w:r>
    </w:p>
    <w:p>
      <w:r>
        <w:rPr>
          <w:b/>
        </w:rPr>
        <w:t>தமிழ் கேள்வி: energy meter எங்கு பயன்படுத்தப்படுகிறது?</w:t>
      </w:r>
    </w:p>
    <w:p>
      <w:pPr>
        <w:spacing w:after="0"/>
      </w:pPr>
      <w:r>
        <w:rPr>
          <w:b/>
        </w:rPr>
        <w:t>Citizen Mode – English</w:t>
      </w:r>
    </w:p>
    <w:p>
      <w:pPr>
        <w:spacing w:after="40"/>
      </w:pPr>
      <w:r>
        <w:t>energy meter used is an important concept in meters &amp; electricity bills | மீட்டர் மற்றும் மின் கட்டணம்.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energy meter used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energy meter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energy meter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energy meter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energy meter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energy meter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energy meter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energy meter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Q105. How do I understand energy meter as a beginner?</w:t>
      </w:r>
    </w:p>
    <w:p>
      <w:r>
        <w:rPr>
          <w:b/>
        </w:rPr>
        <w:t>தமிழ் கேள்வி: தொடக்கநிலையிலுள்ளவர் energy meter-ஐ எப்படி புரிந்துகொள்வது?</w:t>
      </w:r>
    </w:p>
    <w:p>
      <w:pPr>
        <w:spacing w:after="0"/>
      </w:pPr>
      <w:r>
        <w:rPr>
          <w:b/>
        </w:rPr>
        <w:t>Citizen Mode – English</w:t>
      </w:r>
    </w:p>
    <w:p>
      <w:pPr>
        <w:spacing w:after="40"/>
      </w:pPr>
      <w:r>
        <w:t>energy meter as a beginner is an important concept in meters &amp; electricity bills | மீட்டர் மற்றும் மின் கட்டணம்.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energy meter as a beginner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தொடக்கநிலையிலுள்ளவர் energy meter-ஐ எப்படி புரிந்துகொள்வது? என்ற கேள்வியை நடைமுறை உதாரணத்துடன் புரிந்துகொள்ளலாம்.</w:t>
      </w:r>
    </w:p>
    <w:p>
      <w:pPr>
        <w:spacing w:after="0"/>
      </w:pPr>
      <w:r>
        <w:rPr>
          <w:b/>
        </w:rPr>
        <w:t>Student Mode – English</w:t>
      </w:r>
    </w:p>
    <w:p>
      <w:pPr>
        <w:spacing w:after="40"/>
      </w:pPr>
      <w:r>
        <w:t>Student view: Define energy meter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energy meter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energy meter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energy meter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energy meter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energy meter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Q106. What is smart meter?</w:t>
      </w:r>
    </w:p>
    <w:p>
      <w:r>
        <w:rPr>
          <w:b/>
        </w:rPr>
        <w:t>தமிழ் கேள்வி: smart meter என்றால் என்ன?</w:t>
      </w:r>
    </w:p>
    <w:p>
      <w:pPr>
        <w:spacing w:after="0"/>
      </w:pPr>
      <w:r>
        <w:rPr>
          <w:b/>
        </w:rPr>
        <w:t>Citizen Mode – English</w:t>
      </w:r>
    </w:p>
    <w:p>
      <w:pPr>
        <w:spacing w:after="40"/>
      </w:pPr>
      <w:r>
        <w:t>smart meter is an important concept in meters &amp; electricity bills | மீட்டர் மற்றும் மின் கட்டணம்.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smart meter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smart meter என்றால் என்ன? என்ற கேள்வியை நடைமுறை உதாரணத்துடன் புரிந்துகொள்ளலாம்.</w:t>
      </w:r>
    </w:p>
    <w:p>
      <w:pPr>
        <w:spacing w:after="0"/>
      </w:pPr>
      <w:r>
        <w:rPr>
          <w:b/>
        </w:rPr>
        <w:t>Student Mode – English</w:t>
      </w:r>
    </w:p>
    <w:p>
      <w:pPr>
        <w:spacing w:after="40"/>
      </w:pPr>
      <w:r>
        <w:t>Student view: Define smart meter,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smart meter-ன்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smart meter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smart meter-ஐ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smart meter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smart meter-ஐ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Q107. Why is smart meter important?</w:t>
      </w:r>
    </w:p>
    <w:p>
      <w:r>
        <w:rPr>
          <w:b/>
        </w:rPr>
        <w:t>தமிழ் கேள்வி: smart meter ஏன் முக்கியம்?</w:t>
      </w:r>
    </w:p>
    <w:p>
      <w:pPr>
        <w:spacing w:after="0"/>
      </w:pPr>
      <w:r>
        <w:rPr>
          <w:b/>
        </w:rPr>
        <w:t>Citizen Mode – English</w:t>
      </w:r>
    </w:p>
    <w:p>
      <w:pPr>
        <w:spacing w:after="40"/>
      </w:pPr>
      <w:r>
        <w:t>smart meter important is an important concept in meters &amp; electricity bills | மீட்டர் மற்றும் மின் கட்டணம்.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smart meter important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smart meter ஏன் முக்கியம்? என்ற கேள்வியை நடைமுறை உதாரணத்துடன் புரிந்துகொள்ளலாம்.</w:t>
      </w:r>
    </w:p>
    <w:p>
      <w:pPr>
        <w:spacing w:after="0"/>
      </w:pPr>
      <w:r>
        <w:rPr>
          <w:b/>
        </w:rPr>
        <w:t>Student Mode – English</w:t>
      </w:r>
    </w:p>
    <w:p>
      <w:pPr>
        <w:spacing w:after="40"/>
      </w:pPr>
      <w:r>
        <w:t>Student view: Define smart meter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smart meter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smart meter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smart meter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smart meter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smart meter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Q108. How does smart meter work?</w:t>
      </w:r>
    </w:p>
    <w:p>
      <w:r>
        <w:rPr>
          <w:b/>
        </w:rPr>
        <w:t>தமிழ் கேள்வி: smart meter எப்படி வேலை செய்கிறது?</w:t>
      </w:r>
    </w:p>
    <w:p>
      <w:pPr>
        <w:spacing w:after="0"/>
      </w:pPr>
      <w:r>
        <w:rPr>
          <w:b/>
        </w:rPr>
        <w:t>Citizen Mode – English</w:t>
      </w:r>
    </w:p>
    <w:p>
      <w:pPr>
        <w:spacing w:after="40"/>
      </w:pPr>
      <w:r>
        <w:t>smart meter work is an important concept in meters &amp; electricity bills | மீட்டர் மற்றும் மின் கட்டணம்.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smart meter work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smart meter எப்படி வேலை செய்கிறது? என்ற கேள்வியை நடைமுறை உதாரணத்துடன் புரிந்துகொள்ளலாம்.</w:t>
      </w:r>
    </w:p>
    <w:p>
      <w:pPr>
        <w:spacing w:after="0"/>
      </w:pPr>
      <w:r>
        <w:rPr>
          <w:b/>
        </w:rPr>
        <w:t>Student Mode – English</w:t>
      </w:r>
    </w:p>
    <w:p>
      <w:pPr>
        <w:spacing w:after="40"/>
      </w:pPr>
      <w:r>
        <w:t>Student view: Define smart meter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smart meter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smart meter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smart meter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smart meter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smart meter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Q109. Where is smart meter used?</w:t>
      </w:r>
    </w:p>
    <w:p>
      <w:r>
        <w:rPr>
          <w:b/>
        </w:rPr>
        <w:t>தமிழ் கேள்வி: smart meter எங்கு பயன்படுத்தப்படுகிறது?</w:t>
      </w:r>
    </w:p>
    <w:p>
      <w:pPr>
        <w:spacing w:after="0"/>
      </w:pPr>
      <w:r>
        <w:rPr>
          <w:b/>
        </w:rPr>
        <w:t>Citizen Mode – English</w:t>
      </w:r>
    </w:p>
    <w:p>
      <w:pPr>
        <w:spacing w:after="40"/>
      </w:pPr>
      <w:r>
        <w:t>smart meter used is an important concept in meters &amp; electricity bills | மீட்டர் மற்றும் மின் கட்டணம்.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smart meter used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smart meter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smart meter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smart meter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smart meter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smart meter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smart meter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smart meter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Q110. How do I understand smart meter as a beginner?</w:t>
      </w:r>
    </w:p>
    <w:p>
      <w:r>
        <w:rPr>
          <w:b/>
        </w:rPr>
        <w:t>தமிழ் கேள்வி: தொடக்கநிலையிலுள்ளவர் smart meter-ஐ எப்படி புரிந்துகொள்வது?</w:t>
      </w:r>
    </w:p>
    <w:p>
      <w:pPr>
        <w:spacing w:after="0"/>
      </w:pPr>
      <w:r>
        <w:rPr>
          <w:b/>
        </w:rPr>
        <w:t>Citizen Mode – English</w:t>
      </w:r>
    </w:p>
    <w:p>
      <w:pPr>
        <w:spacing w:after="40"/>
      </w:pPr>
      <w:r>
        <w:t>smart meter as a beginner is an important concept in meters &amp; electricity bills | மீட்டர் மற்றும் மின் கட்டணம்.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smart meter as a beginner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தொடக்கநிலையிலுள்ளவர் smart meter-ஐ எப்படி புரிந்துகொள்வது? என்ற கேள்வியை நடைமுறை உதாரணத்துடன் புரிந்துகொள்ளலாம்.</w:t>
      </w:r>
    </w:p>
    <w:p>
      <w:pPr>
        <w:spacing w:after="0"/>
      </w:pPr>
      <w:r>
        <w:rPr>
          <w:b/>
        </w:rPr>
        <w:t>Student Mode – English</w:t>
      </w:r>
    </w:p>
    <w:p>
      <w:pPr>
        <w:spacing w:after="40"/>
      </w:pPr>
      <w:r>
        <w:t>Student view: Define smart meter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smart meter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smart meter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smart meter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smart meter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smart meter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Q111. What is kWh?</w:t>
      </w:r>
    </w:p>
    <w:p>
      <w:r>
        <w:rPr>
          <w:b/>
        </w:rPr>
        <w:t>தமிழ் கேள்வி: kWh என்றால் என்ன?</w:t>
      </w:r>
    </w:p>
    <w:p>
      <w:pPr>
        <w:spacing w:after="0"/>
      </w:pPr>
      <w:r>
        <w:rPr>
          <w:b/>
        </w:rPr>
        <w:t>Citizen Mode – English</w:t>
      </w:r>
    </w:p>
    <w:p>
      <w:pPr>
        <w:spacing w:after="40"/>
      </w:pPr>
      <w:r>
        <w:t>kWh is an important concept in meters &amp; electricity bills | மீட்டர் மற்றும் மின் கட்டணம்.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kWh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kWh என்றால் என்ன? என்ற கேள்வியை நடைமுறை உதாரணத்துடன் புரிந்துகொள்ளலாம்.</w:t>
      </w:r>
    </w:p>
    <w:p>
      <w:pPr>
        <w:spacing w:after="0"/>
      </w:pPr>
      <w:r>
        <w:rPr>
          <w:b/>
        </w:rPr>
        <w:t>Student Mode – English</w:t>
      </w:r>
    </w:p>
    <w:p>
      <w:pPr>
        <w:spacing w:after="40"/>
      </w:pPr>
      <w:r>
        <w:t>Student view: Define kWh,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kWh-ன்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kWh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kWh-ஐ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kWh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kWh-ஐ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Q112. Why is kWh important?</w:t>
      </w:r>
    </w:p>
    <w:p>
      <w:r>
        <w:rPr>
          <w:b/>
        </w:rPr>
        <w:t>தமிழ் கேள்வி: kWh ஏன் முக்கியம்?</w:t>
      </w:r>
    </w:p>
    <w:p>
      <w:pPr>
        <w:spacing w:after="0"/>
      </w:pPr>
      <w:r>
        <w:rPr>
          <w:b/>
        </w:rPr>
        <w:t>Citizen Mode – English</w:t>
      </w:r>
    </w:p>
    <w:p>
      <w:pPr>
        <w:spacing w:after="40"/>
      </w:pPr>
      <w:r>
        <w:t>kWh important is an important concept in meters &amp; electricity bills | மீட்டர் மற்றும் மின் கட்டணம்.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kWh important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kWh ஏன் முக்கியம்? என்ற கேள்வியை நடைமுறை உதாரணத்துடன் புரிந்துகொள்ளலாம்.</w:t>
      </w:r>
    </w:p>
    <w:p>
      <w:pPr>
        <w:spacing w:after="0"/>
      </w:pPr>
      <w:r>
        <w:rPr>
          <w:b/>
        </w:rPr>
        <w:t>Student Mode – English</w:t>
      </w:r>
    </w:p>
    <w:p>
      <w:pPr>
        <w:spacing w:after="40"/>
      </w:pPr>
      <w:r>
        <w:t>Student view: Define kWh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kWh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kWh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kWh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kWh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kWh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Q113. How does kWh work?</w:t>
      </w:r>
    </w:p>
    <w:p>
      <w:r>
        <w:rPr>
          <w:b/>
        </w:rPr>
        <w:t>தமிழ் கேள்வி: kWh எப்படி வேலை செய்கிறது?</w:t>
      </w:r>
    </w:p>
    <w:p>
      <w:pPr>
        <w:spacing w:after="0"/>
      </w:pPr>
      <w:r>
        <w:rPr>
          <w:b/>
        </w:rPr>
        <w:t>Citizen Mode – English</w:t>
      </w:r>
    </w:p>
    <w:p>
      <w:pPr>
        <w:spacing w:after="40"/>
      </w:pPr>
      <w:r>
        <w:t>kWh work is an important concept in meters &amp; electricity bills | மீட்டர் மற்றும் மின் கட்டணம்.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kWh work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kWh எப்படி வேலை செய்கிறது? என்ற கேள்வியை நடைமுறை உதாரணத்துடன் புரிந்துகொள்ளலாம்.</w:t>
      </w:r>
    </w:p>
    <w:p>
      <w:pPr>
        <w:spacing w:after="0"/>
      </w:pPr>
      <w:r>
        <w:rPr>
          <w:b/>
        </w:rPr>
        <w:t>Student Mode – English</w:t>
      </w:r>
    </w:p>
    <w:p>
      <w:pPr>
        <w:spacing w:after="40"/>
      </w:pPr>
      <w:r>
        <w:t>Student view: Define kWh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kWh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kWh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kWh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kWh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kWh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Q114. Where is kWh used?</w:t>
      </w:r>
    </w:p>
    <w:p>
      <w:r>
        <w:rPr>
          <w:b/>
        </w:rPr>
        <w:t>தமிழ் கேள்வி: kWh எங்கு பயன்படுத்தப்படுகிறது?</w:t>
      </w:r>
    </w:p>
    <w:p>
      <w:pPr>
        <w:spacing w:after="0"/>
      </w:pPr>
      <w:r>
        <w:rPr>
          <w:b/>
        </w:rPr>
        <w:t>Citizen Mode – English</w:t>
      </w:r>
    </w:p>
    <w:p>
      <w:pPr>
        <w:spacing w:after="40"/>
      </w:pPr>
      <w:r>
        <w:t>kWh used is an important concept in meters &amp; electricity bills | மீட்டர் மற்றும் மின் கட்டணம்.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kWh used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kWh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kWh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kWh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kWh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kWh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kWh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kWh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Q115. How do I understand kWh as a beginner?</w:t>
      </w:r>
    </w:p>
    <w:p>
      <w:r>
        <w:rPr>
          <w:b/>
        </w:rPr>
        <w:t>தமிழ் கேள்வி: தொடக்கநிலையிலுள்ளவர் kWh-ஐ எப்படி புரிந்துகொள்வது?</w:t>
      </w:r>
    </w:p>
    <w:p>
      <w:pPr>
        <w:spacing w:after="0"/>
      </w:pPr>
      <w:r>
        <w:rPr>
          <w:b/>
        </w:rPr>
        <w:t>Citizen Mode – English</w:t>
      </w:r>
    </w:p>
    <w:p>
      <w:pPr>
        <w:spacing w:after="40"/>
      </w:pPr>
      <w:r>
        <w:t>kWh as a beginner is an important concept in meters &amp; electricity bills | மீட்டர் மற்றும் மின் கட்டணம்.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kWh as a beginner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தொடக்கநிலையிலுள்ளவர் kWh-ஐ எப்படி புரிந்துகொள்வது? என்ற கேள்வியை நடைமுறை உதாரணத்துடன் புரிந்துகொள்ளலாம்.</w:t>
      </w:r>
    </w:p>
    <w:p>
      <w:pPr>
        <w:spacing w:after="0"/>
      </w:pPr>
      <w:r>
        <w:rPr>
          <w:b/>
        </w:rPr>
        <w:t>Student Mode – English</w:t>
      </w:r>
    </w:p>
    <w:p>
      <w:pPr>
        <w:spacing w:after="40"/>
      </w:pPr>
      <w:r>
        <w:t>Student view: Define kWh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kWh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kWh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kWh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kWh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kWh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Q116. What is tariff?</w:t>
      </w:r>
    </w:p>
    <w:p>
      <w:r>
        <w:rPr>
          <w:b/>
        </w:rPr>
        <w:t>தமிழ் கேள்வி: tariff என்றால் என்ன?</w:t>
      </w:r>
    </w:p>
    <w:p>
      <w:pPr>
        <w:spacing w:after="0"/>
      </w:pPr>
      <w:r>
        <w:rPr>
          <w:b/>
        </w:rPr>
        <w:t>Citizen Mode – English</w:t>
      </w:r>
    </w:p>
    <w:p>
      <w:pPr>
        <w:spacing w:after="40"/>
      </w:pPr>
      <w:r>
        <w:t>tariff is an important concept in meters &amp; electricity bills | மீட்டர் மற்றும் மின் கட்டணம்.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tariff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tariff என்றால் என்ன? என்ற கேள்வியை நடைமுறை உதாரணத்துடன் புரிந்துகொள்ளலாம்.</w:t>
      </w:r>
    </w:p>
    <w:p>
      <w:pPr>
        <w:spacing w:after="0"/>
      </w:pPr>
      <w:r>
        <w:rPr>
          <w:b/>
        </w:rPr>
        <w:t>Student Mode – English</w:t>
      </w:r>
    </w:p>
    <w:p>
      <w:pPr>
        <w:spacing w:after="40"/>
      </w:pPr>
      <w:r>
        <w:t>Student view: Define tariff,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tariff-ன்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tariff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tariff-ஐ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tariff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tariff-ஐ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Q117. Why is tariff important?</w:t>
      </w:r>
    </w:p>
    <w:p>
      <w:r>
        <w:rPr>
          <w:b/>
        </w:rPr>
        <w:t>தமிழ் கேள்வி: tariff ஏன் முக்கியம்?</w:t>
      </w:r>
    </w:p>
    <w:p>
      <w:pPr>
        <w:spacing w:after="0"/>
      </w:pPr>
      <w:r>
        <w:rPr>
          <w:b/>
        </w:rPr>
        <w:t>Citizen Mode – English</w:t>
      </w:r>
    </w:p>
    <w:p>
      <w:pPr>
        <w:spacing w:after="40"/>
      </w:pPr>
      <w:r>
        <w:t>tariff important is an important concept in meters &amp; electricity bills | மீட்டர் மற்றும் மின் கட்டணம்.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tariff important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tariff ஏன் முக்கியம்? என்ற கேள்வியை நடைமுறை உதாரணத்துடன் புரிந்துகொள்ளலாம்.</w:t>
      </w:r>
    </w:p>
    <w:p>
      <w:pPr>
        <w:spacing w:after="0"/>
      </w:pPr>
      <w:r>
        <w:rPr>
          <w:b/>
        </w:rPr>
        <w:t>Student Mode – English</w:t>
      </w:r>
    </w:p>
    <w:p>
      <w:pPr>
        <w:spacing w:after="40"/>
      </w:pPr>
      <w:r>
        <w:t>Student view: Define tariff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tariff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tariff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tariff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tariff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tariff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Q118. How does tariff work?</w:t>
      </w:r>
    </w:p>
    <w:p>
      <w:r>
        <w:rPr>
          <w:b/>
        </w:rPr>
        <w:t>தமிழ் கேள்வி: tariff எப்படி வேலை செய்கிறது?</w:t>
      </w:r>
    </w:p>
    <w:p>
      <w:pPr>
        <w:spacing w:after="0"/>
      </w:pPr>
      <w:r>
        <w:rPr>
          <w:b/>
        </w:rPr>
        <w:t>Citizen Mode – English</w:t>
      </w:r>
    </w:p>
    <w:p>
      <w:pPr>
        <w:spacing w:after="40"/>
      </w:pPr>
      <w:r>
        <w:t>tariff work is an important concept in meters &amp; electricity bills | மீட்டர் மற்றும் மின் கட்டணம்.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tariff work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tariff எப்படி வேலை செய்கிறது? என்ற கேள்வியை நடைமுறை உதாரணத்துடன் புரிந்துகொள்ளலாம்.</w:t>
      </w:r>
    </w:p>
    <w:p>
      <w:pPr>
        <w:spacing w:after="0"/>
      </w:pPr>
      <w:r>
        <w:rPr>
          <w:b/>
        </w:rPr>
        <w:t>Student Mode – English</w:t>
      </w:r>
    </w:p>
    <w:p>
      <w:pPr>
        <w:spacing w:after="40"/>
      </w:pPr>
      <w:r>
        <w:t>Student view: Define tariff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tariff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tariff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tariff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tariff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tariff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Q119. Where is tariff used?</w:t>
      </w:r>
    </w:p>
    <w:p>
      <w:r>
        <w:rPr>
          <w:b/>
        </w:rPr>
        <w:t>தமிழ் கேள்வி: tariff எங்கு பயன்படுத்தப்படுகிறது?</w:t>
      </w:r>
    </w:p>
    <w:p>
      <w:pPr>
        <w:spacing w:after="0"/>
      </w:pPr>
      <w:r>
        <w:rPr>
          <w:b/>
        </w:rPr>
        <w:t>Citizen Mode – English</w:t>
      </w:r>
    </w:p>
    <w:p>
      <w:pPr>
        <w:spacing w:after="40"/>
      </w:pPr>
      <w:r>
        <w:t>tariff used is an important concept in meters &amp; electricity bills | மீட்டர் மற்றும் மின் கட்டணம்.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tariff used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tariff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tariff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tariff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tariff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tariff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tariff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tariff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Q120. How do I understand tariff as a beginner?</w:t>
      </w:r>
    </w:p>
    <w:p>
      <w:r>
        <w:rPr>
          <w:b/>
        </w:rPr>
        <w:t>தமிழ் கேள்வி: தொடக்கநிலையிலுள்ளவர் tariff-ஐ எப்படி புரிந்துகொள்வது?</w:t>
      </w:r>
    </w:p>
    <w:p>
      <w:pPr>
        <w:spacing w:after="0"/>
      </w:pPr>
      <w:r>
        <w:rPr>
          <w:b/>
        </w:rPr>
        <w:t>Citizen Mode – English</w:t>
      </w:r>
    </w:p>
    <w:p>
      <w:pPr>
        <w:spacing w:after="40"/>
      </w:pPr>
      <w:r>
        <w:t>tariff as a beginner is an important concept in meters &amp; electricity bills | மீட்டர் மற்றும் மின் கட்டணம்.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tariff as a beginner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தொடக்கநிலையிலுள்ளவர் tariff-ஐ எப்படி புரிந்துகொள்வது? என்ற கேள்வியை நடைமுறை உதாரணத்துடன் புரிந்துகொள்ளலாம்.</w:t>
      </w:r>
    </w:p>
    <w:p>
      <w:pPr>
        <w:spacing w:after="0"/>
      </w:pPr>
      <w:r>
        <w:rPr>
          <w:b/>
        </w:rPr>
        <w:t>Student Mode – English</w:t>
      </w:r>
    </w:p>
    <w:p>
      <w:pPr>
        <w:spacing w:after="40"/>
      </w:pPr>
      <w:r>
        <w:t>Student view: Define tariff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tariff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tariff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tariff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tariff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tariff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Q121. What is fixed charge?</w:t>
      </w:r>
    </w:p>
    <w:p>
      <w:r>
        <w:rPr>
          <w:b/>
        </w:rPr>
        <w:t>தமிழ் கேள்வி: fixed charge என்றால் என்ன?</w:t>
      </w:r>
    </w:p>
    <w:p>
      <w:pPr>
        <w:spacing w:after="0"/>
      </w:pPr>
      <w:r>
        <w:rPr>
          <w:b/>
        </w:rPr>
        <w:t>Citizen Mode – English</w:t>
      </w:r>
    </w:p>
    <w:p>
      <w:pPr>
        <w:spacing w:after="40"/>
      </w:pPr>
      <w:r>
        <w:t>fixed charge is an important concept in meters &amp; electricity bills | மீட்டர் மற்றும் மின் கட்டணம்.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fixed charge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fixed charge என்றால் என்ன? என்ற கேள்வியை நடைமுறை உதாரணத்துடன் புரிந்துகொள்ளலாம்.</w:t>
      </w:r>
    </w:p>
    <w:p>
      <w:pPr>
        <w:spacing w:after="0"/>
      </w:pPr>
      <w:r>
        <w:rPr>
          <w:b/>
        </w:rPr>
        <w:t>Student Mode – English</w:t>
      </w:r>
    </w:p>
    <w:p>
      <w:pPr>
        <w:spacing w:after="40"/>
      </w:pPr>
      <w:r>
        <w:t>Student view: Define fixed charge,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fixed charge-ன்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fixed charge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fixed charge-ஐ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fixed charge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fixed charge-ஐ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Q122. Why is fixed charge important?</w:t>
      </w:r>
    </w:p>
    <w:p>
      <w:r>
        <w:rPr>
          <w:b/>
        </w:rPr>
        <w:t>தமிழ் கேள்வி: fixed charge ஏன் முக்கியம்?</w:t>
      </w:r>
    </w:p>
    <w:p>
      <w:pPr>
        <w:spacing w:after="0"/>
      </w:pPr>
      <w:r>
        <w:rPr>
          <w:b/>
        </w:rPr>
        <w:t>Citizen Mode – English</w:t>
      </w:r>
    </w:p>
    <w:p>
      <w:pPr>
        <w:spacing w:after="40"/>
      </w:pPr>
      <w:r>
        <w:t>fixed charge important is an important concept in meters &amp; electricity bills | மீட்டர் மற்றும் மின் கட்டணம்.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fixed charge important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fixed charge ஏன் முக்கியம்? என்ற கேள்வியை நடைமுறை உதாரணத்துடன் புரிந்துகொள்ளலாம்.</w:t>
      </w:r>
    </w:p>
    <w:p>
      <w:pPr>
        <w:spacing w:after="0"/>
      </w:pPr>
      <w:r>
        <w:rPr>
          <w:b/>
        </w:rPr>
        <w:t>Student Mode – English</w:t>
      </w:r>
    </w:p>
    <w:p>
      <w:pPr>
        <w:spacing w:after="40"/>
      </w:pPr>
      <w:r>
        <w:t>Student view: Define fixed charge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fixed charge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fixed charge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fixed charge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fixed charge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fixed charge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Q123. How does fixed charge work?</w:t>
      </w:r>
    </w:p>
    <w:p>
      <w:r>
        <w:rPr>
          <w:b/>
        </w:rPr>
        <w:t>தமிழ் கேள்வி: fixed charge எப்படி வேலை செய்கிறது?</w:t>
      </w:r>
    </w:p>
    <w:p>
      <w:pPr>
        <w:spacing w:after="0"/>
      </w:pPr>
      <w:r>
        <w:rPr>
          <w:b/>
        </w:rPr>
        <w:t>Citizen Mode – English</w:t>
      </w:r>
    </w:p>
    <w:p>
      <w:pPr>
        <w:spacing w:after="40"/>
      </w:pPr>
      <w:r>
        <w:t>fixed charge work is an important concept in meters &amp; electricity bills | மீட்டர் மற்றும் மின் கட்டணம்.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fixed charge work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fixed charge எப்படி வேலை செய்கிறது? என்ற கேள்வியை நடைமுறை உதாரணத்துடன் புரிந்துகொள்ளலாம்.</w:t>
      </w:r>
    </w:p>
    <w:p>
      <w:pPr>
        <w:spacing w:after="0"/>
      </w:pPr>
      <w:r>
        <w:rPr>
          <w:b/>
        </w:rPr>
        <w:t>Student Mode – English</w:t>
      </w:r>
    </w:p>
    <w:p>
      <w:pPr>
        <w:spacing w:after="40"/>
      </w:pPr>
      <w:r>
        <w:t>Student view: Define fixed charge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fixed charge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fixed charge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fixed charge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fixed charge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fixed charge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Q124. Where is fixed charge used?</w:t>
      </w:r>
    </w:p>
    <w:p>
      <w:r>
        <w:rPr>
          <w:b/>
        </w:rPr>
        <w:t>தமிழ் கேள்வி: fixed charge எங்கு பயன்படுத்தப்படுகிறது?</w:t>
      </w:r>
    </w:p>
    <w:p>
      <w:pPr>
        <w:spacing w:after="0"/>
      </w:pPr>
      <w:r>
        <w:rPr>
          <w:b/>
        </w:rPr>
        <w:t>Citizen Mode – English</w:t>
      </w:r>
    </w:p>
    <w:p>
      <w:pPr>
        <w:spacing w:after="40"/>
      </w:pPr>
      <w:r>
        <w:t>fixed charge used is an important concept in meters &amp; electricity bills | மீட்டர் மற்றும் மின் கட்டணம்.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fixed charge used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fixed charge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fixed charge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fixed charge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fixed charge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fixed charge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fixed charge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fixed charge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Q125. How do I understand fixed charge as a beginner?</w:t>
      </w:r>
    </w:p>
    <w:p>
      <w:r>
        <w:rPr>
          <w:b/>
        </w:rPr>
        <w:t>தமிழ் கேள்வி: தொடக்கநிலையிலுள்ளவர் fixed charge-ஐ எப்படி புரிந்துகொள்வது?</w:t>
      </w:r>
    </w:p>
    <w:p>
      <w:pPr>
        <w:spacing w:after="0"/>
      </w:pPr>
      <w:r>
        <w:rPr>
          <w:b/>
        </w:rPr>
        <w:t>Citizen Mode – English</w:t>
      </w:r>
    </w:p>
    <w:p>
      <w:pPr>
        <w:spacing w:after="40"/>
      </w:pPr>
      <w:r>
        <w:t>fixed charge as a beginner is an important concept in meters &amp; electricity bills | மீட்டர் மற்றும் மின் கட்டணம்.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fixed charge as a beginner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தொடக்கநிலையிலுள்ளவர் fixed charge-ஐ எப்படி புரிந்துகொள்வது? என்ற கேள்வியை நடைமுறை உதாரணத்துடன் புரிந்துகொள்ளலாம்.</w:t>
      </w:r>
    </w:p>
    <w:p>
      <w:pPr>
        <w:spacing w:after="0"/>
      </w:pPr>
      <w:r>
        <w:rPr>
          <w:b/>
        </w:rPr>
        <w:t>Student Mode – English</w:t>
      </w:r>
    </w:p>
    <w:p>
      <w:pPr>
        <w:spacing w:after="40"/>
      </w:pPr>
      <w:r>
        <w:t>Student view: Define fixed charge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fixed charge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fixed charge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fixed charge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fixed charge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fixed charge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Q126. What is demand charge?</w:t>
      </w:r>
    </w:p>
    <w:p>
      <w:r>
        <w:rPr>
          <w:b/>
        </w:rPr>
        <w:t>தமிழ் கேள்வி: demand charge என்றால் என்ன?</w:t>
      </w:r>
    </w:p>
    <w:p>
      <w:pPr>
        <w:spacing w:after="0"/>
      </w:pPr>
      <w:r>
        <w:rPr>
          <w:b/>
        </w:rPr>
        <w:t>Citizen Mode – English</w:t>
      </w:r>
    </w:p>
    <w:p>
      <w:pPr>
        <w:spacing w:after="40"/>
      </w:pPr>
      <w:r>
        <w:t>demand charge is an important concept in meters &amp; electricity bills | மீட்டர் மற்றும் மின் கட்டணம்.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demand charge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demand charge என்றால் என்ன? என்ற கேள்வியை நடைமுறை உதாரணத்துடன் புரிந்துகொள்ளலாம்.</w:t>
      </w:r>
    </w:p>
    <w:p>
      <w:pPr>
        <w:spacing w:after="0"/>
      </w:pPr>
      <w:r>
        <w:rPr>
          <w:b/>
        </w:rPr>
        <w:t>Student Mode – English</w:t>
      </w:r>
    </w:p>
    <w:p>
      <w:pPr>
        <w:spacing w:after="40"/>
      </w:pPr>
      <w:r>
        <w:t>Student view: Define demand charge,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demand charge-ன்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demand charge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demand charge-ஐ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demand charge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demand charge-ஐ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Q127. Why is demand charge important?</w:t>
      </w:r>
    </w:p>
    <w:p>
      <w:r>
        <w:rPr>
          <w:b/>
        </w:rPr>
        <w:t>தமிழ் கேள்வி: demand charge ஏன் முக்கியம்?</w:t>
      </w:r>
    </w:p>
    <w:p>
      <w:pPr>
        <w:spacing w:after="0"/>
      </w:pPr>
      <w:r>
        <w:rPr>
          <w:b/>
        </w:rPr>
        <w:t>Citizen Mode – English</w:t>
      </w:r>
    </w:p>
    <w:p>
      <w:pPr>
        <w:spacing w:after="40"/>
      </w:pPr>
      <w:r>
        <w:t>demand charge important is an important concept in meters &amp; electricity bills | மீட்டர் மற்றும் மின் கட்டணம்.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demand charge important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demand charge ஏன் முக்கியம்? என்ற கேள்வியை நடைமுறை உதாரணத்துடன் புரிந்துகொள்ளலாம்.</w:t>
      </w:r>
    </w:p>
    <w:p>
      <w:pPr>
        <w:spacing w:after="0"/>
      </w:pPr>
      <w:r>
        <w:rPr>
          <w:b/>
        </w:rPr>
        <w:t>Student Mode – English</w:t>
      </w:r>
    </w:p>
    <w:p>
      <w:pPr>
        <w:spacing w:after="40"/>
      </w:pPr>
      <w:r>
        <w:t>Student view: Define demand charge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demand charge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demand charge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demand charge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demand charge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demand charge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Q128. How does demand charge work?</w:t>
      </w:r>
    </w:p>
    <w:p>
      <w:r>
        <w:rPr>
          <w:b/>
        </w:rPr>
        <w:t>தமிழ் கேள்வி: demand charge எப்படி வேலை செய்கிறது?</w:t>
      </w:r>
    </w:p>
    <w:p>
      <w:pPr>
        <w:spacing w:after="0"/>
      </w:pPr>
      <w:r>
        <w:rPr>
          <w:b/>
        </w:rPr>
        <w:t>Citizen Mode – English</w:t>
      </w:r>
    </w:p>
    <w:p>
      <w:pPr>
        <w:spacing w:after="40"/>
      </w:pPr>
      <w:r>
        <w:t>demand charge work is an important concept in meters &amp; electricity bills | மீட்டர் மற்றும் மின் கட்டணம்.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demand charge work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demand charge எப்படி வேலை செய்கிறது? என்ற கேள்வியை நடைமுறை உதாரணத்துடன் புரிந்துகொள்ளலாம்.</w:t>
      </w:r>
    </w:p>
    <w:p>
      <w:pPr>
        <w:spacing w:after="0"/>
      </w:pPr>
      <w:r>
        <w:rPr>
          <w:b/>
        </w:rPr>
        <w:t>Student Mode – English</w:t>
      </w:r>
    </w:p>
    <w:p>
      <w:pPr>
        <w:spacing w:after="40"/>
      </w:pPr>
      <w:r>
        <w:t>Student view: Define demand charge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demand charge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demand charge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demand charge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demand charge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demand charge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Q129. Where is demand charge used?</w:t>
      </w:r>
    </w:p>
    <w:p>
      <w:r>
        <w:rPr>
          <w:b/>
        </w:rPr>
        <w:t>தமிழ் கேள்வி: demand charge எங்கு பயன்படுத்தப்படுகிறது?</w:t>
      </w:r>
    </w:p>
    <w:p>
      <w:pPr>
        <w:spacing w:after="0"/>
      </w:pPr>
      <w:r>
        <w:rPr>
          <w:b/>
        </w:rPr>
        <w:t>Citizen Mode – English</w:t>
      </w:r>
    </w:p>
    <w:p>
      <w:pPr>
        <w:spacing w:after="40"/>
      </w:pPr>
      <w:r>
        <w:t>demand charge used is an important concept in meters &amp; electricity bills | மீட்டர் மற்றும் மின் கட்டணம்.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demand charge used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demand charge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demand charge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demand charge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demand charge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demand charge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demand charge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demand charge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Q130. How do I understand demand charge as a beginner?</w:t>
      </w:r>
    </w:p>
    <w:p>
      <w:r>
        <w:rPr>
          <w:b/>
        </w:rPr>
        <w:t>தமிழ் கேள்வி: தொடக்கநிலையிலுள்ளவர் demand charge-ஐ எப்படி புரிந்துகொள்வது?</w:t>
      </w:r>
    </w:p>
    <w:p>
      <w:pPr>
        <w:spacing w:after="0"/>
      </w:pPr>
      <w:r>
        <w:rPr>
          <w:b/>
        </w:rPr>
        <w:t>Citizen Mode – English</w:t>
      </w:r>
    </w:p>
    <w:p>
      <w:pPr>
        <w:spacing w:after="40"/>
      </w:pPr>
      <w:r>
        <w:t>demand charge as a beginner is an important concept in meters &amp; electricity bills | மீட்டர் மற்றும் மின் கட்டணம்.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demand charge as a beginner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தொடக்கநிலையிலுள்ளவர் demand charge-ஐ எப்படி புரிந்துகொள்வது? என்ற கேள்வியை நடைமுறை உதாரணத்துடன் புரிந்துகொள்ளலாம்.</w:t>
      </w:r>
    </w:p>
    <w:p>
      <w:pPr>
        <w:spacing w:after="0"/>
      </w:pPr>
      <w:r>
        <w:rPr>
          <w:b/>
        </w:rPr>
        <w:t>Student Mode – English</w:t>
      </w:r>
    </w:p>
    <w:p>
      <w:pPr>
        <w:spacing w:after="40"/>
      </w:pPr>
      <w:r>
        <w:t>Student view: Define demand charge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demand charge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demand charge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demand charge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demand charge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demand charge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Q131. What is billing cycle?</w:t>
      </w:r>
    </w:p>
    <w:p>
      <w:r>
        <w:rPr>
          <w:b/>
        </w:rPr>
        <w:t>தமிழ் கேள்வி: billing cycle என்றால் என்ன?</w:t>
      </w:r>
    </w:p>
    <w:p>
      <w:pPr>
        <w:spacing w:after="0"/>
      </w:pPr>
      <w:r>
        <w:rPr>
          <w:b/>
        </w:rPr>
        <w:t>Citizen Mode – English</w:t>
      </w:r>
    </w:p>
    <w:p>
      <w:pPr>
        <w:spacing w:after="40"/>
      </w:pPr>
      <w:r>
        <w:t>billing cycle is an important concept in meters &amp; electricity bills | மீட்டர் மற்றும் மின் கட்டணம்.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billing cycle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billing cycle என்றால் என்ன? என்ற கேள்வியை நடைமுறை உதாரணத்துடன் புரிந்துகொள்ளலாம்.</w:t>
      </w:r>
    </w:p>
    <w:p>
      <w:pPr>
        <w:spacing w:after="0"/>
      </w:pPr>
      <w:r>
        <w:rPr>
          <w:b/>
        </w:rPr>
        <w:t>Student Mode – English</w:t>
      </w:r>
    </w:p>
    <w:p>
      <w:pPr>
        <w:spacing w:after="40"/>
      </w:pPr>
      <w:r>
        <w:t>Student view: Define billing cycle,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billing cycle-ன்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billing cycle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billing cycle-ஐ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billing cycle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billing cycle-ஐ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Q132. Why is billing cycle important?</w:t>
      </w:r>
    </w:p>
    <w:p>
      <w:r>
        <w:rPr>
          <w:b/>
        </w:rPr>
        <w:t>தமிழ் கேள்வி: billing cycle ஏன் முக்கியம்?</w:t>
      </w:r>
    </w:p>
    <w:p>
      <w:pPr>
        <w:spacing w:after="0"/>
      </w:pPr>
      <w:r>
        <w:rPr>
          <w:b/>
        </w:rPr>
        <w:t>Citizen Mode – English</w:t>
      </w:r>
    </w:p>
    <w:p>
      <w:pPr>
        <w:spacing w:after="40"/>
      </w:pPr>
      <w:r>
        <w:t>billing cycle important is an important concept in meters &amp; electricity bills | மீட்டர் மற்றும் மின் கட்டணம்.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billing cycle important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billing cycle ஏன் முக்கியம்? என்ற கேள்வியை நடைமுறை உதாரணத்துடன் புரிந்துகொள்ளலாம்.</w:t>
      </w:r>
    </w:p>
    <w:p>
      <w:pPr>
        <w:spacing w:after="0"/>
      </w:pPr>
      <w:r>
        <w:rPr>
          <w:b/>
        </w:rPr>
        <w:t>Student Mode – English</w:t>
      </w:r>
    </w:p>
    <w:p>
      <w:pPr>
        <w:spacing w:after="40"/>
      </w:pPr>
      <w:r>
        <w:t>Student view: Define billing cycle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billing cycle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billing cycle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billing cycle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billing cycle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billing cycle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Q133. How does billing cycle work?</w:t>
      </w:r>
    </w:p>
    <w:p>
      <w:r>
        <w:rPr>
          <w:b/>
        </w:rPr>
        <w:t>தமிழ் கேள்வி: billing cycle எப்படி வேலை செய்கிறது?</w:t>
      </w:r>
    </w:p>
    <w:p>
      <w:pPr>
        <w:spacing w:after="0"/>
      </w:pPr>
      <w:r>
        <w:rPr>
          <w:b/>
        </w:rPr>
        <w:t>Citizen Mode – English</w:t>
      </w:r>
    </w:p>
    <w:p>
      <w:pPr>
        <w:spacing w:after="40"/>
      </w:pPr>
      <w:r>
        <w:t>billing cycle work is an important concept in meters &amp; electricity bills | மீட்டர் மற்றும் மின் கட்டணம்.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billing cycle work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billing cycle எப்படி வேலை செய்கிறது? என்ற கேள்வியை நடைமுறை உதாரணத்துடன் புரிந்துகொள்ளலாம்.</w:t>
      </w:r>
    </w:p>
    <w:p>
      <w:pPr>
        <w:spacing w:after="0"/>
      </w:pPr>
      <w:r>
        <w:rPr>
          <w:b/>
        </w:rPr>
        <w:t>Student Mode – English</w:t>
      </w:r>
    </w:p>
    <w:p>
      <w:pPr>
        <w:spacing w:after="40"/>
      </w:pPr>
      <w:r>
        <w:t>Student view: Define billing cycle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billing cycle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billing cycle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billing cycle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billing cycle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billing cycle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Q134. Where is billing cycle used?</w:t>
      </w:r>
    </w:p>
    <w:p>
      <w:r>
        <w:rPr>
          <w:b/>
        </w:rPr>
        <w:t>தமிழ் கேள்வி: billing cycle எங்கு பயன்படுத்தப்படுகிறது?</w:t>
      </w:r>
    </w:p>
    <w:p>
      <w:pPr>
        <w:spacing w:after="0"/>
      </w:pPr>
      <w:r>
        <w:rPr>
          <w:b/>
        </w:rPr>
        <w:t>Citizen Mode – English</w:t>
      </w:r>
    </w:p>
    <w:p>
      <w:pPr>
        <w:spacing w:after="40"/>
      </w:pPr>
      <w:r>
        <w:t>billing cycle used is an important concept in meters &amp; electricity bills | மீட்டர் மற்றும் மின் கட்டணம்.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billing cycle used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billing cycle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billing cycle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billing cycle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billing cycle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billing cycle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billing cycle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billing cycle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Q135. How do I understand billing cycle as a beginner?</w:t>
      </w:r>
    </w:p>
    <w:p>
      <w:r>
        <w:rPr>
          <w:b/>
        </w:rPr>
        <w:t>தமிழ் கேள்வி: தொடக்கநிலையிலுள்ளவர் billing cycle-ஐ எப்படி புரிந்துகொள்வது?</w:t>
      </w:r>
    </w:p>
    <w:p>
      <w:pPr>
        <w:spacing w:after="0"/>
      </w:pPr>
      <w:r>
        <w:rPr>
          <w:b/>
        </w:rPr>
        <w:t>Citizen Mode – English</w:t>
      </w:r>
    </w:p>
    <w:p>
      <w:pPr>
        <w:spacing w:after="40"/>
      </w:pPr>
      <w:r>
        <w:t>billing cycle as a beginner is an important concept in meters &amp; electricity bills | மீட்டர் மற்றும் மின் கட்டணம்.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billing cycle as a beginner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தொடக்கநிலையிலுள்ளவர் billing cycle-ஐ எப்படி புரிந்துகொள்வது? என்ற கேள்வியை நடைமுறை உதாரணத்துடன் புரிந்துகொள்ளலாம்.</w:t>
      </w:r>
    </w:p>
    <w:p>
      <w:pPr>
        <w:spacing w:after="0"/>
      </w:pPr>
      <w:r>
        <w:rPr>
          <w:b/>
        </w:rPr>
        <w:t>Student Mode – English</w:t>
      </w:r>
    </w:p>
    <w:p>
      <w:pPr>
        <w:spacing w:after="40"/>
      </w:pPr>
      <w:r>
        <w:t>Student view: Define billing cycle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billing cycle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billing cycle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billing cycle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billing cycle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billing cycle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Q136. What is meter reading?</w:t>
      </w:r>
    </w:p>
    <w:p>
      <w:r>
        <w:rPr>
          <w:b/>
        </w:rPr>
        <w:t>தமிழ் கேள்வி: meter reading என்றால் என்ன?</w:t>
      </w:r>
    </w:p>
    <w:p>
      <w:pPr>
        <w:spacing w:after="0"/>
      </w:pPr>
      <w:r>
        <w:rPr>
          <w:b/>
        </w:rPr>
        <w:t>Citizen Mode – English</w:t>
      </w:r>
    </w:p>
    <w:p>
      <w:pPr>
        <w:spacing w:after="40"/>
      </w:pPr>
      <w:r>
        <w:t>meter reading is an important concept in meters &amp; electricity bills | மீட்டர் மற்றும் மின் கட்டணம்.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meter reading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meter reading என்றால் என்ன? என்ற கேள்வியை நடைமுறை உதாரணத்துடன் புரிந்துகொள்ளலாம்.</w:t>
      </w:r>
    </w:p>
    <w:p>
      <w:pPr>
        <w:spacing w:after="0"/>
      </w:pPr>
      <w:r>
        <w:rPr>
          <w:b/>
        </w:rPr>
        <w:t>Student Mode – English</w:t>
      </w:r>
    </w:p>
    <w:p>
      <w:pPr>
        <w:spacing w:after="40"/>
      </w:pPr>
      <w:r>
        <w:t>Student view: Define meter reading,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meter reading-ன்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meter reading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meter reading-ஐ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meter reading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meter reading-ஐ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Q137. Why is meter reading important?</w:t>
      </w:r>
    </w:p>
    <w:p>
      <w:r>
        <w:rPr>
          <w:b/>
        </w:rPr>
        <w:t>தமிழ் கேள்வி: meter reading ஏன் முக்கியம்?</w:t>
      </w:r>
    </w:p>
    <w:p>
      <w:pPr>
        <w:spacing w:after="0"/>
      </w:pPr>
      <w:r>
        <w:rPr>
          <w:b/>
        </w:rPr>
        <w:t>Citizen Mode – English</w:t>
      </w:r>
    </w:p>
    <w:p>
      <w:pPr>
        <w:spacing w:after="40"/>
      </w:pPr>
      <w:r>
        <w:t>meter reading important is an important concept in meters &amp; electricity bills | மீட்டர் மற்றும் மின் கட்டணம்.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meter reading important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meter reading ஏன் முக்கியம்? என்ற கேள்வியை நடைமுறை உதாரணத்துடன் புரிந்துகொள்ளலாம்.</w:t>
      </w:r>
    </w:p>
    <w:p>
      <w:pPr>
        <w:spacing w:after="0"/>
      </w:pPr>
      <w:r>
        <w:rPr>
          <w:b/>
        </w:rPr>
        <w:t>Student Mode – English</w:t>
      </w:r>
    </w:p>
    <w:p>
      <w:pPr>
        <w:spacing w:after="40"/>
      </w:pPr>
      <w:r>
        <w:t>Student view: Define meter reading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meter reading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meter reading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meter reading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meter reading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meter reading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Q138. How does meter reading work?</w:t>
      </w:r>
    </w:p>
    <w:p>
      <w:r>
        <w:rPr>
          <w:b/>
        </w:rPr>
        <w:t>தமிழ் கேள்வி: meter reading எப்படி வேலை செய்கிறது?</w:t>
      </w:r>
    </w:p>
    <w:p>
      <w:pPr>
        <w:spacing w:after="0"/>
      </w:pPr>
      <w:r>
        <w:rPr>
          <w:b/>
        </w:rPr>
        <w:t>Citizen Mode – English</w:t>
      </w:r>
    </w:p>
    <w:p>
      <w:pPr>
        <w:spacing w:after="40"/>
      </w:pPr>
      <w:r>
        <w:t>meter reading work is an important concept in meters &amp; electricity bills | மீட்டர் மற்றும் மின் கட்டணம்.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meter reading work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meter reading எப்படி வேலை செய்கிறது? என்ற கேள்வியை நடைமுறை உதாரணத்துடன் புரிந்துகொள்ளலாம்.</w:t>
      </w:r>
    </w:p>
    <w:p>
      <w:pPr>
        <w:spacing w:after="0"/>
      </w:pPr>
      <w:r>
        <w:rPr>
          <w:b/>
        </w:rPr>
        <w:t>Student Mode – English</w:t>
      </w:r>
    </w:p>
    <w:p>
      <w:pPr>
        <w:spacing w:after="40"/>
      </w:pPr>
      <w:r>
        <w:t>Student view: Define meter reading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meter reading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meter reading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meter reading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meter reading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meter reading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Q139. Where is meter reading used?</w:t>
      </w:r>
    </w:p>
    <w:p>
      <w:r>
        <w:rPr>
          <w:b/>
        </w:rPr>
        <w:t>தமிழ் கேள்வி: meter reading எங்கு பயன்படுத்தப்படுகிறது?</w:t>
      </w:r>
    </w:p>
    <w:p>
      <w:pPr>
        <w:spacing w:after="0"/>
      </w:pPr>
      <w:r>
        <w:rPr>
          <w:b/>
        </w:rPr>
        <w:t>Citizen Mode – English</w:t>
      </w:r>
    </w:p>
    <w:p>
      <w:pPr>
        <w:spacing w:after="40"/>
      </w:pPr>
      <w:r>
        <w:t>meter reading used is an important concept in meters &amp; electricity bills | மீட்டர் மற்றும் மின் கட்டணம்.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meter reading used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meter reading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meter reading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meter reading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meter reading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meter reading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meter reading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meter reading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Q140. How do I understand meter reading as a beginner?</w:t>
      </w:r>
    </w:p>
    <w:p>
      <w:r>
        <w:rPr>
          <w:b/>
        </w:rPr>
        <w:t>தமிழ் கேள்வி: தொடக்கநிலையிலுள்ளவர் meter reading-ஐ எப்படி புரிந்துகொள்வது?</w:t>
      </w:r>
    </w:p>
    <w:p>
      <w:pPr>
        <w:spacing w:after="0"/>
      </w:pPr>
      <w:r>
        <w:rPr>
          <w:b/>
        </w:rPr>
        <w:t>Citizen Mode – English</w:t>
      </w:r>
    </w:p>
    <w:p>
      <w:pPr>
        <w:spacing w:after="40"/>
      </w:pPr>
      <w:r>
        <w:t>meter reading as a beginner is an important concept in meters &amp; electricity bills | மீட்டர் மற்றும் மின் கட்டணம்.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meter reading as a beginner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தொடக்கநிலையிலுள்ளவர் meter reading-ஐ எப்படி புரிந்துகொள்வது? என்ற கேள்வியை நடைமுறை உதாரணத்துடன் புரிந்துகொள்ளலாம்.</w:t>
      </w:r>
    </w:p>
    <w:p>
      <w:pPr>
        <w:spacing w:after="0"/>
      </w:pPr>
      <w:r>
        <w:rPr>
          <w:b/>
        </w:rPr>
        <w:t>Student Mode – English</w:t>
      </w:r>
    </w:p>
    <w:p>
      <w:pPr>
        <w:spacing w:after="40"/>
      </w:pPr>
      <w:r>
        <w:t>Student view: Define meter reading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meter reading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meter reading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meter reading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meter reading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meter reading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Q141. What is TOD tariff?</w:t>
      </w:r>
    </w:p>
    <w:p>
      <w:r>
        <w:rPr>
          <w:b/>
        </w:rPr>
        <w:t>தமிழ் கேள்வி: TOD tariff என்றால் என்ன?</w:t>
      </w:r>
    </w:p>
    <w:p>
      <w:pPr>
        <w:spacing w:after="0"/>
      </w:pPr>
      <w:r>
        <w:rPr>
          <w:b/>
        </w:rPr>
        <w:t>Citizen Mode – English</w:t>
      </w:r>
    </w:p>
    <w:p>
      <w:pPr>
        <w:spacing w:after="40"/>
      </w:pPr>
      <w:r>
        <w:t>TOD tariff is an important concept in meters &amp; electricity bills | மீட்டர் மற்றும் மின் கட்டணம்.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TOD tariff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TOD tariff என்றால் என்ன? என்ற கேள்வியை நடைமுறை உதாரணத்துடன் புரிந்துகொள்ளலாம்.</w:t>
      </w:r>
    </w:p>
    <w:p>
      <w:pPr>
        <w:spacing w:after="0"/>
      </w:pPr>
      <w:r>
        <w:rPr>
          <w:b/>
        </w:rPr>
        <w:t>Student Mode – English</w:t>
      </w:r>
    </w:p>
    <w:p>
      <w:pPr>
        <w:spacing w:after="40"/>
      </w:pPr>
      <w:r>
        <w:t>Student view: Define TOD tariff,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TOD tariff-ன்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TOD tariff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TOD tariff-ஐ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TOD tariff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TOD tariff-ஐ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Q142. Why is TOD tariff important?</w:t>
      </w:r>
    </w:p>
    <w:p>
      <w:r>
        <w:rPr>
          <w:b/>
        </w:rPr>
        <w:t>தமிழ் கேள்வி: TOD tariff ஏன் முக்கியம்?</w:t>
      </w:r>
    </w:p>
    <w:p>
      <w:pPr>
        <w:spacing w:after="0"/>
      </w:pPr>
      <w:r>
        <w:rPr>
          <w:b/>
        </w:rPr>
        <w:t>Citizen Mode – English</w:t>
      </w:r>
    </w:p>
    <w:p>
      <w:pPr>
        <w:spacing w:after="40"/>
      </w:pPr>
      <w:r>
        <w:t>TOD tariff important is an important concept in meters &amp; electricity bills | மீட்டர் மற்றும் மின் கட்டணம்.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TOD tariff important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TOD tariff ஏன் முக்கியம்? என்ற கேள்வியை நடைமுறை உதாரணத்துடன் புரிந்துகொள்ளலாம்.</w:t>
      </w:r>
    </w:p>
    <w:p>
      <w:pPr>
        <w:spacing w:after="0"/>
      </w:pPr>
      <w:r>
        <w:rPr>
          <w:b/>
        </w:rPr>
        <w:t>Student Mode – English</w:t>
      </w:r>
    </w:p>
    <w:p>
      <w:pPr>
        <w:spacing w:after="40"/>
      </w:pPr>
      <w:r>
        <w:t>Student view: Define TOD tariff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TOD tariff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TOD tariff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TOD tariff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TOD tariff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TOD tariff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Q143. How does TOD tariff work?</w:t>
      </w:r>
    </w:p>
    <w:p>
      <w:r>
        <w:rPr>
          <w:b/>
        </w:rPr>
        <w:t>தமிழ் கேள்வி: TOD tariff எப்படி வேலை செய்கிறது?</w:t>
      </w:r>
    </w:p>
    <w:p>
      <w:pPr>
        <w:spacing w:after="0"/>
      </w:pPr>
      <w:r>
        <w:rPr>
          <w:b/>
        </w:rPr>
        <w:t>Citizen Mode – English</w:t>
      </w:r>
    </w:p>
    <w:p>
      <w:pPr>
        <w:spacing w:after="40"/>
      </w:pPr>
      <w:r>
        <w:t>TOD tariff work is an important concept in meters &amp; electricity bills | மீட்டர் மற்றும் மின் கட்டணம்.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TOD tariff work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TOD tariff எப்படி வேலை செய்கிறது? என்ற கேள்வியை நடைமுறை உதாரணத்துடன் புரிந்துகொள்ளலாம்.</w:t>
      </w:r>
    </w:p>
    <w:p>
      <w:pPr>
        <w:spacing w:after="0"/>
      </w:pPr>
      <w:r>
        <w:rPr>
          <w:b/>
        </w:rPr>
        <w:t>Student Mode – English</w:t>
      </w:r>
    </w:p>
    <w:p>
      <w:pPr>
        <w:spacing w:after="40"/>
      </w:pPr>
      <w:r>
        <w:t>Student view: Define TOD tariff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TOD tariff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TOD tariff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TOD tariff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TOD tariff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TOD tariff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Q144. Where is TOD tariff used?</w:t>
      </w:r>
    </w:p>
    <w:p>
      <w:r>
        <w:rPr>
          <w:b/>
        </w:rPr>
        <w:t>தமிழ் கேள்வி: TOD tariff எங்கு பயன்படுத்தப்படுகிறது?</w:t>
      </w:r>
    </w:p>
    <w:p>
      <w:pPr>
        <w:spacing w:after="0"/>
      </w:pPr>
      <w:r>
        <w:rPr>
          <w:b/>
        </w:rPr>
        <w:t>Citizen Mode – English</w:t>
      </w:r>
    </w:p>
    <w:p>
      <w:pPr>
        <w:spacing w:after="40"/>
      </w:pPr>
      <w:r>
        <w:t>TOD tariff used is an important concept in meters &amp; electricity bills | மீட்டர் மற்றும் மின் கட்டணம்.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TOD tariff used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TOD tariff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TOD tariff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TOD tariff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TOD tariff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TOD tariff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TOD tariff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TOD tariff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Q145. How do I understand TOD tariff as a beginner?</w:t>
      </w:r>
    </w:p>
    <w:p>
      <w:r>
        <w:rPr>
          <w:b/>
        </w:rPr>
        <w:t>தமிழ் கேள்வி: தொடக்கநிலையிலுள்ளவர் TOD tariff-ஐ எப்படி புரிந்துகொள்வது?</w:t>
      </w:r>
    </w:p>
    <w:p>
      <w:pPr>
        <w:spacing w:after="0"/>
      </w:pPr>
      <w:r>
        <w:rPr>
          <w:b/>
        </w:rPr>
        <w:t>Citizen Mode – English</w:t>
      </w:r>
    </w:p>
    <w:p>
      <w:pPr>
        <w:spacing w:after="40"/>
      </w:pPr>
      <w:r>
        <w:t>TOD tariff as a beginner is an important concept in meters &amp; electricity bills | மீட்டர் மற்றும் மின் கட்டணம்.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TOD tariff as a beginner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தொடக்கநிலையிலுள்ளவர் TOD tariff-ஐ எப்படி புரிந்துகொள்வது? என்ற கேள்வியை நடைமுறை உதாரணத்துடன் புரிந்துகொள்ளலாம்.</w:t>
      </w:r>
    </w:p>
    <w:p>
      <w:pPr>
        <w:spacing w:after="0"/>
      </w:pPr>
      <w:r>
        <w:rPr>
          <w:b/>
        </w:rPr>
        <w:t>Student Mode – English</w:t>
      </w:r>
    </w:p>
    <w:p>
      <w:pPr>
        <w:spacing w:after="40"/>
      </w:pPr>
      <w:r>
        <w:t>Student view: Define TOD tariff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TOD tariff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TOD tariff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TOD tariff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TOD tariff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TOD tariff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Q146. What is bill reduction?</w:t>
      </w:r>
    </w:p>
    <w:p>
      <w:r>
        <w:rPr>
          <w:b/>
        </w:rPr>
        <w:t>தமிழ் கேள்வி: bill reduction என்றால் என்ன?</w:t>
      </w:r>
    </w:p>
    <w:p>
      <w:pPr>
        <w:spacing w:after="0"/>
      </w:pPr>
      <w:r>
        <w:rPr>
          <w:b/>
        </w:rPr>
        <w:t>Citizen Mode – English</w:t>
      </w:r>
    </w:p>
    <w:p>
      <w:pPr>
        <w:spacing w:after="40"/>
      </w:pPr>
      <w:r>
        <w:t>bill reduction is an important concept in meters &amp; electricity bills | மீட்டர் மற்றும் மின் கட்டணம்.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bill reduction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bill reduction என்றால் என்ன? என்ற கேள்வியை நடைமுறை உதாரணத்துடன் புரிந்துகொள்ளலாம்.</w:t>
      </w:r>
    </w:p>
    <w:p>
      <w:pPr>
        <w:spacing w:after="0"/>
      </w:pPr>
      <w:r>
        <w:rPr>
          <w:b/>
        </w:rPr>
        <w:t>Student Mode – English</w:t>
      </w:r>
    </w:p>
    <w:p>
      <w:pPr>
        <w:spacing w:after="40"/>
      </w:pPr>
      <w:r>
        <w:t>Student view: Define bill reduction,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bill reduction-ன்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bill reduction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bill reduction-ஐ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bill reduction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bill reduction-ஐ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Q147. Why is bill reduction important?</w:t>
      </w:r>
    </w:p>
    <w:p>
      <w:r>
        <w:rPr>
          <w:b/>
        </w:rPr>
        <w:t>தமிழ் கேள்வி: bill reduction ஏன் முக்கியம்?</w:t>
      </w:r>
    </w:p>
    <w:p>
      <w:pPr>
        <w:spacing w:after="0"/>
      </w:pPr>
      <w:r>
        <w:rPr>
          <w:b/>
        </w:rPr>
        <w:t>Citizen Mode – English</w:t>
      </w:r>
    </w:p>
    <w:p>
      <w:pPr>
        <w:spacing w:after="40"/>
      </w:pPr>
      <w:r>
        <w:t>bill reduction important is an important concept in meters &amp; electricity bills | மீட்டர் மற்றும் மின் கட்டணம்.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bill reduction important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bill reduction ஏன் முக்கியம்? என்ற கேள்வியை நடைமுறை உதாரணத்துடன் புரிந்துகொள்ளலாம்.</w:t>
      </w:r>
    </w:p>
    <w:p>
      <w:pPr>
        <w:spacing w:after="0"/>
      </w:pPr>
      <w:r>
        <w:rPr>
          <w:b/>
        </w:rPr>
        <w:t>Student Mode – English</w:t>
      </w:r>
    </w:p>
    <w:p>
      <w:pPr>
        <w:spacing w:after="40"/>
      </w:pPr>
      <w:r>
        <w:t>Student view: Define bill reduction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bill reduction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bill reduction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bill reduction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bill reduction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bill reduction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Q148. How does bill reduction work?</w:t>
      </w:r>
    </w:p>
    <w:p>
      <w:r>
        <w:rPr>
          <w:b/>
        </w:rPr>
        <w:t>தமிழ் கேள்வி: bill reduction எப்படி வேலை செய்கிறது?</w:t>
      </w:r>
    </w:p>
    <w:p>
      <w:pPr>
        <w:spacing w:after="0"/>
      </w:pPr>
      <w:r>
        <w:rPr>
          <w:b/>
        </w:rPr>
        <w:t>Citizen Mode – English</w:t>
      </w:r>
    </w:p>
    <w:p>
      <w:pPr>
        <w:spacing w:after="40"/>
      </w:pPr>
      <w:r>
        <w:t>bill reduction work is an important concept in meters &amp; electricity bills | மீட்டர் மற்றும் மின் கட்டணம்.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bill reduction work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bill reduction எப்படி வேலை செய்கிறது? என்ற கேள்வியை நடைமுறை உதாரணத்துடன் புரிந்துகொள்ளலாம்.</w:t>
      </w:r>
    </w:p>
    <w:p>
      <w:pPr>
        <w:spacing w:after="0"/>
      </w:pPr>
      <w:r>
        <w:rPr>
          <w:b/>
        </w:rPr>
        <w:t>Student Mode – English</w:t>
      </w:r>
    </w:p>
    <w:p>
      <w:pPr>
        <w:spacing w:after="40"/>
      </w:pPr>
      <w:r>
        <w:t>Student view: Define bill reduction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bill reduction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bill reduction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bill reduction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bill reduction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bill reduction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Q149. Where is bill reduction used?</w:t>
      </w:r>
    </w:p>
    <w:p>
      <w:r>
        <w:rPr>
          <w:b/>
        </w:rPr>
        <w:t>தமிழ் கேள்வி: bill reduction எங்கு பயன்படுத்தப்படுகிறது?</w:t>
      </w:r>
    </w:p>
    <w:p>
      <w:pPr>
        <w:spacing w:after="0"/>
      </w:pPr>
      <w:r>
        <w:rPr>
          <w:b/>
        </w:rPr>
        <w:t>Citizen Mode – English</w:t>
      </w:r>
    </w:p>
    <w:p>
      <w:pPr>
        <w:spacing w:after="40"/>
      </w:pPr>
      <w:r>
        <w:t>bill reduction used is an important concept in meters &amp; electricity bills | மீட்டர் மற்றும் மின் கட்டணம்.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bill reduction used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bill reduction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bill reduction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bill reduction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bill reduction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bill reduction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bill reduction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bill reduction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Q150. How do I understand bill reduction as a beginner?</w:t>
      </w:r>
    </w:p>
    <w:p>
      <w:r>
        <w:rPr>
          <w:b/>
        </w:rPr>
        <w:t>தமிழ் கேள்வி: தொடக்கநிலையிலுள்ளவர் bill reduction-ஐ எப்படி புரிந்துகொள்வது?</w:t>
      </w:r>
    </w:p>
    <w:p>
      <w:pPr>
        <w:spacing w:after="0"/>
      </w:pPr>
      <w:r>
        <w:rPr>
          <w:b/>
        </w:rPr>
        <w:t>Citizen Mode – English</w:t>
      </w:r>
    </w:p>
    <w:p>
      <w:pPr>
        <w:spacing w:after="40"/>
      </w:pPr>
      <w:r>
        <w:t>bill reduction as a beginner is an important concept in meters &amp; electricity bills | மீட்டர் மற்றும் மின் கட்டணம்.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bill reduction as a beginner என்பது Meters &amp; Electricity Bills | மீட்டர் மற்றும் மின் கட்டணம் பகுதியில் முக்கியமான கருத்தாகும். எளிமையாகச் சொன்னால், இது என்ன, என்ன செய்கிறது, ஏன் முக்கியம் என்பதைப் புரிந்துகொள்ள வேண்டும். தொடக்கநிலையிலுள்ளவர் bill reduction-ஐ எப்படி புரிந்துகொள்வது? என்ற கேள்வியை நடைமுறை உதாரணத்துடன் புரிந்துகொள்ளலாம்.</w:t>
      </w:r>
    </w:p>
    <w:p>
      <w:pPr>
        <w:spacing w:after="0"/>
      </w:pPr>
      <w:r>
        <w:rPr>
          <w:b/>
        </w:rPr>
        <w:t>Student Mode – English</w:t>
      </w:r>
    </w:p>
    <w:p>
      <w:pPr>
        <w:spacing w:after="40"/>
      </w:pPr>
      <w:r>
        <w:t>Student view: Define bill reduction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bill reduction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bill reduction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bill reduction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bill reduction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bill reduction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Solar PV Fundamentals | சோலார் PV அடிப்படைகள்</w:t>
      </w:r>
    </w:p>
    <w:p>
      <w:r>
        <w:rPr>
          <w:b/>
        </w:rPr>
        <w:t>Q151. What is solar cell?</w:t>
      </w:r>
    </w:p>
    <w:p>
      <w:r>
        <w:rPr>
          <w:b/>
        </w:rPr>
        <w:t>தமிழ் கேள்வி: solar cell என்றால் என்ன?</w:t>
      </w:r>
    </w:p>
    <w:p>
      <w:pPr>
        <w:spacing w:after="0"/>
      </w:pPr>
      <w:r>
        <w:rPr>
          <w:b/>
        </w:rPr>
        <w:t>Citizen Mode – English</w:t>
      </w:r>
    </w:p>
    <w:p>
      <w:pPr>
        <w:spacing w:after="40"/>
      </w:pPr>
      <w:r>
        <w:t>solar cell is an important concept in solar pv fundamentals | சோலார் pv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solar cell என்பது Solar PV Fundamentals | சோலார் PV அடிப்படைகள் பகுதியில் முக்கியமான கருத்தாகும். எளிமையாகச் சொன்னால், இது என்ன, என்ன செய்கிறது, ஏன் முக்கியம் என்பதைப் புரிந்துகொள்ள வேண்டும். solar cell என்றால் என்ன? என்ற கேள்வியை நடைமுறை உதாரணத்துடன் புரிந்துகொள்ளலாம்.</w:t>
      </w:r>
    </w:p>
    <w:p>
      <w:pPr>
        <w:spacing w:after="0"/>
      </w:pPr>
      <w:r>
        <w:rPr>
          <w:b/>
        </w:rPr>
        <w:t>Student Mode – English</w:t>
      </w:r>
    </w:p>
    <w:p>
      <w:pPr>
        <w:spacing w:after="40"/>
      </w:pPr>
      <w:r>
        <w:t>Student view: Define solar cell,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solar cell-ன்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solar cell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solar cell-ஐ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solar cell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solar cell-ஐ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Q152. Why is solar cell important?</w:t>
      </w:r>
    </w:p>
    <w:p>
      <w:r>
        <w:rPr>
          <w:b/>
        </w:rPr>
        <w:t>தமிழ் கேள்வி: solar cell ஏன் முக்கியம்?</w:t>
      </w:r>
    </w:p>
    <w:p>
      <w:pPr>
        <w:spacing w:after="0"/>
      </w:pPr>
      <w:r>
        <w:rPr>
          <w:b/>
        </w:rPr>
        <w:t>Citizen Mode – English</w:t>
      </w:r>
    </w:p>
    <w:p>
      <w:pPr>
        <w:spacing w:after="40"/>
      </w:pPr>
      <w:r>
        <w:t>solar cell important is an important concept in solar pv fundamentals | சோலார் pv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solar cell important என்பது Solar PV Fundamentals | சோலார் PV அடிப்படைகள் பகுதியில் முக்கியமான கருத்தாகும். எளிமையாகச் சொன்னால், இது என்ன, என்ன செய்கிறது, ஏன் முக்கியம் என்பதைப் புரிந்துகொள்ள வேண்டும். solar cell ஏன் முக்கியம்? என்ற கேள்வியை நடைமுறை உதாரணத்துடன் புரிந்துகொள்ளலாம்.</w:t>
      </w:r>
    </w:p>
    <w:p>
      <w:pPr>
        <w:spacing w:after="0"/>
      </w:pPr>
      <w:r>
        <w:rPr>
          <w:b/>
        </w:rPr>
        <w:t>Student Mode – English</w:t>
      </w:r>
    </w:p>
    <w:p>
      <w:pPr>
        <w:spacing w:after="40"/>
      </w:pPr>
      <w:r>
        <w:t>Student view: Define solar cell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solar cell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solar cell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solar cell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solar cell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solar cell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Q153. How does solar cell work?</w:t>
      </w:r>
    </w:p>
    <w:p>
      <w:r>
        <w:rPr>
          <w:b/>
        </w:rPr>
        <w:t>தமிழ் கேள்வி: solar cell எப்படி வேலை செய்கிறது?</w:t>
      </w:r>
    </w:p>
    <w:p>
      <w:pPr>
        <w:spacing w:after="0"/>
      </w:pPr>
      <w:r>
        <w:rPr>
          <w:b/>
        </w:rPr>
        <w:t>Citizen Mode – English</w:t>
      </w:r>
    </w:p>
    <w:p>
      <w:pPr>
        <w:spacing w:after="40"/>
      </w:pPr>
      <w:r>
        <w:t>solar cell work is an important concept in solar pv fundamentals | சோலார் pv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solar cell work என்பது Solar PV Fundamentals | சோலார் PV அடிப்படைகள் பகுதியில் முக்கியமான கருத்தாகும். எளிமையாகச் சொன்னால், இது என்ன, என்ன செய்கிறது, ஏன் முக்கியம் என்பதைப் புரிந்துகொள்ள வேண்டும். solar cell எப்படி வேலை செய்கிறது? என்ற கேள்வியை நடைமுறை உதாரணத்துடன் புரிந்துகொள்ளலாம்.</w:t>
      </w:r>
    </w:p>
    <w:p>
      <w:pPr>
        <w:spacing w:after="0"/>
      </w:pPr>
      <w:r>
        <w:rPr>
          <w:b/>
        </w:rPr>
        <w:t>Student Mode – English</w:t>
      </w:r>
    </w:p>
    <w:p>
      <w:pPr>
        <w:spacing w:after="40"/>
      </w:pPr>
      <w:r>
        <w:t>Student view: Define solar cell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solar cell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solar cell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solar cell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solar cell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solar cell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Q154. Where is solar cell used?</w:t>
      </w:r>
    </w:p>
    <w:p>
      <w:r>
        <w:rPr>
          <w:b/>
        </w:rPr>
        <w:t>தமிழ் கேள்வி: solar cell எங்கு பயன்படுத்தப்படுகிறது?</w:t>
      </w:r>
    </w:p>
    <w:p>
      <w:pPr>
        <w:spacing w:after="0"/>
      </w:pPr>
      <w:r>
        <w:rPr>
          <w:b/>
        </w:rPr>
        <w:t>Citizen Mode – English</w:t>
      </w:r>
    </w:p>
    <w:p>
      <w:pPr>
        <w:spacing w:after="40"/>
      </w:pPr>
      <w:r>
        <w:t>solar cell used is an important concept in solar pv fundamentals | சோலார் pv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solar cell used என்பது Solar PV Fundamentals | சோலார் PV அடிப்படைகள் பகுதியில் முக்கியமான கருத்தாகும். எளிமையாகச் சொன்னால், இது என்ன, என்ன செய்கிறது, ஏன் முக்கியம் என்பதைப் புரிந்துகொள்ள வேண்டும். solar cell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solar cell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solar cell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solar cell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solar cell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solar cell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solar cell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Q155. How do I understand solar cell as a beginner?</w:t>
      </w:r>
    </w:p>
    <w:p>
      <w:r>
        <w:rPr>
          <w:b/>
        </w:rPr>
        <w:t>தமிழ் கேள்வி: தொடக்கநிலையிலுள்ளவர் solar cell-ஐ எப்படி புரிந்துகொள்வது?</w:t>
      </w:r>
    </w:p>
    <w:p>
      <w:pPr>
        <w:spacing w:after="0"/>
      </w:pPr>
      <w:r>
        <w:rPr>
          <w:b/>
        </w:rPr>
        <w:t>Citizen Mode – English</w:t>
      </w:r>
    </w:p>
    <w:p>
      <w:pPr>
        <w:spacing w:after="40"/>
      </w:pPr>
      <w:r>
        <w:t>solar cell as a beginner is an important concept in solar pv fundamentals | சோலார் pv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solar cell as a beginner என்பது Solar PV Fundamentals | சோலார் PV அடிப்படைகள் பகுதியில் முக்கியமான கருத்தாகும். எளிமையாகச் சொன்னால், இது என்ன, என்ன செய்கிறது, ஏன் முக்கியம் என்பதைப் புரிந்துகொள்ள வேண்டும். தொடக்கநிலையிலுள்ளவர் solar cell-ஐ எப்படி புரிந்துகொள்வது? என்ற கேள்வியை நடைமுறை உதாரணத்துடன் புரிந்துகொள்ளலாம்.</w:t>
      </w:r>
    </w:p>
    <w:p>
      <w:pPr>
        <w:spacing w:after="0"/>
      </w:pPr>
      <w:r>
        <w:rPr>
          <w:b/>
        </w:rPr>
        <w:t>Student Mode – English</w:t>
      </w:r>
    </w:p>
    <w:p>
      <w:pPr>
        <w:spacing w:after="40"/>
      </w:pPr>
      <w:r>
        <w:t>Student view: Define solar cell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solar cell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solar cell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solar cell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solar cell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solar cell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Q156. What is PV module?</w:t>
      </w:r>
    </w:p>
    <w:p>
      <w:r>
        <w:rPr>
          <w:b/>
        </w:rPr>
        <w:t>தமிழ் கேள்வி: PV module என்றால் என்ன?</w:t>
      </w:r>
    </w:p>
    <w:p>
      <w:pPr>
        <w:spacing w:after="0"/>
      </w:pPr>
      <w:r>
        <w:rPr>
          <w:b/>
        </w:rPr>
        <w:t>Citizen Mode – English</w:t>
      </w:r>
    </w:p>
    <w:p>
      <w:pPr>
        <w:spacing w:after="40"/>
      </w:pPr>
      <w:r>
        <w:t>PV module is an important concept in solar pv fundamentals | சோலார் pv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PV module என்பது Solar PV Fundamentals | சோலார் PV அடிப்படைகள் பகுதியில் முக்கியமான கருத்தாகும். எளிமையாகச் சொன்னால், இது என்ன, என்ன செய்கிறது, ஏன் முக்கியம் என்பதைப் புரிந்துகொள்ள வேண்டும். PV module என்றால் என்ன? என்ற கேள்வியை நடைமுறை உதாரணத்துடன் புரிந்துகொள்ளலாம்.</w:t>
      </w:r>
    </w:p>
    <w:p>
      <w:pPr>
        <w:spacing w:after="0"/>
      </w:pPr>
      <w:r>
        <w:rPr>
          <w:b/>
        </w:rPr>
        <w:t>Student Mode – English</w:t>
      </w:r>
    </w:p>
    <w:p>
      <w:pPr>
        <w:spacing w:after="40"/>
      </w:pPr>
      <w:r>
        <w:t>Student view: Define PV module,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PV module-ன்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PV module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PV module-ஐ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PV module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PV module-ஐ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Q157. Why is PV module important?</w:t>
      </w:r>
    </w:p>
    <w:p>
      <w:r>
        <w:rPr>
          <w:b/>
        </w:rPr>
        <w:t>தமிழ் கேள்வி: PV module ஏன் முக்கியம்?</w:t>
      </w:r>
    </w:p>
    <w:p>
      <w:pPr>
        <w:spacing w:after="0"/>
      </w:pPr>
      <w:r>
        <w:rPr>
          <w:b/>
        </w:rPr>
        <w:t>Citizen Mode – English</w:t>
      </w:r>
    </w:p>
    <w:p>
      <w:pPr>
        <w:spacing w:after="40"/>
      </w:pPr>
      <w:r>
        <w:t>PV module important is an important concept in solar pv fundamentals | சோலார் pv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PV module important என்பது Solar PV Fundamentals | சோலார் PV அடிப்படைகள் பகுதியில் முக்கியமான கருத்தாகும். எளிமையாகச் சொன்னால், இது என்ன, என்ன செய்கிறது, ஏன் முக்கியம் என்பதைப் புரிந்துகொள்ள வேண்டும். PV module ஏன் முக்கியம்? என்ற கேள்வியை நடைமுறை உதாரணத்துடன் புரிந்துகொள்ளலாம்.</w:t>
      </w:r>
    </w:p>
    <w:p>
      <w:pPr>
        <w:spacing w:after="0"/>
      </w:pPr>
      <w:r>
        <w:rPr>
          <w:b/>
        </w:rPr>
        <w:t>Student Mode – English</w:t>
      </w:r>
    </w:p>
    <w:p>
      <w:pPr>
        <w:spacing w:after="40"/>
      </w:pPr>
      <w:r>
        <w:t>Student view: Define PV module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PV module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PV module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PV module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PV module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PV module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Q158. How does PV module work?</w:t>
      </w:r>
    </w:p>
    <w:p>
      <w:r>
        <w:rPr>
          <w:b/>
        </w:rPr>
        <w:t>தமிழ் கேள்வி: PV module எப்படி வேலை செய்கிறது?</w:t>
      </w:r>
    </w:p>
    <w:p>
      <w:pPr>
        <w:spacing w:after="0"/>
      </w:pPr>
      <w:r>
        <w:rPr>
          <w:b/>
        </w:rPr>
        <w:t>Citizen Mode – English</w:t>
      </w:r>
    </w:p>
    <w:p>
      <w:pPr>
        <w:spacing w:after="40"/>
      </w:pPr>
      <w:r>
        <w:t>PV module work is an important concept in solar pv fundamentals | சோலார் pv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PV module work என்பது Solar PV Fundamentals | சோலார் PV அடிப்படைகள் பகுதியில் முக்கியமான கருத்தாகும். எளிமையாகச் சொன்னால், இது என்ன, என்ன செய்கிறது, ஏன் முக்கியம் என்பதைப் புரிந்துகொள்ள வேண்டும். PV module எப்படி வேலை செய்கிறது? என்ற கேள்வியை நடைமுறை உதாரணத்துடன் புரிந்துகொள்ளலாம்.</w:t>
      </w:r>
    </w:p>
    <w:p>
      <w:pPr>
        <w:spacing w:after="0"/>
      </w:pPr>
      <w:r>
        <w:rPr>
          <w:b/>
        </w:rPr>
        <w:t>Student Mode – English</w:t>
      </w:r>
    </w:p>
    <w:p>
      <w:pPr>
        <w:spacing w:after="40"/>
      </w:pPr>
      <w:r>
        <w:t>Student view: Define PV module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PV module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PV module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PV module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PV module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PV module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Q159. Where is PV module used?</w:t>
      </w:r>
    </w:p>
    <w:p>
      <w:r>
        <w:rPr>
          <w:b/>
        </w:rPr>
        <w:t>தமிழ் கேள்வி: PV module எங்கு பயன்படுத்தப்படுகிறது?</w:t>
      </w:r>
    </w:p>
    <w:p>
      <w:pPr>
        <w:spacing w:after="0"/>
      </w:pPr>
      <w:r>
        <w:rPr>
          <w:b/>
        </w:rPr>
        <w:t>Citizen Mode – English</w:t>
      </w:r>
    </w:p>
    <w:p>
      <w:pPr>
        <w:spacing w:after="40"/>
      </w:pPr>
      <w:r>
        <w:t>PV module used is an important concept in solar pv fundamentals | சோலார் pv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PV module used என்பது Solar PV Fundamentals | சோலார் PV அடிப்படைகள் பகுதியில் முக்கியமான கருத்தாகும். எளிமையாகச் சொன்னால், இது என்ன, என்ன செய்கிறது, ஏன் முக்கியம் என்பதைப் புரிந்துகொள்ள வேண்டும். PV module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PV module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PV module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PV module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PV module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PV module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PV module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Q160. How do I understand PV module as a beginner?</w:t>
      </w:r>
    </w:p>
    <w:p>
      <w:r>
        <w:rPr>
          <w:b/>
        </w:rPr>
        <w:t>தமிழ் கேள்வி: தொடக்கநிலையிலுள்ளவர் PV module-ஐ எப்படி புரிந்துகொள்வது?</w:t>
      </w:r>
    </w:p>
    <w:p>
      <w:pPr>
        <w:spacing w:after="0"/>
      </w:pPr>
      <w:r>
        <w:rPr>
          <w:b/>
        </w:rPr>
        <w:t>Citizen Mode – English</w:t>
      </w:r>
    </w:p>
    <w:p>
      <w:pPr>
        <w:spacing w:after="40"/>
      </w:pPr>
      <w:r>
        <w:t>PV module as a beginner is an important concept in solar pv fundamentals | சோலார் pv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PV module as a beginner என்பது Solar PV Fundamentals | சோலார் PV அடிப்படைகள் பகுதியில் முக்கியமான கருத்தாகும். எளிமையாகச் சொன்னால், இது என்ன, என்ன செய்கிறது, ஏன் முக்கியம் என்பதைப் புரிந்துகொள்ள வேண்டும். தொடக்கநிலையிலுள்ளவர் PV module-ஐ எப்படி புரிந்துகொள்வது? என்ற கேள்வியை நடைமுறை உதாரணத்துடன் புரிந்துகொள்ளலாம்.</w:t>
      </w:r>
    </w:p>
    <w:p>
      <w:pPr>
        <w:spacing w:after="0"/>
      </w:pPr>
      <w:r>
        <w:rPr>
          <w:b/>
        </w:rPr>
        <w:t>Student Mode – English</w:t>
      </w:r>
    </w:p>
    <w:p>
      <w:pPr>
        <w:spacing w:after="40"/>
      </w:pPr>
      <w:r>
        <w:t>Student view: Define PV module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PV module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PV module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PV module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PV module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PV module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Q161. What is irradiance?</w:t>
      </w:r>
    </w:p>
    <w:p>
      <w:r>
        <w:rPr>
          <w:b/>
        </w:rPr>
        <w:t>தமிழ் கேள்வி: irradiance என்றால் என்ன?</w:t>
      </w:r>
    </w:p>
    <w:p>
      <w:pPr>
        <w:spacing w:after="0"/>
      </w:pPr>
      <w:r>
        <w:rPr>
          <w:b/>
        </w:rPr>
        <w:t>Citizen Mode – English</w:t>
      </w:r>
    </w:p>
    <w:p>
      <w:pPr>
        <w:spacing w:after="40"/>
      </w:pPr>
      <w:r>
        <w:t>irradiance is an important concept in solar pv fundamentals | சோலார் pv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irradiance என்பது Solar PV Fundamentals | சோலார் PV அடிப்படைகள் பகுதியில் முக்கியமான கருத்தாகும். எளிமையாகச் சொன்னால், இது என்ன, என்ன செய்கிறது, ஏன் முக்கியம் என்பதைப் புரிந்துகொள்ள வேண்டும். irradiance என்றால் என்ன? என்ற கேள்வியை நடைமுறை உதாரணத்துடன் புரிந்துகொள்ளலாம்.</w:t>
      </w:r>
    </w:p>
    <w:p>
      <w:pPr>
        <w:spacing w:after="0"/>
      </w:pPr>
      <w:r>
        <w:rPr>
          <w:b/>
        </w:rPr>
        <w:t>Student Mode – English</w:t>
      </w:r>
    </w:p>
    <w:p>
      <w:pPr>
        <w:spacing w:after="40"/>
      </w:pPr>
      <w:r>
        <w:t>Student view: Define irradiance,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irradiance-ன்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irradiance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irradiance-ஐ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irradiance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irradiance-ஐ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Q162. Why is irradiance important?</w:t>
      </w:r>
    </w:p>
    <w:p>
      <w:r>
        <w:rPr>
          <w:b/>
        </w:rPr>
        <w:t>தமிழ் கேள்வி: irradiance ஏன் முக்கியம்?</w:t>
      </w:r>
    </w:p>
    <w:p>
      <w:pPr>
        <w:spacing w:after="0"/>
      </w:pPr>
      <w:r>
        <w:rPr>
          <w:b/>
        </w:rPr>
        <w:t>Citizen Mode – English</w:t>
      </w:r>
    </w:p>
    <w:p>
      <w:pPr>
        <w:spacing w:after="40"/>
      </w:pPr>
      <w:r>
        <w:t>irradiance important is an important concept in solar pv fundamentals | சோலார் pv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irradiance important என்பது Solar PV Fundamentals | சோலார் PV அடிப்படைகள் பகுதியில் முக்கியமான கருத்தாகும். எளிமையாகச் சொன்னால், இது என்ன, என்ன செய்கிறது, ஏன் முக்கியம் என்பதைப் புரிந்துகொள்ள வேண்டும். irradiance ஏன் முக்கியம்? என்ற கேள்வியை நடைமுறை உதாரணத்துடன் புரிந்துகொள்ளலாம்.</w:t>
      </w:r>
    </w:p>
    <w:p>
      <w:pPr>
        <w:spacing w:after="0"/>
      </w:pPr>
      <w:r>
        <w:rPr>
          <w:b/>
        </w:rPr>
        <w:t>Student Mode – English</w:t>
      </w:r>
    </w:p>
    <w:p>
      <w:pPr>
        <w:spacing w:after="40"/>
      </w:pPr>
      <w:r>
        <w:t>Student view: Define irradiance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irradiance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irradiance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irradiance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irradiance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irradiance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Q163. How does irradiance work?</w:t>
      </w:r>
    </w:p>
    <w:p>
      <w:r>
        <w:rPr>
          <w:b/>
        </w:rPr>
        <w:t>தமிழ் கேள்வி: irradiance எப்படி வேலை செய்கிறது?</w:t>
      </w:r>
    </w:p>
    <w:p>
      <w:pPr>
        <w:spacing w:after="0"/>
      </w:pPr>
      <w:r>
        <w:rPr>
          <w:b/>
        </w:rPr>
        <w:t>Citizen Mode – English</w:t>
      </w:r>
    </w:p>
    <w:p>
      <w:pPr>
        <w:spacing w:after="40"/>
      </w:pPr>
      <w:r>
        <w:t>irradiance work is an important concept in solar pv fundamentals | சோலார் pv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irradiance work என்பது Solar PV Fundamentals | சோலார் PV அடிப்படைகள் பகுதியில் முக்கியமான கருத்தாகும். எளிமையாகச் சொன்னால், இது என்ன, என்ன செய்கிறது, ஏன் முக்கியம் என்பதைப் புரிந்துகொள்ள வேண்டும். irradiance எப்படி வேலை செய்கிறது? என்ற கேள்வியை நடைமுறை உதாரணத்துடன் புரிந்துகொள்ளலாம்.</w:t>
      </w:r>
    </w:p>
    <w:p>
      <w:pPr>
        <w:spacing w:after="0"/>
      </w:pPr>
      <w:r>
        <w:rPr>
          <w:b/>
        </w:rPr>
        <w:t>Student Mode – English</w:t>
      </w:r>
    </w:p>
    <w:p>
      <w:pPr>
        <w:spacing w:after="40"/>
      </w:pPr>
      <w:r>
        <w:t>Student view: Define irradiance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irradiance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irradiance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irradiance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irradiance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irradiance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Q164. Where is irradiance used?</w:t>
      </w:r>
    </w:p>
    <w:p>
      <w:r>
        <w:rPr>
          <w:b/>
        </w:rPr>
        <w:t>தமிழ் கேள்வி: irradiance எங்கு பயன்படுத்தப்படுகிறது?</w:t>
      </w:r>
    </w:p>
    <w:p>
      <w:pPr>
        <w:spacing w:after="0"/>
      </w:pPr>
      <w:r>
        <w:rPr>
          <w:b/>
        </w:rPr>
        <w:t>Citizen Mode – English</w:t>
      </w:r>
    </w:p>
    <w:p>
      <w:pPr>
        <w:spacing w:after="40"/>
      </w:pPr>
      <w:r>
        <w:t>irradiance used is an important concept in solar pv fundamentals | சோலார் pv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irradiance used என்பது Solar PV Fundamentals | சோலார் PV அடிப்படைகள் பகுதியில் முக்கியமான கருத்தாகும். எளிமையாகச் சொன்னால், இது என்ன, என்ன செய்கிறது, ஏன் முக்கியம் என்பதைப் புரிந்துகொள்ள வேண்டும். irradiance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irradiance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irradiance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irradiance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irradiance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irradiance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irradiance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Q165. How do I understand irradiance as a beginner?</w:t>
      </w:r>
    </w:p>
    <w:p>
      <w:r>
        <w:rPr>
          <w:b/>
        </w:rPr>
        <w:t>தமிழ் கேள்வி: தொடக்கநிலையிலுள்ளவர் irradiance-ஐ எப்படி புரிந்துகொள்வது?</w:t>
      </w:r>
    </w:p>
    <w:p>
      <w:pPr>
        <w:spacing w:after="0"/>
      </w:pPr>
      <w:r>
        <w:rPr>
          <w:b/>
        </w:rPr>
        <w:t>Citizen Mode – English</w:t>
      </w:r>
    </w:p>
    <w:p>
      <w:pPr>
        <w:spacing w:after="40"/>
      </w:pPr>
      <w:r>
        <w:t>irradiance as a beginner is an important concept in solar pv fundamentals | சோலார் pv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irradiance as a beginner என்பது Solar PV Fundamentals | சோலார் PV அடிப்படைகள் பகுதியில் முக்கியமான கருத்தாகும். எளிமையாகச் சொன்னால், இது என்ன, என்ன செய்கிறது, ஏன் முக்கியம் என்பதைப் புரிந்துகொள்ள வேண்டும். தொடக்கநிலையிலுள்ளவர் irradiance-ஐ எப்படி புரிந்துகொள்வது? என்ற கேள்வியை நடைமுறை உதாரணத்துடன் புரிந்துகொள்ளலாம்.</w:t>
      </w:r>
    </w:p>
    <w:p>
      <w:pPr>
        <w:spacing w:after="0"/>
      </w:pPr>
      <w:r>
        <w:rPr>
          <w:b/>
        </w:rPr>
        <w:t>Student Mode – English</w:t>
      </w:r>
    </w:p>
    <w:p>
      <w:pPr>
        <w:spacing w:after="40"/>
      </w:pPr>
      <w:r>
        <w:t>Student view: Define irradiance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irradiance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irradiance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irradiance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irradiance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irradiance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Q166. What is irradiation?</w:t>
      </w:r>
    </w:p>
    <w:p>
      <w:r>
        <w:rPr>
          <w:b/>
        </w:rPr>
        <w:t>தமிழ் கேள்வி: irradiation என்றால் என்ன?</w:t>
      </w:r>
    </w:p>
    <w:p>
      <w:pPr>
        <w:spacing w:after="0"/>
      </w:pPr>
      <w:r>
        <w:rPr>
          <w:b/>
        </w:rPr>
        <w:t>Citizen Mode – English</w:t>
      </w:r>
    </w:p>
    <w:p>
      <w:pPr>
        <w:spacing w:after="40"/>
      </w:pPr>
      <w:r>
        <w:t>irradiation is an important concept in solar pv fundamentals | சோலார் pv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irradiation என்பது Solar PV Fundamentals | சோலார் PV அடிப்படைகள் பகுதியில் முக்கியமான கருத்தாகும். எளிமையாகச் சொன்னால், இது என்ன, என்ன செய்கிறது, ஏன் முக்கியம் என்பதைப் புரிந்துகொள்ள வேண்டும். irradiation என்றால் என்ன? என்ற கேள்வியை நடைமுறை உதாரணத்துடன் புரிந்துகொள்ளலாம்.</w:t>
      </w:r>
    </w:p>
    <w:p>
      <w:pPr>
        <w:spacing w:after="0"/>
      </w:pPr>
      <w:r>
        <w:rPr>
          <w:b/>
        </w:rPr>
        <w:t>Student Mode – English</w:t>
      </w:r>
    </w:p>
    <w:p>
      <w:pPr>
        <w:spacing w:after="40"/>
      </w:pPr>
      <w:r>
        <w:t>Student view: Define irradiation,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irradiation-ன்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irradiation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irradiation-ஐ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irradiation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irradiation-ஐ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Q167. Why is irradiation important?</w:t>
      </w:r>
    </w:p>
    <w:p>
      <w:r>
        <w:rPr>
          <w:b/>
        </w:rPr>
        <w:t>தமிழ் கேள்வி: irradiation ஏன் முக்கியம்?</w:t>
      </w:r>
    </w:p>
    <w:p>
      <w:pPr>
        <w:spacing w:after="0"/>
      </w:pPr>
      <w:r>
        <w:rPr>
          <w:b/>
        </w:rPr>
        <w:t>Citizen Mode – English</w:t>
      </w:r>
    </w:p>
    <w:p>
      <w:pPr>
        <w:spacing w:after="40"/>
      </w:pPr>
      <w:r>
        <w:t>irradiation important is an important concept in solar pv fundamentals | சோலார் pv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irradiation important என்பது Solar PV Fundamentals | சோலார் PV அடிப்படைகள் பகுதியில் முக்கியமான கருத்தாகும். எளிமையாகச் சொன்னால், இது என்ன, என்ன செய்கிறது, ஏன் முக்கியம் என்பதைப் புரிந்துகொள்ள வேண்டும். irradiation ஏன் முக்கியம்? என்ற கேள்வியை நடைமுறை உதாரணத்துடன் புரிந்துகொள்ளலாம்.</w:t>
      </w:r>
    </w:p>
    <w:p>
      <w:pPr>
        <w:spacing w:after="0"/>
      </w:pPr>
      <w:r>
        <w:rPr>
          <w:b/>
        </w:rPr>
        <w:t>Student Mode – English</w:t>
      </w:r>
    </w:p>
    <w:p>
      <w:pPr>
        <w:spacing w:after="40"/>
      </w:pPr>
      <w:r>
        <w:t>Student view: Define irradiation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irradiation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irradiation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irradiation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irradiation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irradiation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Q168. How does irradiation work?</w:t>
      </w:r>
    </w:p>
    <w:p>
      <w:r>
        <w:rPr>
          <w:b/>
        </w:rPr>
        <w:t>தமிழ் கேள்வி: irradiation எப்படி வேலை செய்கிறது?</w:t>
      </w:r>
    </w:p>
    <w:p>
      <w:pPr>
        <w:spacing w:after="0"/>
      </w:pPr>
      <w:r>
        <w:rPr>
          <w:b/>
        </w:rPr>
        <w:t>Citizen Mode – English</w:t>
      </w:r>
    </w:p>
    <w:p>
      <w:pPr>
        <w:spacing w:after="40"/>
      </w:pPr>
      <w:r>
        <w:t>irradiation work is an important concept in solar pv fundamentals | சோலார் pv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irradiation work என்பது Solar PV Fundamentals | சோலார் PV அடிப்படைகள் பகுதியில் முக்கியமான கருத்தாகும். எளிமையாகச் சொன்னால், இது என்ன, என்ன செய்கிறது, ஏன் முக்கியம் என்பதைப் புரிந்துகொள்ள வேண்டும். irradiation எப்படி வேலை செய்கிறது? என்ற கேள்வியை நடைமுறை உதாரணத்துடன் புரிந்துகொள்ளலாம்.</w:t>
      </w:r>
    </w:p>
    <w:p>
      <w:pPr>
        <w:spacing w:after="0"/>
      </w:pPr>
      <w:r>
        <w:rPr>
          <w:b/>
        </w:rPr>
        <w:t>Student Mode – English</w:t>
      </w:r>
    </w:p>
    <w:p>
      <w:pPr>
        <w:spacing w:after="40"/>
      </w:pPr>
      <w:r>
        <w:t>Student view: Define irradiation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irradiation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irradiation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irradiation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irradiation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irradiation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Q169. Where is irradiation used?</w:t>
      </w:r>
    </w:p>
    <w:p>
      <w:r>
        <w:rPr>
          <w:b/>
        </w:rPr>
        <w:t>தமிழ் கேள்வி: irradiation எங்கு பயன்படுத்தப்படுகிறது?</w:t>
      </w:r>
    </w:p>
    <w:p>
      <w:pPr>
        <w:spacing w:after="0"/>
      </w:pPr>
      <w:r>
        <w:rPr>
          <w:b/>
        </w:rPr>
        <w:t>Citizen Mode – English</w:t>
      </w:r>
    </w:p>
    <w:p>
      <w:pPr>
        <w:spacing w:after="40"/>
      </w:pPr>
      <w:r>
        <w:t>irradiation used is an important concept in solar pv fundamentals | சோலார் pv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irradiation used என்பது Solar PV Fundamentals | சோலார் PV அடிப்படைகள் பகுதியில் முக்கியமான கருத்தாகும். எளிமையாகச் சொன்னால், இது என்ன, என்ன செய்கிறது, ஏன் முக்கியம் என்பதைப் புரிந்துகொள்ள வேண்டும். irradiation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irradiation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irradiation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irradiation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irradiation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irradiation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irradiation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Q170. How do I understand irradiation as a beginner?</w:t>
      </w:r>
    </w:p>
    <w:p>
      <w:r>
        <w:rPr>
          <w:b/>
        </w:rPr>
        <w:t>தமிழ் கேள்வி: தொடக்கநிலையிலுள்ளவர் irradiation-ஐ எப்படி புரிந்துகொள்வது?</w:t>
      </w:r>
    </w:p>
    <w:p>
      <w:pPr>
        <w:spacing w:after="0"/>
      </w:pPr>
      <w:r>
        <w:rPr>
          <w:b/>
        </w:rPr>
        <w:t>Citizen Mode – English</w:t>
      </w:r>
    </w:p>
    <w:p>
      <w:pPr>
        <w:spacing w:after="40"/>
      </w:pPr>
      <w:r>
        <w:t>irradiation as a beginner is an important concept in solar pv fundamentals | சோலார் pv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irradiation as a beginner என்பது Solar PV Fundamentals | சோலார் PV அடிப்படைகள் பகுதியில் முக்கியமான கருத்தாகும். எளிமையாகச் சொன்னால், இது என்ன, என்ன செய்கிறது, ஏன் முக்கியம் என்பதைப் புரிந்துகொள்ள வேண்டும். தொடக்கநிலையிலுள்ளவர் irradiation-ஐ எப்படி புரிந்துகொள்வது? என்ற கேள்வியை நடைமுறை உதாரணத்துடன் புரிந்துகொள்ளலாம்.</w:t>
      </w:r>
    </w:p>
    <w:p>
      <w:pPr>
        <w:spacing w:after="0"/>
      </w:pPr>
      <w:r>
        <w:rPr>
          <w:b/>
        </w:rPr>
        <w:t>Student Mode – English</w:t>
      </w:r>
    </w:p>
    <w:p>
      <w:pPr>
        <w:spacing w:after="40"/>
      </w:pPr>
      <w:r>
        <w:t>Student view: Define irradiation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irradiation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irradiation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irradiation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irradiation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irradiation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Q171. What is peak sun hour?</w:t>
      </w:r>
    </w:p>
    <w:p>
      <w:r>
        <w:rPr>
          <w:b/>
        </w:rPr>
        <w:t>தமிழ் கேள்வி: peak sun hour என்றால் என்ன?</w:t>
      </w:r>
    </w:p>
    <w:p>
      <w:pPr>
        <w:spacing w:after="0"/>
      </w:pPr>
      <w:r>
        <w:rPr>
          <w:b/>
        </w:rPr>
        <w:t>Citizen Mode – English</w:t>
      </w:r>
    </w:p>
    <w:p>
      <w:pPr>
        <w:spacing w:after="40"/>
      </w:pPr>
      <w:r>
        <w:t>peak sun hour is an important concept in solar pv fundamentals | சோலார் pv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peak sun hour என்பது Solar PV Fundamentals | சோலார் PV அடிப்படைகள் பகுதியில் முக்கியமான கருத்தாகும். எளிமையாகச் சொன்னால், இது என்ன, என்ன செய்கிறது, ஏன் முக்கியம் என்பதைப் புரிந்துகொள்ள வேண்டும். peak sun hour என்றால் என்ன? என்ற கேள்வியை நடைமுறை உதாரணத்துடன் புரிந்துகொள்ளலாம்.</w:t>
      </w:r>
    </w:p>
    <w:p>
      <w:pPr>
        <w:spacing w:after="0"/>
      </w:pPr>
      <w:r>
        <w:rPr>
          <w:b/>
        </w:rPr>
        <w:t>Student Mode – English</w:t>
      </w:r>
    </w:p>
    <w:p>
      <w:pPr>
        <w:spacing w:after="40"/>
      </w:pPr>
      <w:r>
        <w:t>Student view: Define peak sun hour,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peak sun hour-ன்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peak sun hour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peak sun hour-ஐ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peak sun hour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peak sun hour-ஐ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Q172. Why is peak sun hour important?</w:t>
      </w:r>
    </w:p>
    <w:p>
      <w:r>
        <w:rPr>
          <w:b/>
        </w:rPr>
        <w:t>தமிழ் கேள்வி: peak sun hour ஏன் முக்கியம்?</w:t>
      </w:r>
    </w:p>
    <w:p>
      <w:pPr>
        <w:spacing w:after="0"/>
      </w:pPr>
      <w:r>
        <w:rPr>
          <w:b/>
        </w:rPr>
        <w:t>Citizen Mode – English</w:t>
      </w:r>
    </w:p>
    <w:p>
      <w:pPr>
        <w:spacing w:after="40"/>
      </w:pPr>
      <w:r>
        <w:t>peak sun hour important is an important concept in solar pv fundamentals | சோலார் pv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peak sun hour important என்பது Solar PV Fundamentals | சோலார் PV அடிப்படைகள் பகுதியில் முக்கியமான கருத்தாகும். எளிமையாகச் சொன்னால், இது என்ன, என்ன செய்கிறது, ஏன் முக்கியம் என்பதைப் புரிந்துகொள்ள வேண்டும். peak sun hour ஏன் முக்கியம்? என்ற கேள்வியை நடைமுறை உதாரணத்துடன் புரிந்துகொள்ளலாம்.</w:t>
      </w:r>
    </w:p>
    <w:p>
      <w:pPr>
        <w:spacing w:after="0"/>
      </w:pPr>
      <w:r>
        <w:rPr>
          <w:b/>
        </w:rPr>
        <w:t>Student Mode – English</w:t>
      </w:r>
    </w:p>
    <w:p>
      <w:pPr>
        <w:spacing w:after="40"/>
      </w:pPr>
      <w:r>
        <w:t>Student view: Define peak sun hour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peak sun hour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peak sun hour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peak sun hour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peak sun hour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peak sun hour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Q173. How does peak sun hour work?</w:t>
      </w:r>
    </w:p>
    <w:p>
      <w:r>
        <w:rPr>
          <w:b/>
        </w:rPr>
        <w:t>தமிழ் கேள்வி: peak sun hour எப்படி வேலை செய்கிறது?</w:t>
      </w:r>
    </w:p>
    <w:p>
      <w:pPr>
        <w:spacing w:after="0"/>
      </w:pPr>
      <w:r>
        <w:rPr>
          <w:b/>
        </w:rPr>
        <w:t>Citizen Mode – English</w:t>
      </w:r>
    </w:p>
    <w:p>
      <w:pPr>
        <w:spacing w:after="40"/>
      </w:pPr>
      <w:r>
        <w:t>peak sun hour work is an important concept in solar pv fundamentals | சோலார் pv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peak sun hour work என்பது Solar PV Fundamentals | சோலார் PV அடிப்படைகள் பகுதியில் முக்கியமான கருத்தாகும். எளிமையாகச் சொன்னால், இது என்ன, என்ன செய்கிறது, ஏன் முக்கியம் என்பதைப் புரிந்துகொள்ள வேண்டும். peak sun hour எப்படி வேலை செய்கிறது? என்ற கேள்வியை நடைமுறை உதாரணத்துடன் புரிந்துகொள்ளலாம்.</w:t>
      </w:r>
    </w:p>
    <w:p>
      <w:pPr>
        <w:spacing w:after="0"/>
      </w:pPr>
      <w:r>
        <w:rPr>
          <w:b/>
        </w:rPr>
        <w:t>Student Mode – English</w:t>
      </w:r>
    </w:p>
    <w:p>
      <w:pPr>
        <w:spacing w:after="40"/>
      </w:pPr>
      <w:r>
        <w:t>Student view: Define peak sun hour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peak sun hour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peak sun hour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peak sun hour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peak sun hour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peak sun hour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Q174. Where is peak sun hour used?</w:t>
      </w:r>
    </w:p>
    <w:p>
      <w:r>
        <w:rPr>
          <w:b/>
        </w:rPr>
        <w:t>தமிழ் கேள்வி: peak sun hour எங்கு பயன்படுத்தப்படுகிறது?</w:t>
      </w:r>
    </w:p>
    <w:p>
      <w:pPr>
        <w:spacing w:after="0"/>
      </w:pPr>
      <w:r>
        <w:rPr>
          <w:b/>
        </w:rPr>
        <w:t>Citizen Mode – English</w:t>
      </w:r>
    </w:p>
    <w:p>
      <w:pPr>
        <w:spacing w:after="40"/>
      </w:pPr>
      <w:r>
        <w:t>peak sun hour used is an important concept in solar pv fundamentals | சோலார் pv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peak sun hour used என்பது Solar PV Fundamentals | சோலார் PV அடிப்படைகள் பகுதியில் முக்கியமான கருத்தாகும். எளிமையாகச் சொன்னால், இது என்ன, என்ன செய்கிறது, ஏன் முக்கியம் என்பதைப் புரிந்துகொள்ள வேண்டும். peak sun hour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peak sun hour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peak sun hour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peak sun hour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peak sun hour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peak sun hour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peak sun hour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Q175. How do I understand peak sun hour as a beginner?</w:t>
      </w:r>
    </w:p>
    <w:p>
      <w:r>
        <w:rPr>
          <w:b/>
        </w:rPr>
        <w:t>தமிழ் கேள்வி: தொடக்கநிலையிலுள்ளவர் peak sun hour-ஐ எப்படி புரிந்துகொள்வது?</w:t>
      </w:r>
    </w:p>
    <w:p>
      <w:pPr>
        <w:spacing w:after="0"/>
      </w:pPr>
      <w:r>
        <w:rPr>
          <w:b/>
        </w:rPr>
        <w:t>Citizen Mode – English</w:t>
      </w:r>
    </w:p>
    <w:p>
      <w:pPr>
        <w:spacing w:after="40"/>
      </w:pPr>
      <w:r>
        <w:t>peak sun hour as a beginner is an important concept in solar pv fundamentals | சோலார் pv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peak sun hour as a beginner என்பது Solar PV Fundamentals | சோலார் PV அடிப்படைகள் பகுதியில் முக்கியமான கருத்தாகும். எளிமையாகச் சொன்னால், இது என்ன, என்ன செய்கிறது, ஏன் முக்கியம் என்பதைப் புரிந்துகொள்ள வேண்டும். தொடக்கநிலையிலுள்ளவர் peak sun hour-ஐ எப்படி புரிந்துகொள்வது? என்ற கேள்வியை நடைமுறை உதாரணத்துடன் புரிந்துகொள்ளலாம்.</w:t>
      </w:r>
    </w:p>
    <w:p>
      <w:pPr>
        <w:spacing w:after="0"/>
      </w:pPr>
      <w:r>
        <w:rPr>
          <w:b/>
        </w:rPr>
        <w:t>Student Mode – English</w:t>
      </w:r>
    </w:p>
    <w:p>
      <w:pPr>
        <w:spacing w:after="40"/>
      </w:pPr>
      <w:r>
        <w:t>Student view: Define peak sun hour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peak sun hour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peak sun hour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peak sun hour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peak sun hour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peak sun hour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Q176. What is efficiency?</w:t>
      </w:r>
    </w:p>
    <w:p>
      <w:r>
        <w:rPr>
          <w:b/>
        </w:rPr>
        <w:t>தமிழ் கேள்வி: efficiency என்றால் என்ன?</w:t>
      </w:r>
    </w:p>
    <w:p>
      <w:pPr>
        <w:spacing w:after="0"/>
      </w:pPr>
      <w:r>
        <w:rPr>
          <w:b/>
        </w:rPr>
        <w:t>Citizen Mode – English</w:t>
      </w:r>
    </w:p>
    <w:p>
      <w:pPr>
        <w:spacing w:after="40"/>
      </w:pPr>
      <w:r>
        <w:t>efficiency is an important concept in solar pv fundamentals | சோலார் pv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efficiency என்பது Solar PV Fundamentals | சோலார் PV அடிப்படைகள் பகுதியில் முக்கியமான கருத்தாகும். எளிமையாகச் சொன்னால், இது என்ன, என்ன செய்கிறது, ஏன் முக்கியம் என்பதைப் புரிந்துகொள்ள வேண்டும். efficiency என்றால் என்ன? என்ற கேள்வியை நடைமுறை உதாரணத்துடன் புரிந்துகொள்ளலாம்.</w:t>
      </w:r>
    </w:p>
    <w:p>
      <w:pPr>
        <w:spacing w:after="0"/>
      </w:pPr>
      <w:r>
        <w:rPr>
          <w:b/>
        </w:rPr>
        <w:t>Student Mode – English</w:t>
      </w:r>
    </w:p>
    <w:p>
      <w:pPr>
        <w:spacing w:after="40"/>
      </w:pPr>
      <w:r>
        <w:t>Student view: Define efficiency,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efficiency-ன்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efficiency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efficiency-ஐ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efficiency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efficiency-ஐ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Q177. Why is efficiency important?</w:t>
      </w:r>
    </w:p>
    <w:p>
      <w:r>
        <w:rPr>
          <w:b/>
        </w:rPr>
        <w:t>தமிழ் கேள்வி: efficiency ஏன் முக்கியம்?</w:t>
      </w:r>
    </w:p>
    <w:p>
      <w:pPr>
        <w:spacing w:after="0"/>
      </w:pPr>
      <w:r>
        <w:rPr>
          <w:b/>
        </w:rPr>
        <w:t>Citizen Mode – English</w:t>
      </w:r>
    </w:p>
    <w:p>
      <w:pPr>
        <w:spacing w:after="40"/>
      </w:pPr>
      <w:r>
        <w:t>efficiency important is an important concept in solar pv fundamentals | சோலார் pv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efficiency important என்பது Solar PV Fundamentals | சோலார் PV அடிப்படைகள் பகுதியில் முக்கியமான கருத்தாகும். எளிமையாகச் சொன்னால், இது என்ன, என்ன செய்கிறது, ஏன் முக்கியம் என்பதைப் புரிந்துகொள்ள வேண்டும். efficiency ஏன் முக்கியம்? என்ற கேள்வியை நடைமுறை உதாரணத்துடன் புரிந்துகொள்ளலாம்.</w:t>
      </w:r>
    </w:p>
    <w:p>
      <w:pPr>
        <w:spacing w:after="0"/>
      </w:pPr>
      <w:r>
        <w:rPr>
          <w:b/>
        </w:rPr>
        <w:t>Student Mode – English</w:t>
      </w:r>
    </w:p>
    <w:p>
      <w:pPr>
        <w:spacing w:after="40"/>
      </w:pPr>
      <w:r>
        <w:t>Student view: Define efficiency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efficiency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efficiency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efficiency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efficiency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efficiency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Q178. How does efficiency work?</w:t>
      </w:r>
    </w:p>
    <w:p>
      <w:r>
        <w:rPr>
          <w:b/>
        </w:rPr>
        <w:t>தமிழ் கேள்வி: efficiency எப்படி வேலை செய்கிறது?</w:t>
      </w:r>
    </w:p>
    <w:p>
      <w:pPr>
        <w:spacing w:after="0"/>
      </w:pPr>
      <w:r>
        <w:rPr>
          <w:b/>
        </w:rPr>
        <w:t>Citizen Mode – English</w:t>
      </w:r>
    </w:p>
    <w:p>
      <w:pPr>
        <w:spacing w:after="40"/>
      </w:pPr>
      <w:r>
        <w:t>efficiency work is an important concept in solar pv fundamentals | சோலார் pv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efficiency work என்பது Solar PV Fundamentals | சோலார் PV அடிப்படைகள் பகுதியில் முக்கியமான கருத்தாகும். எளிமையாகச் சொன்னால், இது என்ன, என்ன செய்கிறது, ஏன் முக்கியம் என்பதைப் புரிந்துகொள்ள வேண்டும். efficiency எப்படி வேலை செய்கிறது? என்ற கேள்வியை நடைமுறை உதாரணத்துடன் புரிந்துகொள்ளலாம்.</w:t>
      </w:r>
    </w:p>
    <w:p>
      <w:pPr>
        <w:spacing w:after="0"/>
      </w:pPr>
      <w:r>
        <w:rPr>
          <w:b/>
        </w:rPr>
        <w:t>Student Mode – English</w:t>
      </w:r>
    </w:p>
    <w:p>
      <w:pPr>
        <w:spacing w:after="40"/>
      </w:pPr>
      <w:r>
        <w:t>Student view: Define efficiency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efficiency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efficiency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efficiency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efficiency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efficiency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Q179. Where is efficiency used?</w:t>
      </w:r>
    </w:p>
    <w:p>
      <w:r>
        <w:rPr>
          <w:b/>
        </w:rPr>
        <w:t>தமிழ் கேள்வி: efficiency எங்கு பயன்படுத்தப்படுகிறது?</w:t>
      </w:r>
    </w:p>
    <w:p>
      <w:pPr>
        <w:spacing w:after="0"/>
      </w:pPr>
      <w:r>
        <w:rPr>
          <w:b/>
        </w:rPr>
        <w:t>Citizen Mode – English</w:t>
      </w:r>
    </w:p>
    <w:p>
      <w:pPr>
        <w:spacing w:after="40"/>
      </w:pPr>
      <w:r>
        <w:t>efficiency used is an important concept in solar pv fundamentals | சோலார் pv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efficiency used என்பது Solar PV Fundamentals | சோலார் PV அடிப்படைகள் பகுதியில் முக்கியமான கருத்தாகும். எளிமையாகச் சொன்னால், இது என்ன, என்ன செய்கிறது, ஏன் முக்கியம் என்பதைப் புரிந்துகொள்ள வேண்டும். efficiency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efficiency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efficiency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efficiency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efficiency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efficiency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efficiency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Q180. How do I understand efficiency as a beginner?</w:t>
      </w:r>
    </w:p>
    <w:p>
      <w:r>
        <w:rPr>
          <w:b/>
        </w:rPr>
        <w:t>தமிழ் கேள்வி: தொடக்கநிலையிலுள்ளவர் efficiency-ஐ எப்படி புரிந்துகொள்வது?</w:t>
      </w:r>
    </w:p>
    <w:p>
      <w:pPr>
        <w:spacing w:after="0"/>
      </w:pPr>
      <w:r>
        <w:rPr>
          <w:b/>
        </w:rPr>
        <w:t>Citizen Mode – English</w:t>
      </w:r>
    </w:p>
    <w:p>
      <w:pPr>
        <w:spacing w:after="40"/>
      </w:pPr>
      <w:r>
        <w:t>efficiency as a beginner is an important concept in solar pv fundamentals | சோலார் pv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efficiency as a beginner என்பது Solar PV Fundamentals | சோலார் PV அடிப்படைகள் பகுதியில் முக்கியமான கருத்தாகும். எளிமையாகச் சொன்னால், இது என்ன, என்ன செய்கிறது, ஏன் முக்கியம் என்பதைப் புரிந்துகொள்ள வேண்டும். தொடக்கநிலையிலுள்ளவர் efficiency-ஐ எப்படி புரிந்துகொள்வது? என்ற கேள்வியை நடைமுறை உதாரணத்துடன் புரிந்துகொள்ளலாம்.</w:t>
      </w:r>
    </w:p>
    <w:p>
      <w:pPr>
        <w:spacing w:after="0"/>
      </w:pPr>
      <w:r>
        <w:rPr>
          <w:b/>
        </w:rPr>
        <w:t>Student Mode – English</w:t>
      </w:r>
    </w:p>
    <w:p>
      <w:pPr>
        <w:spacing w:after="40"/>
      </w:pPr>
      <w:r>
        <w:t>Student view: Define efficiency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efficiency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efficiency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efficiency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efficiency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efficiency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Q181. What is temperature coefficient?</w:t>
      </w:r>
    </w:p>
    <w:p>
      <w:r>
        <w:rPr>
          <w:b/>
        </w:rPr>
        <w:t>தமிழ் கேள்வி: temperature coefficient என்றால் என்ன?</w:t>
      </w:r>
    </w:p>
    <w:p>
      <w:pPr>
        <w:spacing w:after="0"/>
      </w:pPr>
      <w:r>
        <w:rPr>
          <w:b/>
        </w:rPr>
        <w:t>Citizen Mode – English</w:t>
      </w:r>
    </w:p>
    <w:p>
      <w:pPr>
        <w:spacing w:after="40"/>
      </w:pPr>
      <w:r>
        <w:t>temperature coefficient is an important concept in solar pv fundamentals | சோலார் pv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temperature coefficient என்பது Solar PV Fundamentals | சோலார் PV அடிப்படைகள் பகுதியில் முக்கியமான கருத்தாகும். எளிமையாகச் சொன்னால், இது என்ன, என்ன செய்கிறது, ஏன் முக்கியம் என்பதைப் புரிந்துகொள்ள வேண்டும். temperature coefficient என்றால் என்ன? என்ற கேள்வியை நடைமுறை உதாரணத்துடன் புரிந்துகொள்ளலாம்.</w:t>
      </w:r>
    </w:p>
    <w:p>
      <w:pPr>
        <w:spacing w:after="0"/>
      </w:pPr>
      <w:r>
        <w:rPr>
          <w:b/>
        </w:rPr>
        <w:t>Student Mode – English</w:t>
      </w:r>
    </w:p>
    <w:p>
      <w:pPr>
        <w:spacing w:after="40"/>
      </w:pPr>
      <w:r>
        <w:t>Student view: Define temperature coefficient,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temperature coefficient-ன்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temperature coefficient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temperature coefficient-ஐ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temperature coefficient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temperature coefficient-ஐ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Q182. Why is temperature coefficient important?</w:t>
      </w:r>
    </w:p>
    <w:p>
      <w:r>
        <w:rPr>
          <w:b/>
        </w:rPr>
        <w:t>தமிழ் கேள்வி: temperature coefficient ஏன் முக்கியம்?</w:t>
      </w:r>
    </w:p>
    <w:p>
      <w:pPr>
        <w:spacing w:after="0"/>
      </w:pPr>
      <w:r>
        <w:rPr>
          <w:b/>
        </w:rPr>
        <w:t>Citizen Mode – English</w:t>
      </w:r>
    </w:p>
    <w:p>
      <w:pPr>
        <w:spacing w:after="40"/>
      </w:pPr>
      <w:r>
        <w:t>temperature coefficient important is an important concept in solar pv fundamentals | சோலார் pv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temperature coefficient important என்பது Solar PV Fundamentals | சோலார் PV அடிப்படைகள் பகுதியில் முக்கியமான கருத்தாகும். எளிமையாகச் சொன்னால், இது என்ன, என்ன செய்கிறது, ஏன் முக்கியம் என்பதைப் புரிந்துகொள்ள வேண்டும். temperature coefficient ஏன் முக்கியம்? என்ற கேள்வியை நடைமுறை உதாரணத்துடன் புரிந்துகொள்ளலாம்.</w:t>
      </w:r>
    </w:p>
    <w:p>
      <w:pPr>
        <w:spacing w:after="0"/>
      </w:pPr>
      <w:r>
        <w:rPr>
          <w:b/>
        </w:rPr>
        <w:t>Student Mode – English</w:t>
      </w:r>
    </w:p>
    <w:p>
      <w:pPr>
        <w:spacing w:after="40"/>
      </w:pPr>
      <w:r>
        <w:t>Student view: Define temperature coefficient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temperature coefficient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temperature coefficient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temperature coefficient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temperature coefficient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temperature coefficient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Q183. How does temperature coefficient work?</w:t>
      </w:r>
    </w:p>
    <w:p>
      <w:r>
        <w:rPr>
          <w:b/>
        </w:rPr>
        <w:t>தமிழ் கேள்வி: temperature coefficient எப்படி வேலை செய்கிறது?</w:t>
      </w:r>
    </w:p>
    <w:p>
      <w:pPr>
        <w:spacing w:after="0"/>
      </w:pPr>
      <w:r>
        <w:rPr>
          <w:b/>
        </w:rPr>
        <w:t>Citizen Mode – English</w:t>
      </w:r>
    </w:p>
    <w:p>
      <w:pPr>
        <w:spacing w:after="40"/>
      </w:pPr>
      <w:r>
        <w:t>temperature coefficient work is an important concept in solar pv fundamentals | சோலார் pv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temperature coefficient work என்பது Solar PV Fundamentals | சோலார் PV அடிப்படைகள் பகுதியில் முக்கியமான கருத்தாகும். எளிமையாகச் சொன்னால், இது என்ன, என்ன செய்கிறது, ஏன் முக்கியம் என்பதைப் புரிந்துகொள்ள வேண்டும். temperature coefficient எப்படி வேலை செய்கிறது? என்ற கேள்வியை நடைமுறை உதாரணத்துடன் புரிந்துகொள்ளலாம்.</w:t>
      </w:r>
    </w:p>
    <w:p>
      <w:pPr>
        <w:spacing w:after="0"/>
      </w:pPr>
      <w:r>
        <w:rPr>
          <w:b/>
        </w:rPr>
        <w:t>Student Mode – English</w:t>
      </w:r>
    </w:p>
    <w:p>
      <w:pPr>
        <w:spacing w:after="40"/>
      </w:pPr>
      <w:r>
        <w:t>Student view: Define temperature coefficient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temperature coefficient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temperature coefficient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temperature coefficient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temperature coefficient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temperature coefficient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Q184. Where is temperature coefficient used?</w:t>
      </w:r>
    </w:p>
    <w:p>
      <w:r>
        <w:rPr>
          <w:b/>
        </w:rPr>
        <w:t>தமிழ் கேள்வி: temperature coefficient எங்கு பயன்படுத்தப்படுகிறது?</w:t>
      </w:r>
    </w:p>
    <w:p>
      <w:pPr>
        <w:spacing w:after="0"/>
      </w:pPr>
      <w:r>
        <w:rPr>
          <w:b/>
        </w:rPr>
        <w:t>Citizen Mode – English</w:t>
      </w:r>
    </w:p>
    <w:p>
      <w:pPr>
        <w:spacing w:after="40"/>
      </w:pPr>
      <w:r>
        <w:t>temperature coefficient used is an important concept in solar pv fundamentals | சோலார் pv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temperature coefficient used என்பது Solar PV Fundamentals | சோலார் PV அடிப்படைகள் பகுதியில் முக்கியமான கருத்தாகும். எளிமையாகச் சொன்னால், இது என்ன, என்ன செய்கிறது, ஏன் முக்கியம் என்பதைப் புரிந்துகொள்ள வேண்டும். temperature coefficient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temperature coefficient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temperature coefficient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temperature coefficient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temperature coefficient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temperature coefficient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temperature coefficient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Q185. How do I understand temperature coefficient as a beginner?</w:t>
      </w:r>
    </w:p>
    <w:p>
      <w:r>
        <w:rPr>
          <w:b/>
        </w:rPr>
        <w:t>தமிழ் கேள்வி: தொடக்கநிலையிலுள்ளவர் temperature coefficient-ஐ எப்படி புரிந்துகொள்வது?</w:t>
      </w:r>
    </w:p>
    <w:p>
      <w:pPr>
        <w:spacing w:after="0"/>
      </w:pPr>
      <w:r>
        <w:rPr>
          <w:b/>
        </w:rPr>
        <w:t>Citizen Mode – English</w:t>
      </w:r>
    </w:p>
    <w:p>
      <w:pPr>
        <w:spacing w:after="40"/>
      </w:pPr>
      <w:r>
        <w:t>temperature coefficient as a beginner is an important concept in solar pv fundamentals | சோலார் pv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temperature coefficient as a beginner என்பது Solar PV Fundamentals | சோலார் PV அடிப்படைகள் பகுதியில் முக்கியமான கருத்தாகும். எளிமையாகச் சொன்னால், இது என்ன, என்ன செய்கிறது, ஏன் முக்கியம் என்பதைப் புரிந்துகொள்ள வேண்டும். தொடக்கநிலையிலுள்ளவர் temperature coefficient-ஐ எப்படி புரிந்துகொள்வது? என்ற கேள்வியை நடைமுறை உதாரணத்துடன் புரிந்துகொள்ளலாம்.</w:t>
      </w:r>
    </w:p>
    <w:p>
      <w:pPr>
        <w:spacing w:after="0"/>
      </w:pPr>
      <w:r>
        <w:rPr>
          <w:b/>
        </w:rPr>
        <w:t>Student Mode – English</w:t>
      </w:r>
    </w:p>
    <w:p>
      <w:pPr>
        <w:spacing w:after="40"/>
      </w:pPr>
      <w:r>
        <w:t>Student view: Define temperature coefficient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temperature coefficient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temperature coefficient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temperature coefficient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temperature coefficient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temperature coefficient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Q186. What is degradation?</w:t>
      </w:r>
    </w:p>
    <w:p>
      <w:r>
        <w:rPr>
          <w:b/>
        </w:rPr>
        <w:t>தமிழ் கேள்வி: degradation என்றால் என்ன?</w:t>
      </w:r>
    </w:p>
    <w:p>
      <w:pPr>
        <w:spacing w:after="0"/>
      </w:pPr>
      <w:r>
        <w:rPr>
          <w:b/>
        </w:rPr>
        <w:t>Citizen Mode – English</w:t>
      </w:r>
    </w:p>
    <w:p>
      <w:pPr>
        <w:spacing w:after="40"/>
      </w:pPr>
      <w:r>
        <w:t>degradation is an important concept in solar pv fundamentals | சோலார் pv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degradation என்பது Solar PV Fundamentals | சோலார் PV அடிப்படைகள் பகுதியில் முக்கியமான கருத்தாகும். எளிமையாகச் சொன்னால், இது என்ன, என்ன செய்கிறது, ஏன் முக்கியம் என்பதைப் புரிந்துகொள்ள வேண்டும். degradation என்றால் என்ன? என்ற கேள்வியை நடைமுறை உதாரணத்துடன் புரிந்துகொள்ளலாம்.</w:t>
      </w:r>
    </w:p>
    <w:p>
      <w:pPr>
        <w:spacing w:after="0"/>
      </w:pPr>
      <w:r>
        <w:rPr>
          <w:b/>
        </w:rPr>
        <w:t>Student Mode – English</w:t>
      </w:r>
    </w:p>
    <w:p>
      <w:pPr>
        <w:spacing w:after="40"/>
      </w:pPr>
      <w:r>
        <w:t>Student view: Define degradation,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degradation-ன்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degradation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degradation-ஐ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degradation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degradation-ஐ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Q187. Why is degradation important?</w:t>
      </w:r>
    </w:p>
    <w:p>
      <w:r>
        <w:rPr>
          <w:b/>
        </w:rPr>
        <w:t>தமிழ் கேள்வி: degradation ஏன் முக்கியம்?</w:t>
      </w:r>
    </w:p>
    <w:p>
      <w:pPr>
        <w:spacing w:after="0"/>
      </w:pPr>
      <w:r>
        <w:rPr>
          <w:b/>
        </w:rPr>
        <w:t>Citizen Mode – English</w:t>
      </w:r>
    </w:p>
    <w:p>
      <w:pPr>
        <w:spacing w:after="40"/>
      </w:pPr>
      <w:r>
        <w:t>degradation important is an important concept in solar pv fundamentals | சோலார் pv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degradation important என்பது Solar PV Fundamentals | சோலார் PV அடிப்படைகள் பகுதியில் முக்கியமான கருத்தாகும். எளிமையாகச் சொன்னால், இது என்ன, என்ன செய்கிறது, ஏன் முக்கியம் என்பதைப் புரிந்துகொள்ள வேண்டும். degradation ஏன் முக்கியம்? என்ற கேள்வியை நடைமுறை உதாரணத்துடன் புரிந்துகொள்ளலாம்.</w:t>
      </w:r>
    </w:p>
    <w:p>
      <w:pPr>
        <w:spacing w:after="0"/>
      </w:pPr>
      <w:r>
        <w:rPr>
          <w:b/>
        </w:rPr>
        <w:t>Student Mode – English</w:t>
      </w:r>
    </w:p>
    <w:p>
      <w:pPr>
        <w:spacing w:after="40"/>
      </w:pPr>
      <w:r>
        <w:t>Student view: Define degradation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degradation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degradation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degradation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degradation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degradation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Q188. How does degradation work?</w:t>
      </w:r>
    </w:p>
    <w:p>
      <w:r>
        <w:rPr>
          <w:b/>
        </w:rPr>
        <w:t>தமிழ் கேள்வி: degradation எப்படி வேலை செய்கிறது?</w:t>
      </w:r>
    </w:p>
    <w:p>
      <w:pPr>
        <w:spacing w:after="0"/>
      </w:pPr>
      <w:r>
        <w:rPr>
          <w:b/>
        </w:rPr>
        <w:t>Citizen Mode – English</w:t>
      </w:r>
    </w:p>
    <w:p>
      <w:pPr>
        <w:spacing w:after="40"/>
      </w:pPr>
      <w:r>
        <w:t>degradation work is an important concept in solar pv fundamentals | சோலார் pv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degradation work என்பது Solar PV Fundamentals | சோலார் PV அடிப்படைகள் பகுதியில் முக்கியமான கருத்தாகும். எளிமையாகச் சொன்னால், இது என்ன, என்ன செய்கிறது, ஏன் முக்கியம் என்பதைப் புரிந்துகொள்ள வேண்டும். degradation எப்படி வேலை செய்கிறது? என்ற கேள்வியை நடைமுறை உதாரணத்துடன் புரிந்துகொள்ளலாம்.</w:t>
      </w:r>
    </w:p>
    <w:p>
      <w:pPr>
        <w:spacing w:after="0"/>
      </w:pPr>
      <w:r>
        <w:rPr>
          <w:b/>
        </w:rPr>
        <w:t>Student Mode – English</w:t>
      </w:r>
    </w:p>
    <w:p>
      <w:pPr>
        <w:spacing w:after="40"/>
      </w:pPr>
      <w:r>
        <w:t>Student view: Define degradation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degradation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degradation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degradation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degradation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degradation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Q189. Where is degradation used?</w:t>
      </w:r>
    </w:p>
    <w:p>
      <w:r>
        <w:rPr>
          <w:b/>
        </w:rPr>
        <w:t>தமிழ் கேள்வி: degradation எங்கு பயன்படுத்தப்படுகிறது?</w:t>
      </w:r>
    </w:p>
    <w:p>
      <w:pPr>
        <w:spacing w:after="0"/>
      </w:pPr>
      <w:r>
        <w:rPr>
          <w:b/>
        </w:rPr>
        <w:t>Citizen Mode – English</w:t>
      </w:r>
    </w:p>
    <w:p>
      <w:pPr>
        <w:spacing w:after="40"/>
      </w:pPr>
      <w:r>
        <w:t>degradation used is an important concept in solar pv fundamentals | சோலார் pv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degradation used என்பது Solar PV Fundamentals | சோலார் PV அடிப்படைகள் பகுதியில் முக்கியமான கருத்தாகும். எளிமையாகச் சொன்னால், இது என்ன, என்ன செய்கிறது, ஏன் முக்கியம் என்பதைப் புரிந்துகொள்ள வேண்டும். degradation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degradation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degradation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degradation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degradation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degradation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degradation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Q190. How do I understand degradation as a beginner?</w:t>
      </w:r>
    </w:p>
    <w:p>
      <w:r>
        <w:rPr>
          <w:b/>
        </w:rPr>
        <w:t>தமிழ் கேள்வி: தொடக்கநிலையிலுள்ளவர் degradation-ஐ எப்படி புரிந்துகொள்வது?</w:t>
      </w:r>
    </w:p>
    <w:p>
      <w:pPr>
        <w:spacing w:after="0"/>
      </w:pPr>
      <w:r>
        <w:rPr>
          <w:b/>
        </w:rPr>
        <w:t>Citizen Mode – English</w:t>
      </w:r>
    </w:p>
    <w:p>
      <w:pPr>
        <w:spacing w:after="40"/>
      </w:pPr>
      <w:r>
        <w:t>degradation as a beginner is an important concept in solar pv fundamentals | சோலார் pv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degradation as a beginner என்பது Solar PV Fundamentals | சோலார் PV அடிப்படைகள் பகுதியில் முக்கியமான கருத்தாகும். எளிமையாகச் சொன்னால், இது என்ன, என்ன செய்கிறது, ஏன் முக்கியம் என்பதைப் புரிந்துகொள்ள வேண்டும். தொடக்கநிலையிலுள்ளவர் degradation-ஐ எப்படி புரிந்துகொள்வது? என்ற கேள்வியை நடைமுறை உதாரணத்துடன் புரிந்துகொள்ளலாம்.</w:t>
      </w:r>
    </w:p>
    <w:p>
      <w:pPr>
        <w:spacing w:after="0"/>
      </w:pPr>
      <w:r>
        <w:rPr>
          <w:b/>
        </w:rPr>
        <w:t>Student Mode – English</w:t>
      </w:r>
    </w:p>
    <w:p>
      <w:pPr>
        <w:spacing w:after="40"/>
      </w:pPr>
      <w:r>
        <w:t>Student view: Define degradation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degradation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degradation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degradation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degradation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degradation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Q191. What is shading?</w:t>
      </w:r>
    </w:p>
    <w:p>
      <w:r>
        <w:rPr>
          <w:b/>
        </w:rPr>
        <w:t>தமிழ் கேள்வி: shading என்றால் என்ன?</w:t>
      </w:r>
    </w:p>
    <w:p>
      <w:pPr>
        <w:spacing w:after="0"/>
      </w:pPr>
      <w:r>
        <w:rPr>
          <w:b/>
        </w:rPr>
        <w:t>Citizen Mode – English</w:t>
      </w:r>
    </w:p>
    <w:p>
      <w:pPr>
        <w:spacing w:after="40"/>
      </w:pPr>
      <w:r>
        <w:t>shading is an important concept in solar pv fundamentals | சோலார் pv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shading என்பது Solar PV Fundamentals | சோலார் PV அடிப்படைகள் பகுதியில் முக்கியமான கருத்தாகும். எளிமையாகச் சொன்னால், இது என்ன, என்ன செய்கிறது, ஏன் முக்கியம் என்பதைப் புரிந்துகொள்ள வேண்டும். shading என்றால் என்ன? என்ற கேள்வியை நடைமுறை உதாரணத்துடன் புரிந்துகொள்ளலாம்.</w:t>
      </w:r>
    </w:p>
    <w:p>
      <w:pPr>
        <w:spacing w:after="0"/>
      </w:pPr>
      <w:r>
        <w:rPr>
          <w:b/>
        </w:rPr>
        <w:t>Student Mode – English</w:t>
      </w:r>
    </w:p>
    <w:p>
      <w:pPr>
        <w:spacing w:after="40"/>
      </w:pPr>
      <w:r>
        <w:t>Student view: Define shading,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shading-ன்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shading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shading-ஐ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shading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shading-ஐ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Q192. Why is shading important?</w:t>
      </w:r>
    </w:p>
    <w:p>
      <w:r>
        <w:rPr>
          <w:b/>
        </w:rPr>
        <w:t>தமிழ் கேள்வி: shading ஏன் முக்கியம்?</w:t>
      </w:r>
    </w:p>
    <w:p>
      <w:pPr>
        <w:spacing w:after="0"/>
      </w:pPr>
      <w:r>
        <w:rPr>
          <w:b/>
        </w:rPr>
        <w:t>Citizen Mode – English</w:t>
      </w:r>
    </w:p>
    <w:p>
      <w:pPr>
        <w:spacing w:after="40"/>
      </w:pPr>
      <w:r>
        <w:t>shading important is an important concept in solar pv fundamentals | சோலார் pv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shading important என்பது Solar PV Fundamentals | சோலார் PV அடிப்படைகள் பகுதியில் முக்கியமான கருத்தாகும். எளிமையாகச் சொன்னால், இது என்ன, என்ன செய்கிறது, ஏன் முக்கியம் என்பதைப் புரிந்துகொள்ள வேண்டும். shading ஏன் முக்கியம்? என்ற கேள்வியை நடைமுறை உதாரணத்துடன் புரிந்துகொள்ளலாம்.</w:t>
      </w:r>
    </w:p>
    <w:p>
      <w:pPr>
        <w:spacing w:after="0"/>
      </w:pPr>
      <w:r>
        <w:rPr>
          <w:b/>
        </w:rPr>
        <w:t>Student Mode – English</w:t>
      </w:r>
    </w:p>
    <w:p>
      <w:pPr>
        <w:spacing w:after="40"/>
      </w:pPr>
      <w:r>
        <w:t>Student view: Define shading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shading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shading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shading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shading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shading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Q193. How does shading work?</w:t>
      </w:r>
    </w:p>
    <w:p>
      <w:r>
        <w:rPr>
          <w:b/>
        </w:rPr>
        <w:t>தமிழ் கேள்வி: shading எப்படி வேலை செய்கிறது?</w:t>
      </w:r>
    </w:p>
    <w:p>
      <w:pPr>
        <w:spacing w:after="0"/>
      </w:pPr>
      <w:r>
        <w:rPr>
          <w:b/>
        </w:rPr>
        <w:t>Citizen Mode – English</w:t>
      </w:r>
    </w:p>
    <w:p>
      <w:pPr>
        <w:spacing w:after="40"/>
      </w:pPr>
      <w:r>
        <w:t>shading work is an important concept in solar pv fundamentals | சோலார் pv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shading work என்பது Solar PV Fundamentals | சோலார் PV அடிப்படைகள் பகுதியில் முக்கியமான கருத்தாகும். எளிமையாகச் சொன்னால், இது என்ன, என்ன செய்கிறது, ஏன் முக்கியம் என்பதைப் புரிந்துகொள்ள வேண்டும். shading எப்படி வேலை செய்கிறது? என்ற கேள்வியை நடைமுறை உதாரணத்துடன் புரிந்துகொள்ளலாம்.</w:t>
      </w:r>
    </w:p>
    <w:p>
      <w:pPr>
        <w:spacing w:after="0"/>
      </w:pPr>
      <w:r>
        <w:rPr>
          <w:b/>
        </w:rPr>
        <w:t>Student Mode – English</w:t>
      </w:r>
    </w:p>
    <w:p>
      <w:pPr>
        <w:spacing w:after="40"/>
      </w:pPr>
      <w:r>
        <w:t>Student view: Define shading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shading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shading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shading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shading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shading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Q194. Where is shading used?</w:t>
      </w:r>
    </w:p>
    <w:p>
      <w:r>
        <w:rPr>
          <w:b/>
        </w:rPr>
        <w:t>தமிழ் கேள்வி: shading எங்கு பயன்படுத்தப்படுகிறது?</w:t>
      </w:r>
    </w:p>
    <w:p>
      <w:pPr>
        <w:spacing w:after="0"/>
      </w:pPr>
      <w:r>
        <w:rPr>
          <w:b/>
        </w:rPr>
        <w:t>Citizen Mode – English</w:t>
      </w:r>
    </w:p>
    <w:p>
      <w:pPr>
        <w:spacing w:after="40"/>
      </w:pPr>
      <w:r>
        <w:t>shading used is an important concept in solar pv fundamentals | சோலார் pv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shading used என்பது Solar PV Fundamentals | சோலார் PV அடிப்படைகள் பகுதியில் முக்கியமான கருத்தாகும். எளிமையாகச் சொன்னால், இது என்ன, என்ன செய்கிறது, ஏன் முக்கியம் என்பதைப் புரிந்துகொள்ள வேண்டும். shading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shading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shading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shading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shading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shading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shading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Q195. How do I understand shading as a beginner?</w:t>
      </w:r>
    </w:p>
    <w:p>
      <w:r>
        <w:rPr>
          <w:b/>
        </w:rPr>
        <w:t>தமிழ் கேள்வி: தொடக்கநிலையிலுள்ளவர் shading-ஐ எப்படி புரிந்துகொள்வது?</w:t>
      </w:r>
    </w:p>
    <w:p>
      <w:pPr>
        <w:spacing w:after="0"/>
      </w:pPr>
      <w:r>
        <w:rPr>
          <w:b/>
        </w:rPr>
        <w:t>Citizen Mode – English</w:t>
      </w:r>
    </w:p>
    <w:p>
      <w:pPr>
        <w:spacing w:after="40"/>
      </w:pPr>
      <w:r>
        <w:t>shading as a beginner is an important concept in solar pv fundamentals | சோலார் pv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shading as a beginner என்பது Solar PV Fundamentals | சோலார் PV அடிப்படைகள் பகுதியில் முக்கியமான கருத்தாகும். எளிமையாகச் சொன்னால், இது என்ன, என்ன செய்கிறது, ஏன் முக்கியம் என்பதைப் புரிந்துகொள்ள வேண்டும். தொடக்கநிலையிலுள்ளவர் shading-ஐ எப்படி புரிந்துகொள்வது? என்ற கேள்வியை நடைமுறை உதாரணத்துடன் புரிந்துகொள்ளலாம்.</w:t>
      </w:r>
    </w:p>
    <w:p>
      <w:pPr>
        <w:spacing w:after="0"/>
      </w:pPr>
      <w:r>
        <w:rPr>
          <w:b/>
        </w:rPr>
        <w:t>Student Mode – English</w:t>
      </w:r>
    </w:p>
    <w:p>
      <w:pPr>
        <w:spacing w:after="40"/>
      </w:pPr>
      <w:r>
        <w:t>Student view: Define shading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shading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shading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shading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shading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shading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Q196. What is orientation?</w:t>
      </w:r>
    </w:p>
    <w:p>
      <w:r>
        <w:rPr>
          <w:b/>
        </w:rPr>
        <w:t>தமிழ் கேள்வி: orientation என்றால் என்ன?</w:t>
      </w:r>
    </w:p>
    <w:p>
      <w:pPr>
        <w:spacing w:after="0"/>
      </w:pPr>
      <w:r>
        <w:rPr>
          <w:b/>
        </w:rPr>
        <w:t>Citizen Mode – English</w:t>
      </w:r>
    </w:p>
    <w:p>
      <w:pPr>
        <w:spacing w:after="40"/>
      </w:pPr>
      <w:r>
        <w:t>orientation is an important concept in solar pv fundamentals | சோலார் pv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orientation என்பது Solar PV Fundamentals | சோலார் PV அடிப்படைகள் பகுதியில் முக்கியமான கருத்தாகும். எளிமையாகச் சொன்னால், இது என்ன, என்ன செய்கிறது, ஏன் முக்கியம் என்பதைப் புரிந்துகொள்ள வேண்டும். orientation என்றால் என்ன? என்ற கேள்வியை நடைமுறை உதாரணத்துடன் புரிந்துகொள்ளலாம்.</w:t>
      </w:r>
    </w:p>
    <w:p>
      <w:pPr>
        <w:spacing w:after="0"/>
      </w:pPr>
      <w:r>
        <w:rPr>
          <w:b/>
        </w:rPr>
        <w:t>Student Mode – English</w:t>
      </w:r>
    </w:p>
    <w:p>
      <w:pPr>
        <w:spacing w:after="40"/>
      </w:pPr>
      <w:r>
        <w:t>Student view: Define orientation,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orientation-ன்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orientation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orientation-ஐ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orientation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orientation-ஐ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Q197. Why is orientation important?</w:t>
      </w:r>
    </w:p>
    <w:p>
      <w:r>
        <w:rPr>
          <w:b/>
        </w:rPr>
        <w:t>தமிழ் கேள்வி: orientation ஏன் முக்கியம்?</w:t>
      </w:r>
    </w:p>
    <w:p>
      <w:pPr>
        <w:spacing w:after="0"/>
      </w:pPr>
      <w:r>
        <w:rPr>
          <w:b/>
        </w:rPr>
        <w:t>Citizen Mode – English</w:t>
      </w:r>
    </w:p>
    <w:p>
      <w:pPr>
        <w:spacing w:after="40"/>
      </w:pPr>
      <w:r>
        <w:t>orientation important is an important concept in solar pv fundamentals | சோலார் pv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orientation important என்பது Solar PV Fundamentals | சோலார் PV அடிப்படைகள் பகுதியில் முக்கியமான கருத்தாகும். எளிமையாகச் சொன்னால், இது என்ன, என்ன செய்கிறது, ஏன் முக்கியம் என்பதைப் புரிந்துகொள்ள வேண்டும். orientation ஏன் முக்கியம்? என்ற கேள்வியை நடைமுறை உதாரணத்துடன் புரிந்துகொள்ளலாம்.</w:t>
      </w:r>
    </w:p>
    <w:p>
      <w:pPr>
        <w:spacing w:after="0"/>
      </w:pPr>
      <w:r>
        <w:rPr>
          <w:b/>
        </w:rPr>
        <w:t>Student Mode – English</w:t>
      </w:r>
    </w:p>
    <w:p>
      <w:pPr>
        <w:spacing w:after="40"/>
      </w:pPr>
      <w:r>
        <w:t>Student view: Define orientation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orientation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orientation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orientation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orientation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orientation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Q198. How does orientation work?</w:t>
      </w:r>
    </w:p>
    <w:p>
      <w:r>
        <w:rPr>
          <w:b/>
        </w:rPr>
        <w:t>தமிழ் கேள்வி: orientation எப்படி வேலை செய்கிறது?</w:t>
      </w:r>
    </w:p>
    <w:p>
      <w:pPr>
        <w:spacing w:after="0"/>
      </w:pPr>
      <w:r>
        <w:rPr>
          <w:b/>
        </w:rPr>
        <w:t>Citizen Mode – English</w:t>
      </w:r>
    </w:p>
    <w:p>
      <w:pPr>
        <w:spacing w:after="40"/>
      </w:pPr>
      <w:r>
        <w:t>orientation work is an important concept in solar pv fundamentals | சோலார் pv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orientation work என்பது Solar PV Fundamentals | சோலார் PV அடிப்படைகள் பகுதியில் முக்கியமான கருத்தாகும். எளிமையாகச் சொன்னால், இது என்ன, என்ன செய்கிறது, ஏன் முக்கியம் என்பதைப் புரிந்துகொள்ள வேண்டும். orientation எப்படி வேலை செய்கிறது? என்ற கேள்வியை நடைமுறை உதாரணத்துடன் புரிந்துகொள்ளலாம்.</w:t>
      </w:r>
    </w:p>
    <w:p>
      <w:pPr>
        <w:spacing w:after="0"/>
      </w:pPr>
      <w:r>
        <w:rPr>
          <w:b/>
        </w:rPr>
        <w:t>Student Mode – English</w:t>
      </w:r>
    </w:p>
    <w:p>
      <w:pPr>
        <w:spacing w:after="40"/>
      </w:pPr>
      <w:r>
        <w:t>Student view: Define orientation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orientation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orientation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orientation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orientation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orientation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Q199. Where is orientation used?</w:t>
      </w:r>
    </w:p>
    <w:p>
      <w:r>
        <w:rPr>
          <w:b/>
        </w:rPr>
        <w:t>தமிழ் கேள்வி: orientation எங்கு பயன்படுத்தப்படுகிறது?</w:t>
      </w:r>
    </w:p>
    <w:p>
      <w:pPr>
        <w:spacing w:after="0"/>
      </w:pPr>
      <w:r>
        <w:rPr>
          <w:b/>
        </w:rPr>
        <w:t>Citizen Mode – English</w:t>
      </w:r>
    </w:p>
    <w:p>
      <w:pPr>
        <w:spacing w:after="40"/>
      </w:pPr>
      <w:r>
        <w:t>orientation used is an important concept in solar pv fundamentals | சோலார் pv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orientation used என்பது Solar PV Fundamentals | சோலார் PV அடிப்படைகள் பகுதியில் முக்கியமான கருத்தாகும். எளிமையாகச் சொன்னால், இது என்ன, என்ன செய்கிறது, ஏன் முக்கியம் என்பதைப் புரிந்துகொள்ள வேண்டும். orientation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orientation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orientation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orientation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orientation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orientation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orientation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Q200. How do I understand orientation as a beginner?</w:t>
      </w:r>
    </w:p>
    <w:p>
      <w:r>
        <w:rPr>
          <w:b/>
        </w:rPr>
        <w:t>தமிழ் கேள்வி: தொடக்கநிலையிலுள்ளவர் orientation-ஐ எப்படி புரிந்துகொள்வது?</w:t>
      </w:r>
    </w:p>
    <w:p>
      <w:pPr>
        <w:spacing w:after="0"/>
      </w:pPr>
      <w:r>
        <w:rPr>
          <w:b/>
        </w:rPr>
        <w:t>Citizen Mode – English</w:t>
      </w:r>
    </w:p>
    <w:p>
      <w:pPr>
        <w:spacing w:after="40"/>
      </w:pPr>
      <w:r>
        <w:t>orientation as a beginner is an important concept in solar pv fundamentals | சோலார் pv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orientation as a beginner என்பது Solar PV Fundamentals | சோலார் PV அடிப்படைகள் பகுதியில் முக்கியமான கருத்தாகும். எளிமையாகச் சொன்னால், இது என்ன, என்ன செய்கிறது, ஏன் முக்கியம் என்பதைப் புரிந்துகொள்ள வேண்டும். தொடக்கநிலையிலுள்ளவர் orientation-ஐ எப்படி புரிந்துகொள்வது? என்ற கேள்வியை நடைமுறை உதாரணத்துடன் புரிந்துகொள்ளலாம்.</w:t>
      </w:r>
    </w:p>
    <w:p>
      <w:pPr>
        <w:spacing w:after="0"/>
      </w:pPr>
      <w:r>
        <w:rPr>
          <w:b/>
        </w:rPr>
        <w:t>Student Mode – English</w:t>
      </w:r>
    </w:p>
    <w:p>
      <w:pPr>
        <w:spacing w:after="40"/>
      </w:pPr>
      <w:r>
        <w:t>Student view: Define orientation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orientation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orientation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orientation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orientation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orientation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Rooftop Solar Sizing | ரூஃப்டாப் சோலார் அளவீடு</w:t>
      </w:r>
    </w:p>
    <w:p>
      <w:r>
        <w:rPr>
          <w:b/>
        </w:rPr>
        <w:t>Q201. What is monthly consumption?</w:t>
      </w:r>
    </w:p>
    <w:p>
      <w:r>
        <w:rPr>
          <w:b/>
        </w:rPr>
        <w:t>தமிழ் கேள்வி: monthly consumption என்றால் என்ன?</w:t>
      </w:r>
    </w:p>
    <w:p>
      <w:pPr>
        <w:spacing w:after="0"/>
      </w:pPr>
      <w:r>
        <w:rPr>
          <w:b/>
        </w:rPr>
        <w:t>Citizen Mode – English</w:t>
      </w:r>
    </w:p>
    <w:p>
      <w:pPr>
        <w:spacing w:after="40"/>
      </w:pPr>
      <w:r>
        <w:t>monthly consumption is an important concept in rooftop solar sizing | ரூஃப்டாப் சோலார் அளவீடு.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monthly consumption என்பது Rooftop Solar Sizing | ரூஃப்டாப் சோலார் அளவீடு பகுதியில் முக்கியமான கருத்தாகும். எளிமையாகச் சொன்னால், இது என்ன, என்ன செய்கிறது, ஏன் முக்கியம் என்பதைப் புரிந்துகொள்ள வேண்டும். monthly consumption என்றால் என்ன? என்ற கேள்வியை நடைமுறை உதாரணத்துடன் புரிந்துகொள்ளலாம்.</w:t>
      </w:r>
    </w:p>
    <w:p>
      <w:pPr>
        <w:spacing w:after="0"/>
      </w:pPr>
      <w:r>
        <w:rPr>
          <w:b/>
        </w:rPr>
        <w:t>Student Mode – English</w:t>
      </w:r>
    </w:p>
    <w:p>
      <w:pPr>
        <w:spacing w:after="40"/>
      </w:pPr>
      <w:r>
        <w:t>Student view: Define monthly consumption,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monthly consumption-ன்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monthly consumption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monthly consumption-ஐ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monthly consumption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monthly consumption-ஐ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Q202. Why is monthly consumption important?</w:t>
      </w:r>
    </w:p>
    <w:p>
      <w:r>
        <w:rPr>
          <w:b/>
        </w:rPr>
        <w:t>தமிழ் கேள்வி: monthly consumption ஏன் முக்கியம்?</w:t>
      </w:r>
    </w:p>
    <w:p>
      <w:pPr>
        <w:spacing w:after="0"/>
      </w:pPr>
      <w:r>
        <w:rPr>
          <w:b/>
        </w:rPr>
        <w:t>Citizen Mode – English</w:t>
      </w:r>
    </w:p>
    <w:p>
      <w:pPr>
        <w:spacing w:after="40"/>
      </w:pPr>
      <w:r>
        <w:t>monthly consumption important is an important concept in rooftop solar sizing | ரூஃப்டாப் சோலார் அளவீடு.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monthly consumption important என்பது Rooftop Solar Sizing | ரூஃப்டாப் சோலார் அளவீடு பகுதியில் முக்கியமான கருத்தாகும். எளிமையாகச் சொன்னால், இது என்ன, என்ன செய்கிறது, ஏன் முக்கியம் என்பதைப் புரிந்துகொள்ள வேண்டும். monthly consumption ஏன் முக்கியம்? என்ற கேள்வியை நடைமுறை உதாரணத்துடன் புரிந்துகொள்ளலாம்.</w:t>
      </w:r>
    </w:p>
    <w:p>
      <w:pPr>
        <w:spacing w:after="0"/>
      </w:pPr>
      <w:r>
        <w:rPr>
          <w:b/>
        </w:rPr>
        <w:t>Student Mode – English</w:t>
      </w:r>
    </w:p>
    <w:p>
      <w:pPr>
        <w:spacing w:after="40"/>
      </w:pPr>
      <w:r>
        <w:t>Student view: Define monthly consumption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monthly consumption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monthly consumption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monthly consumption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monthly consumption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monthly consumption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Q203. How does monthly consumption work?</w:t>
      </w:r>
    </w:p>
    <w:p>
      <w:r>
        <w:rPr>
          <w:b/>
        </w:rPr>
        <w:t>தமிழ் கேள்வி: monthly consumption எப்படி வேலை செய்கிறது?</w:t>
      </w:r>
    </w:p>
    <w:p>
      <w:pPr>
        <w:spacing w:after="0"/>
      </w:pPr>
      <w:r>
        <w:rPr>
          <w:b/>
        </w:rPr>
        <w:t>Citizen Mode – English</w:t>
      </w:r>
    </w:p>
    <w:p>
      <w:pPr>
        <w:spacing w:after="40"/>
      </w:pPr>
      <w:r>
        <w:t>monthly consumption work is an important concept in rooftop solar sizing | ரூஃப்டாப் சோலார் அளவீடு.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monthly consumption work என்பது Rooftop Solar Sizing | ரூஃப்டாப் சோலார் அளவீடு பகுதியில் முக்கியமான கருத்தாகும். எளிமையாகச் சொன்னால், இது என்ன, என்ன செய்கிறது, ஏன் முக்கியம் என்பதைப் புரிந்துகொள்ள வேண்டும். monthly consumption எப்படி வேலை செய்கிறது? என்ற கேள்வியை நடைமுறை உதாரணத்துடன் புரிந்துகொள்ளலாம்.</w:t>
      </w:r>
    </w:p>
    <w:p>
      <w:pPr>
        <w:spacing w:after="0"/>
      </w:pPr>
      <w:r>
        <w:rPr>
          <w:b/>
        </w:rPr>
        <w:t>Student Mode – English</w:t>
      </w:r>
    </w:p>
    <w:p>
      <w:pPr>
        <w:spacing w:after="40"/>
      </w:pPr>
      <w:r>
        <w:t>Student view: Define monthly consumption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monthly consumption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monthly consumption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monthly consumption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monthly consumption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monthly consumption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Q204. Where is monthly consumption used?</w:t>
      </w:r>
    </w:p>
    <w:p>
      <w:r>
        <w:rPr>
          <w:b/>
        </w:rPr>
        <w:t>தமிழ் கேள்வி: monthly consumption எங்கு பயன்படுத்தப்படுகிறது?</w:t>
      </w:r>
    </w:p>
    <w:p>
      <w:pPr>
        <w:spacing w:after="0"/>
      </w:pPr>
      <w:r>
        <w:rPr>
          <w:b/>
        </w:rPr>
        <w:t>Citizen Mode – English</w:t>
      </w:r>
    </w:p>
    <w:p>
      <w:pPr>
        <w:spacing w:after="40"/>
      </w:pPr>
      <w:r>
        <w:t>monthly consumption used is an important concept in rooftop solar sizing | ரூஃப்டாப் சோலார் அளவீடு.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monthly consumption used என்பது Rooftop Solar Sizing | ரூஃப்டாப் சோலார் அளவீடு பகுதியில் முக்கியமான கருத்தாகும். எளிமையாகச் சொன்னால், இது என்ன, என்ன செய்கிறது, ஏன் முக்கியம் என்பதைப் புரிந்துகொள்ள வேண்டும். monthly consumption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monthly consumption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monthly consumption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monthly consumption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monthly consumption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monthly consumption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monthly consumption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Q205. How do I understand monthly consumption as a beginner?</w:t>
      </w:r>
    </w:p>
    <w:p>
      <w:r>
        <w:rPr>
          <w:b/>
        </w:rPr>
        <w:t>தமிழ் கேள்வி: தொடக்கநிலையிலுள்ளவர் monthly consumption-ஐ எப்படி புரிந்துகொள்வது?</w:t>
      </w:r>
    </w:p>
    <w:p>
      <w:pPr>
        <w:spacing w:after="0"/>
      </w:pPr>
      <w:r>
        <w:rPr>
          <w:b/>
        </w:rPr>
        <w:t>Citizen Mode – English</w:t>
      </w:r>
    </w:p>
    <w:p>
      <w:pPr>
        <w:spacing w:after="40"/>
      </w:pPr>
      <w:r>
        <w:t>monthly consumption as a beginner is an important concept in rooftop solar sizing | ரூஃப்டாப் சோலார் அளவீடு.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monthly consumption as a beginner என்பது Rooftop Solar Sizing | ரூஃப்டாப் சோலார் அளவீடு பகுதியில் முக்கியமான கருத்தாகும். எளிமையாகச் சொன்னால், இது என்ன, என்ன செய்கிறது, ஏன் முக்கியம் என்பதைப் புரிந்துகொள்ள வேண்டும். தொடக்கநிலையிலுள்ளவர் monthly consumption-ஐ எப்படி புரிந்துகொள்வது? என்ற கேள்வியை நடைமுறை உதாரணத்துடன் புரிந்துகொள்ளலாம்.</w:t>
      </w:r>
    </w:p>
    <w:p>
      <w:pPr>
        <w:spacing w:after="0"/>
      </w:pPr>
      <w:r>
        <w:rPr>
          <w:b/>
        </w:rPr>
        <w:t>Student Mode – English</w:t>
      </w:r>
    </w:p>
    <w:p>
      <w:pPr>
        <w:spacing w:after="40"/>
      </w:pPr>
      <w:r>
        <w:t>Student view: Define monthly consumption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monthly consumption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monthly consumption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monthly consumption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monthly consumption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monthly consumption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Q206. What is daily consumption?</w:t>
      </w:r>
    </w:p>
    <w:p>
      <w:r>
        <w:rPr>
          <w:b/>
        </w:rPr>
        <w:t>தமிழ் கேள்வி: daily consumption என்றால் என்ன?</w:t>
      </w:r>
    </w:p>
    <w:p>
      <w:pPr>
        <w:spacing w:after="0"/>
      </w:pPr>
      <w:r>
        <w:rPr>
          <w:b/>
        </w:rPr>
        <w:t>Citizen Mode – English</w:t>
      </w:r>
    </w:p>
    <w:p>
      <w:pPr>
        <w:spacing w:after="40"/>
      </w:pPr>
      <w:r>
        <w:t>daily consumption is an important concept in rooftop solar sizing | ரூஃப்டாப் சோலார் அளவீடு.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daily consumption என்பது Rooftop Solar Sizing | ரூஃப்டாப் சோலார் அளவீடு பகுதியில் முக்கியமான கருத்தாகும். எளிமையாகச் சொன்னால், இது என்ன, என்ன செய்கிறது, ஏன் முக்கியம் என்பதைப் புரிந்துகொள்ள வேண்டும். daily consumption என்றால் என்ன? என்ற கேள்வியை நடைமுறை உதாரணத்துடன் புரிந்துகொள்ளலாம்.</w:t>
      </w:r>
    </w:p>
    <w:p>
      <w:pPr>
        <w:spacing w:after="0"/>
      </w:pPr>
      <w:r>
        <w:rPr>
          <w:b/>
        </w:rPr>
        <w:t>Student Mode – English</w:t>
      </w:r>
    </w:p>
    <w:p>
      <w:pPr>
        <w:spacing w:after="40"/>
      </w:pPr>
      <w:r>
        <w:t>Student view: Define daily consumption,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daily consumption-ன்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daily consumption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daily consumption-ஐ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daily consumption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daily consumption-ஐ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Q207. Why is daily consumption important?</w:t>
      </w:r>
    </w:p>
    <w:p>
      <w:r>
        <w:rPr>
          <w:b/>
        </w:rPr>
        <w:t>தமிழ் கேள்வி: daily consumption ஏன் முக்கியம்?</w:t>
      </w:r>
    </w:p>
    <w:p>
      <w:pPr>
        <w:spacing w:after="0"/>
      </w:pPr>
      <w:r>
        <w:rPr>
          <w:b/>
        </w:rPr>
        <w:t>Citizen Mode – English</w:t>
      </w:r>
    </w:p>
    <w:p>
      <w:pPr>
        <w:spacing w:after="40"/>
      </w:pPr>
      <w:r>
        <w:t>daily consumption important is an important concept in rooftop solar sizing | ரூஃப்டாப் சோலார் அளவீடு.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daily consumption important என்பது Rooftop Solar Sizing | ரூஃப்டாப் சோலார் அளவீடு பகுதியில் முக்கியமான கருத்தாகும். எளிமையாகச் சொன்னால், இது என்ன, என்ன செய்கிறது, ஏன் முக்கியம் என்பதைப் புரிந்துகொள்ள வேண்டும். daily consumption ஏன் முக்கியம்? என்ற கேள்வியை நடைமுறை உதாரணத்துடன் புரிந்துகொள்ளலாம்.</w:t>
      </w:r>
    </w:p>
    <w:p>
      <w:pPr>
        <w:spacing w:after="0"/>
      </w:pPr>
      <w:r>
        <w:rPr>
          <w:b/>
        </w:rPr>
        <w:t>Student Mode – English</w:t>
      </w:r>
    </w:p>
    <w:p>
      <w:pPr>
        <w:spacing w:after="40"/>
      </w:pPr>
      <w:r>
        <w:t>Student view: Define daily consumption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daily consumption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daily consumption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daily consumption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daily consumption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daily consumption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Q208. How does daily consumption work?</w:t>
      </w:r>
    </w:p>
    <w:p>
      <w:r>
        <w:rPr>
          <w:b/>
        </w:rPr>
        <w:t>தமிழ் கேள்வி: daily consumption எப்படி வேலை செய்கிறது?</w:t>
      </w:r>
    </w:p>
    <w:p>
      <w:pPr>
        <w:spacing w:after="0"/>
      </w:pPr>
      <w:r>
        <w:rPr>
          <w:b/>
        </w:rPr>
        <w:t>Citizen Mode – English</w:t>
      </w:r>
    </w:p>
    <w:p>
      <w:pPr>
        <w:spacing w:after="40"/>
      </w:pPr>
      <w:r>
        <w:t>daily consumption work is an important concept in rooftop solar sizing | ரூஃப்டாப் சோலார் அளவீடு.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daily consumption work என்பது Rooftop Solar Sizing | ரூஃப்டாப் சோலார் அளவீடு பகுதியில் முக்கியமான கருத்தாகும். எளிமையாகச் சொன்னால், இது என்ன, என்ன செய்கிறது, ஏன் முக்கியம் என்பதைப் புரிந்துகொள்ள வேண்டும். daily consumption எப்படி வேலை செய்கிறது? என்ற கேள்வியை நடைமுறை உதாரணத்துடன் புரிந்துகொள்ளலாம்.</w:t>
      </w:r>
    </w:p>
    <w:p>
      <w:pPr>
        <w:spacing w:after="0"/>
      </w:pPr>
      <w:r>
        <w:rPr>
          <w:b/>
        </w:rPr>
        <w:t>Student Mode – English</w:t>
      </w:r>
    </w:p>
    <w:p>
      <w:pPr>
        <w:spacing w:after="40"/>
      </w:pPr>
      <w:r>
        <w:t>Student view: Define daily consumption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daily consumption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daily consumption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daily consumption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daily consumption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daily consumption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Q209. Where is daily consumption used?</w:t>
      </w:r>
    </w:p>
    <w:p>
      <w:r>
        <w:rPr>
          <w:b/>
        </w:rPr>
        <w:t>தமிழ் கேள்வி: daily consumption எங்கு பயன்படுத்தப்படுகிறது?</w:t>
      </w:r>
    </w:p>
    <w:p>
      <w:pPr>
        <w:spacing w:after="0"/>
      </w:pPr>
      <w:r>
        <w:rPr>
          <w:b/>
        </w:rPr>
        <w:t>Citizen Mode – English</w:t>
      </w:r>
    </w:p>
    <w:p>
      <w:pPr>
        <w:spacing w:after="40"/>
      </w:pPr>
      <w:r>
        <w:t>daily consumption used is an important concept in rooftop solar sizing | ரூஃப்டாப் சோலார் அளவீடு.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daily consumption used என்பது Rooftop Solar Sizing | ரூஃப்டாப் சோலார் அளவீடு பகுதியில் முக்கியமான கருத்தாகும். எளிமையாகச் சொன்னால், இது என்ன, என்ன செய்கிறது, ஏன் முக்கியம் என்பதைப் புரிந்துகொள்ள வேண்டும். daily consumption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daily consumption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daily consumption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daily consumption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daily consumption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daily consumption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daily consumption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Q210. How do I understand daily consumption as a beginner?</w:t>
      </w:r>
    </w:p>
    <w:p>
      <w:r>
        <w:rPr>
          <w:b/>
        </w:rPr>
        <w:t>தமிழ் கேள்வி: தொடக்கநிலையிலுள்ளவர் daily consumption-ஐ எப்படி புரிந்துகொள்வது?</w:t>
      </w:r>
    </w:p>
    <w:p>
      <w:pPr>
        <w:spacing w:after="0"/>
      </w:pPr>
      <w:r>
        <w:rPr>
          <w:b/>
        </w:rPr>
        <w:t>Citizen Mode – English</w:t>
      </w:r>
    </w:p>
    <w:p>
      <w:pPr>
        <w:spacing w:after="40"/>
      </w:pPr>
      <w:r>
        <w:t>daily consumption as a beginner is an important concept in rooftop solar sizing | ரூஃப்டாப் சோலார் அளவீடு.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daily consumption as a beginner என்பது Rooftop Solar Sizing | ரூஃப்டாப் சோலார் அளவீடு பகுதியில் முக்கியமான கருத்தாகும். எளிமையாகச் சொன்னால், இது என்ன, என்ன செய்கிறது, ஏன் முக்கியம் என்பதைப் புரிந்துகொள்ள வேண்டும். தொடக்கநிலையிலுள்ளவர் daily consumption-ஐ எப்படி புரிந்துகொள்வது? என்ற கேள்வியை நடைமுறை உதாரணத்துடன் புரிந்துகொள்ளலாம்.</w:t>
      </w:r>
    </w:p>
    <w:p>
      <w:pPr>
        <w:spacing w:after="0"/>
      </w:pPr>
      <w:r>
        <w:rPr>
          <w:b/>
        </w:rPr>
        <w:t>Student Mode – English</w:t>
      </w:r>
    </w:p>
    <w:p>
      <w:pPr>
        <w:spacing w:after="40"/>
      </w:pPr>
      <w:r>
        <w:t>Student view: Define daily consumption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daily consumption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daily consumption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daily consumption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daily consumption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daily consumption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Q211. What is system kW?</w:t>
      </w:r>
    </w:p>
    <w:p>
      <w:r>
        <w:rPr>
          <w:b/>
        </w:rPr>
        <w:t>தமிழ் கேள்வி: system kW என்றால் என்ன?</w:t>
      </w:r>
    </w:p>
    <w:p>
      <w:pPr>
        <w:spacing w:after="0"/>
      </w:pPr>
      <w:r>
        <w:rPr>
          <w:b/>
        </w:rPr>
        <w:t>Citizen Mode – English</w:t>
      </w:r>
    </w:p>
    <w:p>
      <w:pPr>
        <w:spacing w:after="40"/>
      </w:pPr>
      <w:r>
        <w:t>system kW is an important concept in rooftop solar sizing | ரூஃப்டாப் சோலார் அளவீடு.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system kW என்பது Rooftop Solar Sizing | ரூஃப்டாப் சோலார் அளவீடு பகுதியில் முக்கியமான கருத்தாகும். எளிமையாகச் சொன்னால், இது என்ன, என்ன செய்கிறது, ஏன் முக்கியம் என்பதைப் புரிந்துகொள்ள வேண்டும். system kW என்றால் என்ன? என்ற கேள்வியை நடைமுறை உதாரணத்துடன் புரிந்துகொள்ளலாம்.</w:t>
      </w:r>
    </w:p>
    <w:p>
      <w:pPr>
        <w:spacing w:after="0"/>
      </w:pPr>
      <w:r>
        <w:rPr>
          <w:b/>
        </w:rPr>
        <w:t>Student Mode – English</w:t>
      </w:r>
    </w:p>
    <w:p>
      <w:pPr>
        <w:spacing w:after="40"/>
      </w:pPr>
      <w:r>
        <w:t>Student view: Define system kW,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system kW-ன்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system kW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system kW-ஐ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system kW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system kW-ஐ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Q212. Why is system kW important?</w:t>
      </w:r>
    </w:p>
    <w:p>
      <w:r>
        <w:rPr>
          <w:b/>
        </w:rPr>
        <w:t>தமிழ் கேள்வி: system kW ஏன் முக்கியம்?</w:t>
      </w:r>
    </w:p>
    <w:p>
      <w:pPr>
        <w:spacing w:after="0"/>
      </w:pPr>
      <w:r>
        <w:rPr>
          <w:b/>
        </w:rPr>
        <w:t>Citizen Mode – English</w:t>
      </w:r>
    </w:p>
    <w:p>
      <w:pPr>
        <w:spacing w:after="40"/>
      </w:pPr>
      <w:r>
        <w:t>system kW important is an important concept in rooftop solar sizing | ரூஃப்டாப் சோலார் அளவீடு.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system kW important என்பது Rooftop Solar Sizing | ரூஃப்டாப் சோலார் அளவீடு பகுதியில் முக்கியமான கருத்தாகும். எளிமையாகச் சொன்னால், இது என்ன, என்ன செய்கிறது, ஏன் முக்கியம் என்பதைப் புரிந்துகொள்ள வேண்டும். system kW ஏன் முக்கியம்? என்ற கேள்வியை நடைமுறை உதாரணத்துடன் புரிந்துகொள்ளலாம்.</w:t>
      </w:r>
    </w:p>
    <w:p>
      <w:pPr>
        <w:spacing w:after="0"/>
      </w:pPr>
      <w:r>
        <w:rPr>
          <w:b/>
        </w:rPr>
        <w:t>Student Mode – English</w:t>
      </w:r>
    </w:p>
    <w:p>
      <w:pPr>
        <w:spacing w:after="40"/>
      </w:pPr>
      <w:r>
        <w:t>Student view: Define system kW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system kW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system kW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system kW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system kW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system kW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Q213. How does system kW work?</w:t>
      </w:r>
    </w:p>
    <w:p>
      <w:r>
        <w:rPr>
          <w:b/>
        </w:rPr>
        <w:t>தமிழ் கேள்வி: system kW எப்படி வேலை செய்கிறது?</w:t>
      </w:r>
    </w:p>
    <w:p>
      <w:pPr>
        <w:spacing w:after="0"/>
      </w:pPr>
      <w:r>
        <w:rPr>
          <w:b/>
        </w:rPr>
        <w:t>Citizen Mode – English</w:t>
      </w:r>
    </w:p>
    <w:p>
      <w:pPr>
        <w:spacing w:after="40"/>
      </w:pPr>
      <w:r>
        <w:t>system kW work is an important concept in rooftop solar sizing | ரூஃப்டாப் சோலார் அளவீடு.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system kW work என்பது Rooftop Solar Sizing | ரூஃப்டாப் சோலார் அளவீடு பகுதியில் முக்கியமான கருத்தாகும். எளிமையாகச் சொன்னால், இது என்ன, என்ன செய்கிறது, ஏன் முக்கியம் என்பதைப் புரிந்துகொள்ள வேண்டும். system kW எப்படி வேலை செய்கிறது? என்ற கேள்வியை நடைமுறை உதாரணத்துடன் புரிந்துகொள்ளலாம்.</w:t>
      </w:r>
    </w:p>
    <w:p>
      <w:pPr>
        <w:spacing w:after="0"/>
      </w:pPr>
      <w:r>
        <w:rPr>
          <w:b/>
        </w:rPr>
        <w:t>Student Mode – English</w:t>
      </w:r>
    </w:p>
    <w:p>
      <w:pPr>
        <w:spacing w:after="40"/>
      </w:pPr>
      <w:r>
        <w:t>Student view: Define system kW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system kW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system kW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system kW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system kW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system kW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Q214. Where is system kW used?</w:t>
      </w:r>
    </w:p>
    <w:p>
      <w:r>
        <w:rPr>
          <w:b/>
        </w:rPr>
        <w:t>தமிழ் கேள்வி: system kW எங்கு பயன்படுத்தப்படுகிறது?</w:t>
      </w:r>
    </w:p>
    <w:p>
      <w:pPr>
        <w:spacing w:after="0"/>
      </w:pPr>
      <w:r>
        <w:rPr>
          <w:b/>
        </w:rPr>
        <w:t>Citizen Mode – English</w:t>
      </w:r>
    </w:p>
    <w:p>
      <w:pPr>
        <w:spacing w:after="40"/>
      </w:pPr>
      <w:r>
        <w:t>system kW used is an important concept in rooftop solar sizing | ரூஃப்டாப் சோலார் அளவீடு.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system kW used என்பது Rooftop Solar Sizing | ரூஃப்டாப் சோலார் அளவீடு பகுதியில் முக்கியமான கருத்தாகும். எளிமையாகச் சொன்னால், இது என்ன, என்ன செய்கிறது, ஏன் முக்கியம் என்பதைப் புரிந்துகொள்ள வேண்டும். system kW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system kW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system kW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system kW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system kW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system kW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system kW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Q215. How do I understand system kW as a beginner?</w:t>
      </w:r>
    </w:p>
    <w:p>
      <w:r>
        <w:rPr>
          <w:b/>
        </w:rPr>
        <w:t>தமிழ் கேள்வி: தொடக்கநிலையிலுள்ளவர் system kW-ஐ எப்படி புரிந்துகொள்வது?</w:t>
      </w:r>
    </w:p>
    <w:p>
      <w:pPr>
        <w:spacing w:after="0"/>
      </w:pPr>
      <w:r>
        <w:rPr>
          <w:b/>
        </w:rPr>
        <w:t>Citizen Mode – English</w:t>
      </w:r>
    </w:p>
    <w:p>
      <w:pPr>
        <w:spacing w:after="40"/>
      </w:pPr>
      <w:r>
        <w:t>system kW as a beginner is an important concept in rooftop solar sizing | ரூஃப்டாப் சோலார் அளவீடு.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system kW as a beginner என்பது Rooftop Solar Sizing | ரூஃப்டாப் சோலார் அளவீடு பகுதியில் முக்கியமான கருத்தாகும். எளிமையாகச் சொன்னால், இது என்ன, என்ன செய்கிறது, ஏன் முக்கியம் என்பதைப் புரிந்துகொள்ள வேண்டும். தொடக்கநிலையிலுள்ளவர் system kW-ஐ எப்படி புரிந்துகொள்வது? என்ற கேள்வியை நடைமுறை உதாரணத்துடன் புரிந்துகொள்ளலாம்.</w:t>
      </w:r>
    </w:p>
    <w:p>
      <w:pPr>
        <w:spacing w:after="0"/>
      </w:pPr>
      <w:r>
        <w:rPr>
          <w:b/>
        </w:rPr>
        <w:t>Student Mode – English</w:t>
      </w:r>
    </w:p>
    <w:p>
      <w:pPr>
        <w:spacing w:after="40"/>
      </w:pPr>
      <w:r>
        <w:t>Student view: Define system kW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system kW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system kW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system kW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system kW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system kW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Q216. What is roof area?</w:t>
      </w:r>
    </w:p>
    <w:p>
      <w:r>
        <w:rPr>
          <w:b/>
        </w:rPr>
        <w:t>தமிழ் கேள்வி: roof area என்றால் என்ன?</w:t>
      </w:r>
    </w:p>
    <w:p>
      <w:pPr>
        <w:spacing w:after="0"/>
      </w:pPr>
      <w:r>
        <w:rPr>
          <w:b/>
        </w:rPr>
        <w:t>Citizen Mode – English</w:t>
      </w:r>
    </w:p>
    <w:p>
      <w:pPr>
        <w:spacing w:after="40"/>
      </w:pPr>
      <w:r>
        <w:t>roof area is an important concept in rooftop solar sizing | ரூஃப்டாப் சோலார் அளவீடு.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roof area என்பது Rooftop Solar Sizing | ரூஃப்டாப் சோலார் அளவீடு பகுதியில் முக்கியமான கருத்தாகும். எளிமையாகச் சொன்னால், இது என்ன, என்ன செய்கிறது, ஏன் முக்கியம் என்பதைப் புரிந்துகொள்ள வேண்டும். roof area என்றால் என்ன? என்ற கேள்வியை நடைமுறை உதாரணத்துடன் புரிந்துகொள்ளலாம்.</w:t>
      </w:r>
    </w:p>
    <w:p>
      <w:pPr>
        <w:spacing w:after="0"/>
      </w:pPr>
      <w:r>
        <w:rPr>
          <w:b/>
        </w:rPr>
        <w:t>Student Mode – English</w:t>
      </w:r>
    </w:p>
    <w:p>
      <w:pPr>
        <w:spacing w:after="40"/>
      </w:pPr>
      <w:r>
        <w:t>Student view: Define roof area,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roof area-ன்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roof area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roof area-ஐ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roof area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roof area-ஐ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Q217. Why is roof area important?</w:t>
      </w:r>
    </w:p>
    <w:p>
      <w:r>
        <w:rPr>
          <w:b/>
        </w:rPr>
        <w:t>தமிழ் கேள்வி: roof area ஏன் முக்கியம்?</w:t>
      </w:r>
    </w:p>
    <w:p>
      <w:pPr>
        <w:spacing w:after="0"/>
      </w:pPr>
      <w:r>
        <w:rPr>
          <w:b/>
        </w:rPr>
        <w:t>Citizen Mode – English</w:t>
      </w:r>
    </w:p>
    <w:p>
      <w:pPr>
        <w:spacing w:after="40"/>
      </w:pPr>
      <w:r>
        <w:t>roof area important is an important concept in rooftop solar sizing | ரூஃப்டாப் சோலார் அளவீடு.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roof area important என்பது Rooftop Solar Sizing | ரூஃப்டாப் சோலார் அளவீடு பகுதியில் முக்கியமான கருத்தாகும். எளிமையாகச் சொன்னால், இது என்ன, என்ன செய்கிறது, ஏன் முக்கியம் என்பதைப் புரிந்துகொள்ள வேண்டும். roof area ஏன் முக்கியம்? என்ற கேள்வியை நடைமுறை உதாரணத்துடன் புரிந்துகொள்ளலாம்.</w:t>
      </w:r>
    </w:p>
    <w:p>
      <w:pPr>
        <w:spacing w:after="0"/>
      </w:pPr>
      <w:r>
        <w:rPr>
          <w:b/>
        </w:rPr>
        <w:t>Student Mode – English</w:t>
      </w:r>
    </w:p>
    <w:p>
      <w:pPr>
        <w:spacing w:after="40"/>
      </w:pPr>
      <w:r>
        <w:t>Student view: Define roof area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roof area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roof area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roof area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roof area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roof area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Q218. How does roof area work?</w:t>
      </w:r>
    </w:p>
    <w:p>
      <w:r>
        <w:rPr>
          <w:b/>
        </w:rPr>
        <w:t>தமிழ் கேள்வி: roof area எப்படி வேலை செய்கிறது?</w:t>
      </w:r>
    </w:p>
    <w:p>
      <w:pPr>
        <w:spacing w:after="0"/>
      </w:pPr>
      <w:r>
        <w:rPr>
          <w:b/>
        </w:rPr>
        <w:t>Citizen Mode – English</w:t>
      </w:r>
    </w:p>
    <w:p>
      <w:pPr>
        <w:spacing w:after="40"/>
      </w:pPr>
      <w:r>
        <w:t>roof area work is an important concept in rooftop solar sizing | ரூஃப்டாப் சோலார் அளவீடு.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roof area work என்பது Rooftop Solar Sizing | ரூஃப்டாப் சோலார் அளவீடு பகுதியில் முக்கியமான கருத்தாகும். எளிமையாகச் சொன்னால், இது என்ன, என்ன செய்கிறது, ஏன் முக்கியம் என்பதைப் புரிந்துகொள்ள வேண்டும். roof area எப்படி வேலை செய்கிறது? என்ற கேள்வியை நடைமுறை உதாரணத்துடன் புரிந்துகொள்ளலாம்.</w:t>
      </w:r>
    </w:p>
    <w:p>
      <w:pPr>
        <w:spacing w:after="0"/>
      </w:pPr>
      <w:r>
        <w:rPr>
          <w:b/>
        </w:rPr>
        <w:t>Student Mode – English</w:t>
      </w:r>
    </w:p>
    <w:p>
      <w:pPr>
        <w:spacing w:after="40"/>
      </w:pPr>
      <w:r>
        <w:t>Student view: Define roof area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roof area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roof area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roof area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roof area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roof area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Q219. Where is roof area used?</w:t>
      </w:r>
    </w:p>
    <w:p>
      <w:r>
        <w:rPr>
          <w:b/>
        </w:rPr>
        <w:t>தமிழ் கேள்வி: roof area எங்கு பயன்படுத்தப்படுகிறது?</w:t>
      </w:r>
    </w:p>
    <w:p>
      <w:pPr>
        <w:spacing w:after="0"/>
      </w:pPr>
      <w:r>
        <w:rPr>
          <w:b/>
        </w:rPr>
        <w:t>Citizen Mode – English</w:t>
      </w:r>
    </w:p>
    <w:p>
      <w:pPr>
        <w:spacing w:after="40"/>
      </w:pPr>
      <w:r>
        <w:t>roof area used is an important concept in rooftop solar sizing | ரூஃப்டாப் சோலார் அளவீடு.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roof area used என்பது Rooftop Solar Sizing | ரூஃப்டாப் சோலார் அளவீடு பகுதியில் முக்கியமான கருத்தாகும். எளிமையாகச் சொன்னால், இது என்ன, என்ன செய்கிறது, ஏன் முக்கியம் என்பதைப் புரிந்துகொள்ள வேண்டும். roof area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roof area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roof area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roof area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roof area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roof area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roof area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Q220. How do I understand roof area as a beginner?</w:t>
      </w:r>
    </w:p>
    <w:p>
      <w:r>
        <w:rPr>
          <w:b/>
        </w:rPr>
        <w:t>தமிழ் கேள்வி: தொடக்கநிலையிலுள்ளவர் roof area-ஐ எப்படி புரிந்துகொள்வது?</w:t>
      </w:r>
    </w:p>
    <w:p>
      <w:pPr>
        <w:spacing w:after="0"/>
      </w:pPr>
      <w:r>
        <w:rPr>
          <w:b/>
        </w:rPr>
        <w:t>Citizen Mode – English</w:t>
      </w:r>
    </w:p>
    <w:p>
      <w:pPr>
        <w:spacing w:after="40"/>
      </w:pPr>
      <w:r>
        <w:t>roof area as a beginner is an important concept in rooftop solar sizing | ரூஃப்டாப் சோலார் அளவீடு.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roof area as a beginner என்பது Rooftop Solar Sizing | ரூஃப்டாப் சோலார் அளவீடு பகுதியில் முக்கியமான கருத்தாகும். எளிமையாகச் சொன்னால், இது என்ன, என்ன செய்கிறது, ஏன் முக்கியம் என்பதைப் புரிந்துகொள்ள வேண்டும். தொடக்கநிலையிலுள்ளவர் roof area-ஐ எப்படி புரிந்துகொள்வது? என்ற கேள்வியை நடைமுறை உதாரணத்துடன் புரிந்துகொள்ளலாம்.</w:t>
      </w:r>
    </w:p>
    <w:p>
      <w:pPr>
        <w:spacing w:after="0"/>
      </w:pPr>
      <w:r>
        <w:rPr>
          <w:b/>
        </w:rPr>
        <w:t>Student Mode – English</w:t>
      </w:r>
    </w:p>
    <w:p>
      <w:pPr>
        <w:spacing w:after="40"/>
      </w:pPr>
      <w:r>
        <w:t>Student view: Define roof area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roof area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roof area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roof area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roof area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roof area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Q221. What is shadow-free area?</w:t>
      </w:r>
    </w:p>
    <w:p>
      <w:r>
        <w:rPr>
          <w:b/>
        </w:rPr>
        <w:t>தமிழ் கேள்வி: shadow-free area என்றால் என்ன?</w:t>
      </w:r>
    </w:p>
    <w:p>
      <w:pPr>
        <w:spacing w:after="0"/>
      </w:pPr>
      <w:r>
        <w:rPr>
          <w:b/>
        </w:rPr>
        <w:t>Citizen Mode – English</w:t>
      </w:r>
    </w:p>
    <w:p>
      <w:pPr>
        <w:spacing w:after="40"/>
      </w:pPr>
      <w:r>
        <w:t>shadow-free area is an important concept in rooftop solar sizing | ரூஃப்டாப் சோலார் அளவீடு.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shadow-free area என்பது Rooftop Solar Sizing | ரூஃப்டாப் சோலார் அளவீடு பகுதியில் முக்கியமான கருத்தாகும். எளிமையாகச் சொன்னால், இது என்ன, என்ன செய்கிறது, ஏன் முக்கியம் என்பதைப் புரிந்துகொள்ள வேண்டும். shadow-free area என்றால் என்ன? என்ற கேள்வியை நடைமுறை உதாரணத்துடன் புரிந்துகொள்ளலாம்.</w:t>
      </w:r>
    </w:p>
    <w:p>
      <w:pPr>
        <w:spacing w:after="0"/>
      </w:pPr>
      <w:r>
        <w:rPr>
          <w:b/>
        </w:rPr>
        <w:t>Student Mode – English</w:t>
      </w:r>
    </w:p>
    <w:p>
      <w:pPr>
        <w:spacing w:after="40"/>
      </w:pPr>
      <w:r>
        <w:t>Student view: Define shadow-free area,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shadow-free area-ன்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shadow-free area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shadow-free area-ஐ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shadow-free area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shadow-free area-ஐ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Q222. Why is shadow-free area important?</w:t>
      </w:r>
    </w:p>
    <w:p>
      <w:r>
        <w:rPr>
          <w:b/>
        </w:rPr>
        <w:t>தமிழ் கேள்வி: shadow-free area ஏன் முக்கியம்?</w:t>
      </w:r>
    </w:p>
    <w:p>
      <w:pPr>
        <w:spacing w:after="0"/>
      </w:pPr>
      <w:r>
        <w:rPr>
          <w:b/>
        </w:rPr>
        <w:t>Citizen Mode – English</w:t>
      </w:r>
    </w:p>
    <w:p>
      <w:pPr>
        <w:spacing w:after="40"/>
      </w:pPr>
      <w:r>
        <w:t>shadow-free area important is an important concept in rooftop solar sizing | ரூஃப்டாப் சோலார் அளவீடு.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shadow-free area important என்பது Rooftop Solar Sizing | ரூஃப்டாப் சோலார் அளவீடு பகுதியில் முக்கியமான கருத்தாகும். எளிமையாகச் சொன்னால், இது என்ன, என்ன செய்கிறது, ஏன் முக்கியம் என்பதைப் புரிந்துகொள்ள வேண்டும். shadow-free area ஏன் முக்கியம்? என்ற கேள்வியை நடைமுறை உதாரணத்துடன் புரிந்துகொள்ளலாம்.</w:t>
      </w:r>
    </w:p>
    <w:p>
      <w:pPr>
        <w:spacing w:after="0"/>
      </w:pPr>
      <w:r>
        <w:rPr>
          <w:b/>
        </w:rPr>
        <w:t>Student Mode – English</w:t>
      </w:r>
    </w:p>
    <w:p>
      <w:pPr>
        <w:spacing w:after="40"/>
      </w:pPr>
      <w:r>
        <w:t>Student view: Define shadow-free area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shadow-free area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shadow-free area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shadow-free area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shadow-free area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shadow-free area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Q223. How does shadow-free area work?</w:t>
      </w:r>
    </w:p>
    <w:p>
      <w:r>
        <w:rPr>
          <w:b/>
        </w:rPr>
        <w:t>தமிழ் கேள்வி: shadow-free area எப்படி வேலை செய்கிறது?</w:t>
      </w:r>
    </w:p>
    <w:p>
      <w:pPr>
        <w:spacing w:after="0"/>
      </w:pPr>
      <w:r>
        <w:rPr>
          <w:b/>
        </w:rPr>
        <w:t>Citizen Mode – English</w:t>
      </w:r>
    </w:p>
    <w:p>
      <w:pPr>
        <w:spacing w:after="40"/>
      </w:pPr>
      <w:r>
        <w:t>shadow-free area work is an important concept in rooftop solar sizing | ரூஃப்டாப் சோலார் அளவீடு.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shadow-free area work என்பது Rooftop Solar Sizing | ரூஃப்டாப் சோலார் அளவீடு பகுதியில் முக்கியமான கருத்தாகும். எளிமையாகச் சொன்னால், இது என்ன, என்ன செய்கிறது, ஏன் முக்கியம் என்பதைப் புரிந்துகொள்ள வேண்டும். shadow-free area எப்படி வேலை செய்கிறது? என்ற கேள்வியை நடைமுறை உதாரணத்துடன் புரிந்துகொள்ளலாம்.</w:t>
      </w:r>
    </w:p>
    <w:p>
      <w:pPr>
        <w:spacing w:after="0"/>
      </w:pPr>
      <w:r>
        <w:rPr>
          <w:b/>
        </w:rPr>
        <w:t>Student Mode – English</w:t>
      </w:r>
    </w:p>
    <w:p>
      <w:pPr>
        <w:spacing w:after="40"/>
      </w:pPr>
      <w:r>
        <w:t>Student view: Define shadow-free area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shadow-free area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shadow-free area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shadow-free area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shadow-free area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shadow-free area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Q224. Where is shadow-free area used?</w:t>
      </w:r>
    </w:p>
    <w:p>
      <w:r>
        <w:rPr>
          <w:b/>
        </w:rPr>
        <w:t>தமிழ் கேள்வி: shadow-free area எங்கு பயன்படுத்தப்படுகிறது?</w:t>
      </w:r>
    </w:p>
    <w:p>
      <w:pPr>
        <w:spacing w:after="0"/>
      </w:pPr>
      <w:r>
        <w:rPr>
          <w:b/>
        </w:rPr>
        <w:t>Citizen Mode – English</w:t>
      </w:r>
    </w:p>
    <w:p>
      <w:pPr>
        <w:spacing w:after="40"/>
      </w:pPr>
      <w:r>
        <w:t>shadow-free area used is an important concept in rooftop solar sizing | ரூஃப்டாப் சோலார் அளவீடு.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shadow-free area used என்பது Rooftop Solar Sizing | ரூஃப்டாப் சோலார் அளவீடு பகுதியில் முக்கியமான கருத்தாகும். எளிமையாகச் சொன்னால், இது என்ன, என்ன செய்கிறது, ஏன் முக்கியம் என்பதைப் புரிந்துகொள்ள வேண்டும். shadow-free area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shadow-free area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shadow-free area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shadow-free area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shadow-free area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shadow-free area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shadow-free area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Q225. How do I understand shadow-free area as a beginner?</w:t>
      </w:r>
    </w:p>
    <w:p>
      <w:r>
        <w:rPr>
          <w:b/>
        </w:rPr>
        <w:t>தமிழ் கேள்வி: தொடக்கநிலையிலுள்ளவர் shadow-free area-ஐ எப்படி புரிந்துகொள்வது?</w:t>
      </w:r>
    </w:p>
    <w:p>
      <w:pPr>
        <w:spacing w:after="0"/>
      </w:pPr>
      <w:r>
        <w:rPr>
          <w:b/>
        </w:rPr>
        <w:t>Citizen Mode – English</w:t>
      </w:r>
    </w:p>
    <w:p>
      <w:pPr>
        <w:spacing w:after="40"/>
      </w:pPr>
      <w:r>
        <w:t>shadow-free area as a beginner is an important concept in rooftop solar sizing | ரூஃப்டாப் சோலார் அளவீடு.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shadow-free area as a beginner என்பது Rooftop Solar Sizing | ரூஃப்டாப் சோலார் அளவீடு பகுதியில் முக்கியமான கருத்தாகும். எளிமையாகச் சொன்னால், இது என்ன, என்ன செய்கிறது, ஏன் முக்கியம் என்பதைப் புரிந்துகொள்ள வேண்டும். தொடக்கநிலையிலுள்ளவர் shadow-free area-ஐ எப்படி புரிந்துகொள்வது? என்ற கேள்வியை நடைமுறை உதாரணத்துடன் புரிந்துகொள்ளலாம்.</w:t>
      </w:r>
    </w:p>
    <w:p>
      <w:pPr>
        <w:spacing w:after="0"/>
      </w:pPr>
      <w:r>
        <w:rPr>
          <w:b/>
        </w:rPr>
        <w:t>Student Mode – English</w:t>
      </w:r>
    </w:p>
    <w:p>
      <w:pPr>
        <w:spacing w:after="40"/>
      </w:pPr>
      <w:r>
        <w:t>Student view: Define shadow-free area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shadow-free area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shadow-free area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shadow-free area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shadow-free area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shadow-free area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Q226. What is generation estimate?</w:t>
      </w:r>
    </w:p>
    <w:p>
      <w:r>
        <w:rPr>
          <w:b/>
        </w:rPr>
        <w:t>தமிழ் கேள்வி: generation estimate என்றால் என்ன?</w:t>
      </w:r>
    </w:p>
    <w:p>
      <w:pPr>
        <w:spacing w:after="0"/>
      </w:pPr>
      <w:r>
        <w:rPr>
          <w:b/>
        </w:rPr>
        <w:t>Citizen Mode – English</w:t>
      </w:r>
    </w:p>
    <w:p>
      <w:pPr>
        <w:spacing w:after="40"/>
      </w:pPr>
      <w:r>
        <w:t>generation estimate is an important concept in rooftop solar sizing | ரூஃப்டாப் சோலார் அளவீடு.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generation estimate என்பது Rooftop Solar Sizing | ரூஃப்டாப் சோலார் அளவீடு பகுதியில் முக்கியமான கருத்தாகும். எளிமையாகச் சொன்னால், இது என்ன, என்ன செய்கிறது, ஏன் முக்கியம் என்பதைப் புரிந்துகொள்ள வேண்டும். generation estimate என்றால் என்ன? என்ற கேள்வியை நடைமுறை உதாரணத்துடன் புரிந்துகொள்ளலாம்.</w:t>
      </w:r>
    </w:p>
    <w:p>
      <w:pPr>
        <w:spacing w:after="0"/>
      </w:pPr>
      <w:r>
        <w:rPr>
          <w:b/>
        </w:rPr>
        <w:t>Student Mode – English</w:t>
      </w:r>
    </w:p>
    <w:p>
      <w:pPr>
        <w:spacing w:after="40"/>
      </w:pPr>
      <w:r>
        <w:t>Student view: Define generation estimate,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generation estimate-ன்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generation estimate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generation estimate-ஐ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generation estimate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generation estimate-ஐ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Q227. Why is generation estimate important?</w:t>
      </w:r>
    </w:p>
    <w:p>
      <w:r>
        <w:rPr>
          <w:b/>
        </w:rPr>
        <w:t>தமிழ் கேள்வி: generation estimate ஏன் முக்கியம்?</w:t>
      </w:r>
    </w:p>
    <w:p>
      <w:pPr>
        <w:spacing w:after="0"/>
      </w:pPr>
      <w:r>
        <w:rPr>
          <w:b/>
        </w:rPr>
        <w:t>Citizen Mode – English</w:t>
      </w:r>
    </w:p>
    <w:p>
      <w:pPr>
        <w:spacing w:after="40"/>
      </w:pPr>
      <w:r>
        <w:t>generation estimate important is an important concept in rooftop solar sizing | ரூஃப்டாப் சோலார் அளவீடு.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generation estimate important என்பது Rooftop Solar Sizing | ரூஃப்டாப் சோலார் அளவீடு பகுதியில் முக்கியமான கருத்தாகும். எளிமையாகச் சொன்னால், இது என்ன, என்ன செய்கிறது, ஏன் முக்கியம் என்பதைப் புரிந்துகொள்ள வேண்டும். generation estimate ஏன் முக்கியம்? என்ற கேள்வியை நடைமுறை உதாரணத்துடன் புரிந்துகொள்ளலாம்.</w:t>
      </w:r>
    </w:p>
    <w:p>
      <w:pPr>
        <w:spacing w:after="0"/>
      </w:pPr>
      <w:r>
        <w:rPr>
          <w:b/>
        </w:rPr>
        <w:t>Student Mode – English</w:t>
      </w:r>
    </w:p>
    <w:p>
      <w:pPr>
        <w:spacing w:after="40"/>
      </w:pPr>
      <w:r>
        <w:t>Student view: Define generation estimate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generation estimate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generation estimate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generation estimate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generation estimate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generation estimate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Q228. How does generation estimate work?</w:t>
      </w:r>
    </w:p>
    <w:p>
      <w:r>
        <w:rPr>
          <w:b/>
        </w:rPr>
        <w:t>தமிழ் கேள்வி: generation estimate எப்படி வேலை செய்கிறது?</w:t>
      </w:r>
    </w:p>
    <w:p>
      <w:pPr>
        <w:spacing w:after="0"/>
      </w:pPr>
      <w:r>
        <w:rPr>
          <w:b/>
        </w:rPr>
        <w:t>Citizen Mode – English</w:t>
      </w:r>
    </w:p>
    <w:p>
      <w:pPr>
        <w:spacing w:after="40"/>
      </w:pPr>
      <w:r>
        <w:t>generation estimate work is an important concept in rooftop solar sizing | ரூஃப்டாப் சோலார் அளவீடு.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generation estimate work என்பது Rooftop Solar Sizing | ரூஃப்டாப் சோலார் அளவீடு பகுதியில் முக்கியமான கருத்தாகும். எளிமையாகச் சொன்னால், இது என்ன, என்ன செய்கிறது, ஏன் முக்கியம் என்பதைப் புரிந்துகொள்ள வேண்டும். generation estimate எப்படி வேலை செய்கிறது? என்ற கேள்வியை நடைமுறை உதாரணத்துடன் புரிந்துகொள்ளலாம்.</w:t>
      </w:r>
    </w:p>
    <w:p>
      <w:pPr>
        <w:spacing w:after="0"/>
      </w:pPr>
      <w:r>
        <w:rPr>
          <w:b/>
        </w:rPr>
        <w:t>Student Mode – English</w:t>
      </w:r>
    </w:p>
    <w:p>
      <w:pPr>
        <w:spacing w:after="40"/>
      </w:pPr>
      <w:r>
        <w:t>Student view: Define generation estimate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generation estimate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generation estimate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generation estimate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generation estimate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generation estimate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Q229. Where is generation estimate used?</w:t>
      </w:r>
    </w:p>
    <w:p>
      <w:r>
        <w:rPr>
          <w:b/>
        </w:rPr>
        <w:t>தமிழ் கேள்வி: generation estimate எங்கு பயன்படுத்தப்படுகிறது?</w:t>
      </w:r>
    </w:p>
    <w:p>
      <w:pPr>
        <w:spacing w:after="0"/>
      </w:pPr>
      <w:r>
        <w:rPr>
          <w:b/>
        </w:rPr>
        <w:t>Citizen Mode – English</w:t>
      </w:r>
    </w:p>
    <w:p>
      <w:pPr>
        <w:spacing w:after="40"/>
      </w:pPr>
      <w:r>
        <w:t>generation estimate used is an important concept in rooftop solar sizing | ரூஃப்டாப் சோலார் அளவீடு.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generation estimate used என்பது Rooftop Solar Sizing | ரூஃப்டாப் சோலார் அளவீடு பகுதியில் முக்கியமான கருத்தாகும். எளிமையாகச் சொன்னால், இது என்ன, என்ன செய்கிறது, ஏன் முக்கியம் என்பதைப் புரிந்துகொள்ள வேண்டும். generation estimate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generation estimate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generation estimate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generation estimate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generation estimate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generation estimate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generation estimate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Q230. How do I understand generation estimate as a beginner?</w:t>
      </w:r>
    </w:p>
    <w:p>
      <w:r>
        <w:rPr>
          <w:b/>
        </w:rPr>
        <w:t>தமிழ் கேள்வி: தொடக்கநிலையிலுள்ளவர் generation estimate-ஐ எப்படி புரிந்துகொள்வது?</w:t>
      </w:r>
    </w:p>
    <w:p>
      <w:pPr>
        <w:spacing w:after="0"/>
      </w:pPr>
      <w:r>
        <w:rPr>
          <w:b/>
        </w:rPr>
        <w:t>Citizen Mode – English</w:t>
      </w:r>
    </w:p>
    <w:p>
      <w:pPr>
        <w:spacing w:after="40"/>
      </w:pPr>
      <w:r>
        <w:t>generation estimate as a beginner is an important concept in rooftop solar sizing | ரூஃப்டாப் சோலார் அளவீடு.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generation estimate as a beginner என்பது Rooftop Solar Sizing | ரூஃப்டாப் சோலார் அளவீடு பகுதியில் முக்கியமான கருத்தாகும். எளிமையாகச் சொன்னால், இது என்ன, என்ன செய்கிறது, ஏன் முக்கியம் என்பதைப் புரிந்துகொள்ள வேண்டும். தொடக்கநிலையிலுள்ளவர் generation estimate-ஐ எப்படி புரிந்துகொள்வது? என்ற கேள்வியை நடைமுறை உதாரணத்துடன் புரிந்துகொள்ளலாம்.</w:t>
      </w:r>
    </w:p>
    <w:p>
      <w:pPr>
        <w:spacing w:after="0"/>
      </w:pPr>
      <w:r>
        <w:rPr>
          <w:b/>
        </w:rPr>
        <w:t>Student Mode – English</w:t>
      </w:r>
    </w:p>
    <w:p>
      <w:pPr>
        <w:spacing w:after="40"/>
      </w:pPr>
      <w:r>
        <w:t>Student view: Define generation estimate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generation estimate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generation estimate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generation estimate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generation estimate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generation estimate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Q231. What is DC/AC ratio?</w:t>
      </w:r>
    </w:p>
    <w:p>
      <w:r>
        <w:rPr>
          <w:b/>
        </w:rPr>
        <w:t>தமிழ் கேள்வி: DC/AC ratio என்றால் என்ன?</w:t>
      </w:r>
    </w:p>
    <w:p>
      <w:pPr>
        <w:spacing w:after="0"/>
      </w:pPr>
      <w:r>
        <w:rPr>
          <w:b/>
        </w:rPr>
        <w:t>Citizen Mode – English</w:t>
      </w:r>
    </w:p>
    <w:p>
      <w:pPr>
        <w:spacing w:after="40"/>
      </w:pPr>
      <w:r>
        <w:t>DC/AC ratio is an important concept in rooftop solar sizing | ரூஃப்டாப் சோலார் அளவீடு.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DC/AC ratio என்பது Rooftop Solar Sizing | ரூஃப்டாப் சோலார் அளவீடு பகுதியில் முக்கியமான கருத்தாகும். எளிமையாகச் சொன்னால், இது என்ன, என்ன செய்கிறது, ஏன் முக்கியம் என்பதைப் புரிந்துகொள்ள வேண்டும். DC/AC ratio என்றால் என்ன? என்ற கேள்வியை நடைமுறை உதாரணத்துடன் புரிந்துகொள்ளலாம்.</w:t>
      </w:r>
    </w:p>
    <w:p>
      <w:pPr>
        <w:spacing w:after="0"/>
      </w:pPr>
      <w:r>
        <w:rPr>
          <w:b/>
        </w:rPr>
        <w:t>Student Mode – English</w:t>
      </w:r>
    </w:p>
    <w:p>
      <w:pPr>
        <w:spacing w:after="40"/>
      </w:pPr>
      <w:r>
        <w:t>Student view: Define DC/AC ratio,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DC/AC ratio-ன்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DC/AC ratio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DC/AC ratio-ஐ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DC/AC ratio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DC/AC ratio-ஐ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Q232. Why is DC/AC ratio important?</w:t>
      </w:r>
    </w:p>
    <w:p>
      <w:r>
        <w:rPr>
          <w:b/>
        </w:rPr>
        <w:t>தமிழ் கேள்வி: DC/AC ratio ஏன் முக்கியம்?</w:t>
      </w:r>
    </w:p>
    <w:p>
      <w:pPr>
        <w:spacing w:after="0"/>
      </w:pPr>
      <w:r>
        <w:rPr>
          <w:b/>
        </w:rPr>
        <w:t>Citizen Mode – English</w:t>
      </w:r>
    </w:p>
    <w:p>
      <w:pPr>
        <w:spacing w:after="40"/>
      </w:pPr>
      <w:r>
        <w:t>DC/AC ratio important is an important concept in rooftop solar sizing | ரூஃப்டாப் சோலார் அளவீடு.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DC/AC ratio important என்பது Rooftop Solar Sizing | ரூஃப்டாப் சோலார் அளவீடு பகுதியில் முக்கியமான கருத்தாகும். எளிமையாகச் சொன்னால், இது என்ன, என்ன செய்கிறது, ஏன் முக்கியம் என்பதைப் புரிந்துகொள்ள வேண்டும். DC/AC ratio ஏன் முக்கியம்? என்ற கேள்வியை நடைமுறை உதாரணத்துடன் புரிந்துகொள்ளலாம்.</w:t>
      </w:r>
    </w:p>
    <w:p>
      <w:pPr>
        <w:spacing w:after="0"/>
      </w:pPr>
      <w:r>
        <w:rPr>
          <w:b/>
        </w:rPr>
        <w:t>Student Mode – English</w:t>
      </w:r>
    </w:p>
    <w:p>
      <w:pPr>
        <w:spacing w:after="40"/>
      </w:pPr>
      <w:r>
        <w:t>Student view: Define DC/AC ratio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DC/AC ratio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DC/AC ratio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DC/AC ratio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DC/AC ratio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DC/AC ratio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Q233. How does DC/AC ratio work?</w:t>
      </w:r>
    </w:p>
    <w:p>
      <w:r>
        <w:rPr>
          <w:b/>
        </w:rPr>
        <w:t>தமிழ் கேள்வி: DC/AC ratio எப்படி வேலை செய்கிறது?</w:t>
      </w:r>
    </w:p>
    <w:p>
      <w:pPr>
        <w:spacing w:after="0"/>
      </w:pPr>
      <w:r>
        <w:rPr>
          <w:b/>
        </w:rPr>
        <w:t>Citizen Mode – English</w:t>
      </w:r>
    </w:p>
    <w:p>
      <w:pPr>
        <w:spacing w:after="40"/>
      </w:pPr>
      <w:r>
        <w:t>DC/AC ratio work is an important concept in rooftop solar sizing | ரூஃப்டாப் சோலார் அளவீடு.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DC/AC ratio work என்பது Rooftop Solar Sizing | ரூஃப்டாப் சோலார் அளவீடு பகுதியில் முக்கியமான கருத்தாகும். எளிமையாகச் சொன்னால், இது என்ன, என்ன செய்கிறது, ஏன் முக்கியம் என்பதைப் புரிந்துகொள்ள வேண்டும். DC/AC ratio எப்படி வேலை செய்கிறது? என்ற கேள்வியை நடைமுறை உதாரணத்துடன் புரிந்துகொள்ளலாம்.</w:t>
      </w:r>
    </w:p>
    <w:p>
      <w:pPr>
        <w:spacing w:after="0"/>
      </w:pPr>
      <w:r>
        <w:rPr>
          <w:b/>
        </w:rPr>
        <w:t>Student Mode – English</w:t>
      </w:r>
    </w:p>
    <w:p>
      <w:pPr>
        <w:spacing w:after="40"/>
      </w:pPr>
      <w:r>
        <w:t>Student view: Define DC/AC ratio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DC/AC ratio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DC/AC ratio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DC/AC ratio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DC/AC ratio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DC/AC ratio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Q234. Where is DC/AC ratio used?</w:t>
      </w:r>
    </w:p>
    <w:p>
      <w:r>
        <w:rPr>
          <w:b/>
        </w:rPr>
        <w:t>தமிழ் கேள்வி: DC/AC ratio எங்கு பயன்படுத்தப்படுகிறது?</w:t>
      </w:r>
    </w:p>
    <w:p>
      <w:pPr>
        <w:spacing w:after="0"/>
      </w:pPr>
      <w:r>
        <w:rPr>
          <w:b/>
        </w:rPr>
        <w:t>Citizen Mode – English</w:t>
      </w:r>
    </w:p>
    <w:p>
      <w:pPr>
        <w:spacing w:after="40"/>
      </w:pPr>
      <w:r>
        <w:t>DC/AC ratio used is an important concept in rooftop solar sizing | ரூஃப்டாப் சோலார் அளவீடு.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DC/AC ratio used என்பது Rooftop Solar Sizing | ரூஃப்டாப் சோலார் அளவீடு பகுதியில் முக்கியமான கருத்தாகும். எளிமையாகச் சொன்னால், இது என்ன, என்ன செய்கிறது, ஏன் முக்கியம் என்பதைப் புரிந்துகொள்ள வேண்டும். DC/AC ratio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DC/AC ratio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DC/AC ratio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DC/AC ratio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DC/AC ratio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DC/AC ratio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DC/AC ratio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Q235. How do I understand DC/AC ratio as a beginner?</w:t>
      </w:r>
    </w:p>
    <w:p>
      <w:r>
        <w:rPr>
          <w:b/>
        </w:rPr>
        <w:t>தமிழ் கேள்வி: தொடக்கநிலையிலுள்ளவர் DC/AC ratio-ஐ எப்படி புரிந்துகொள்வது?</w:t>
      </w:r>
    </w:p>
    <w:p>
      <w:pPr>
        <w:spacing w:after="0"/>
      </w:pPr>
      <w:r>
        <w:rPr>
          <w:b/>
        </w:rPr>
        <w:t>Citizen Mode – English</w:t>
      </w:r>
    </w:p>
    <w:p>
      <w:pPr>
        <w:spacing w:after="40"/>
      </w:pPr>
      <w:r>
        <w:t>DC/AC ratio as a beginner is an important concept in rooftop solar sizing | ரூஃப்டாப் சோலார் அளவீடு.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DC/AC ratio as a beginner என்பது Rooftop Solar Sizing | ரூஃப்டாப் சோலார் அளவீடு பகுதியில் முக்கியமான கருத்தாகும். எளிமையாகச் சொன்னால், இது என்ன, என்ன செய்கிறது, ஏன் முக்கியம் என்பதைப் புரிந்துகொள்ள வேண்டும். தொடக்கநிலையிலுள்ளவர் DC/AC ratio-ஐ எப்படி புரிந்துகொள்வது? என்ற கேள்வியை நடைமுறை உதாரணத்துடன் புரிந்துகொள்ளலாம்.</w:t>
      </w:r>
    </w:p>
    <w:p>
      <w:pPr>
        <w:spacing w:after="0"/>
      </w:pPr>
      <w:r>
        <w:rPr>
          <w:b/>
        </w:rPr>
        <w:t>Student Mode – English</w:t>
      </w:r>
    </w:p>
    <w:p>
      <w:pPr>
        <w:spacing w:after="40"/>
      </w:pPr>
      <w:r>
        <w:t>Student view: Define DC/AC ratio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DC/AC ratio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DC/AC ratio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DC/AC ratio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DC/AC ratio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DC/AC ratio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Q236. What is performance ratio?</w:t>
      </w:r>
    </w:p>
    <w:p>
      <w:r>
        <w:rPr>
          <w:b/>
        </w:rPr>
        <w:t>தமிழ் கேள்வி: performance ratio என்றால் என்ன?</w:t>
      </w:r>
    </w:p>
    <w:p>
      <w:pPr>
        <w:spacing w:after="0"/>
      </w:pPr>
      <w:r>
        <w:rPr>
          <w:b/>
        </w:rPr>
        <w:t>Citizen Mode – English</w:t>
      </w:r>
    </w:p>
    <w:p>
      <w:pPr>
        <w:spacing w:after="40"/>
      </w:pPr>
      <w:r>
        <w:t>performance ratio is an important concept in rooftop solar sizing | ரூஃப்டாப் சோலார் அளவீடு.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performance ratio என்பது Rooftop Solar Sizing | ரூஃப்டாப் சோலார் அளவீடு பகுதியில் முக்கியமான கருத்தாகும். எளிமையாகச் சொன்னால், இது என்ன, என்ன செய்கிறது, ஏன் முக்கியம் என்பதைப் புரிந்துகொள்ள வேண்டும். performance ratio என்றால் என்ன? என்ற கேள்வியை நடைமுறை உதாரணத்துடன் புரிந்துகொள்ளலாம்.</w:t>
      </w:r>
    </w:p>
    <w:p>
      <w:pPr>
        <w:spacing w:after="0"/>
      </w:pPr>
      <w:r>
        <w:rPr>
          <w:b/>
        </w:rPr>
        <w:t>Student Mode – English</w:t>
      </w:r>
    </w:p>
    <w:p>
      <w:pPr>
        <w:spacing w:after="40"/>
      </w:pPr>
      <w:r>
        <w:t>Student view: Define performance ratio,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performance ratio-ன்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performance ratio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performance ratio-ஐ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performance ratio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performance ratio-ஐ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Q237. Why is performance ratio important?</w:t>
      </w:r>
    </w:p>
    <w:p>
      <w:r>
        <w:rPr>
          <w:b/>
        </w:rPr>
        <w:t>தமிழ் கேள்வி: performance ratio ஏன் முக்கியம்?</w:t>
      </w:r>
    </w:p>
    <w:p>
      <w:pPr>
        <w:spacing w:after="0"/>
      </w:pPr>
      <w:r>
        <w:rPr>
          <w:b/>
        </w:rPr>
        <w:t>Citizen Mode – English</w:t>
      </w:r>
    </w:p>
    <w:p>
      <w:pPr>
        <w:spacing w:after="40"/>
      </w:pPr>
      <w:r>
        <w:t>performance ratio important is an important concept in rooftop solar sizing | ரூஃப்டாப் சோலார் அளவீடு.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performance ratio important என்பது Rooftop Solar Sizing | ரூஃப்டாப் சோலார் அளவீடு பகுதியில் முக்கியமான கருத்தாகும். எளிமையாகச் சொன்னால், இது என்ன, என்ன செய்கிறது, ஏன் முக்கியம் என்பதைப் புரிந்துகொள்ள வேண்டும். performance ratio ஏன் முக்கியம்? என்ற கேள்வியை நடைமுறை உதாரணத்துடன் புரிந்துகொள்ளலாம்.</w:t>
      </w:r>
    </w:p>
    <w:p>
      <w:pPr>
        <w:spacing w:after="0"/>
      </w:pPr>
      <w:r>
        <w:rPr>
          <w:b/>
        </w:rPr>
        <w:t>Student Mode – English</w:t>
      </w:r>
    </w:p>
    <w:p>
      <w:pPr>
        <w:spacing w:after="40"/>
      </w:pPr>
      <w:r>
        <w:t>Student view: Define performance ratio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performance ratio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performance ratio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performance ratio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performance ratio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performance ratio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Q238. How does performance ratio work?</w:t>
      </w:r>
    </w:p>
    <w:p>
      <w:r>
        <w:rPr>
          <w:b/>
        </w:rPr>
        <w:t>தமிழ் கேள்வி: performance ratio எப்படி வேலை செய்கிறது?</w:t>
      </w:r>
    </w:p>
    <w:p>
      <w:pPr>
        <w:spacing w:after="0"/>
      </w:pPr>
      <w:r>
        <w:rPr>
          <w:b/>
        </w:rPr>
        <w:t>Citizen Mode – English</w:t>
      </w:r>
    </w:p>
    <w:p>
      <w:pPr>
        <w:spacing w:after="40"/>
      </w:pPr>
      <w:r>
        <w:t>performance ratio work is an important concept in rooftop solar sizing | ரூஃப்டாப் சோலார் அளவீடு.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performance ratio work என்பது Rooftop Solar Sizing | ரூஃப்டாப் சோலார் அளவீடு பகுதியில் முக்கியமான கருத்தாகும். எளிமையாகச் சொன்னால், இது என்ன, என்ன செய்கிறது, ஏன் முக்கியம் என்பதைப் புரிந்துகொள்ள வேண்டும். performance ratio எப்படி வேலை செய்கிறது? என்ற கேள்வியை நடைமுறை உதாரணத்துடன் புரிந்துகொள்ளலாம்.</w:t>
      </w:r>
    </w:p>
    <w:p>
      <w:pPr>
        <w:spacing w:after="0"/>
      </w:pPr>
      <w:r>
        <w:rPr>
          <w:b/>
        </w:rPr>
        <w:t>Student Mode – English</w:t>
      </w:r>
    </w:p>
    <w:p>
      <w:pPr>
        <w:spacing w:after="40"/>
      </w:pPr>
      <w:r>
        <w:t>Student view: Define performance ratio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performance ratio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performance ratio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performance ratio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performance ratio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performance ratio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Q239. Where is performance ratio used?</w:t>
      </w:r>
    </w:p>
    <w:p>
      <w:r>
        <w:rPr>
          <w:b/>
        </w:rPr>
        <w:t>தமிழ் கேள்வி: performance ratio எங்கு பயன்படுத்தப்படுகிறது?</w:t>
      </w:r>
    </w:p>
    <w:p>
      <w:pPr>
        <w:spacing w:after="0"/>
      </w:pPr>
      <w:r>
        <w:rPr>
          <w:b/>
        </w:rPr>
        <w:t>Citizen Mode – English</w:t>
      </w:r>
    </w:p>
    <w:p>
      <w:pPr>
        <w:spacing w:after="40"/>
      </w:pPr>
      <w:r>
        <w:t>performance ratio used is an important concept in rooftop solar sizing | ரூஃப்டாப் சோலார் அளவீடு.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performance ratio used என்பது Rooftop Solar Sizing | ரூஃப்டாப் சோலார் அளவீடு பகுதியில் முக்கியமான கருத்தாகும். எளிமையாகச் சொன்னால், இது என்ன, என்ன செய்கிறது, ஏன் முக்கியம் என்பதைப் புரிந்துகொள்ள வேண்டும். performance ratio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performance ratio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performance ratio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performance ratio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performance ratio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performance ratio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performance ratio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Q240. How do I understand performance ratio as a beginner?</w:t>
      </w:r>
    </w:p>
    <w:p>
      <w:r>
        <w:rPr>
          <w:b/>
        </w:rPr>
        <w:t>தமிழ் கேள்வி: தொடக்கநிலையிலுள்ளவர் performance ratio-ஐ எப்படி புரிந்துகொள்வது?</w:t>
      </w:r>
    </w:p>
    <w:p>
      <w:pPr>
        <w:spacing w:after="0"/>
      </w:pPr>
      <w:r>
        <w:rPr>
          <w:b/>
        </w:rPr>
        <w:t>Citizen Mode – English</w:t>
      </w:r>
    </w:p>
    <w:p>
      <w:pPr>
        <w:spacing w:after="40"/>
      </w:pPr>
      <w:r>
        <w:t>performance ratio as a beginner is an important concept in rooftop solar sizing | ரூஃப்டாப் சோலார் அளவீடு.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performance ratio as a beginner என்பது Rooftop Solar Sizing | ரூஃப்டாப் சோலார் அளவீடு பகுதியில் முக்கியமான கருத்தாகும். எளிமையாகச் சொன்னால், இது என்ன, என்ன செய்கிறது, ஏன் முக்கியம் என்பதைப் புரிந்துகொள்ள வேண்டும். தொடக்கநிலையிலுள்ளவர் performance ratio-ஐ எப்படி புரிந்துகொள்வது? என்ற கேள்வியை நடைமுறை உதாரணத்துடன் புரிந்துகொள்ளலாம்.</w:t>
      </w:r>
    </w:p>
    <w:p>
      <w:pPr>
        <w:spacing w:after="0"/>
      </w:pPr>
      <w:r>
        <w:rPr>
          <w:b/>
        </w:rPr>
        <w:t>Student Mode – English</w:t>
      </w:r>
    </w:p>
    <w:p>
      <w:pPr>
        <w:spacing w:after="40"/>
      </w:pPr>
      <w:r>
        <w:t>Student view: Define performance ratio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performance ratio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performance ratio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performance ratio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performance ratio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performance ratio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Q241. What is annual yield?</w:t>
      </w:r>
    </w:p>
    <w:p>
      <w:r>
        <w:rPr>
          <w:b/>
        </w:rPr>
        <w:t>தமிழ் கேள்வி: annual yield என்றால் என்ன?</w:t>
      </w:r>
    </w:p>
    <w:p>
      <w:pPr>
        <w:spacing w:after="0"/>
      </w:pPr>
      <w:r>
        <w:rPr>
          <w:b/>
        </w:rPr>
        <w:t>Citizen Mode – English</w:t>
      </w:r>
    </w:p>
    <w:p>
      <w:pPr>
        <w:spacing w:after="40"/>
      </w:pPr>
      <w:r>
        <w:t>annual yield is an important concept in rooftop solar sizing | ரூஃப்டாப் சோலார் அளவீடு.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annual yield என்பது Rooftop Solar Sizing | ரூஃப்டாப் சோலார் அளவீடு பகுதியில் முக்கியமான கருத்தாகும். எளிமையாகச் சொன்னால், இது என்ன, என்ன செய்கிறது, ஏன் முக்கியம் என்பதைப் புரிந்துகொள்ள வேண்டும். annual yield என்றால் என்ன? என்ற கேள்வியை நடைமுறை உதாரணத்துடன் புரிந்துகொள்ளலாம்.</w:t>
      </w:r>
    </w:p>
    <w:p>
      <w:pPr>
        <w:spacing w:after="0"/>
      </w:pPr>
      <w:r>
        <w:rPr>
          <w:b/>
        </w:rPr>
        <w:t>Student Mode – English</w:t>
      </w:r>
    </w:p>
    <w:p>
      <w:pPr>
        <w:spacing w:after="40"/>
      </w:pPr>
      <w:r>
        <w:t>Student view: Define annual yield,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annual yield-ன்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annual yield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annual yield-ஐ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annual yield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annual yield-ஐ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Q242. Why is annual yield important?</w:t>
      </w:r>
    </w:p>
    <w:p>
      <w:r>
        <w:rPr>
          <w:b/>
        </w:rPr>
        <w:t>தமிழ் கேள்வி: annual yield ஏன் முக்கியம்?</w:t>
      </w:r>
    </w:p>
    <w:p>
      <w:pPr>
        <w:spacing w:after="0"/>
      </w:pPr>
      <w:r>
        <w:rPr>
          <w:b/>
        </w:rPr>
        <w:t>Citizen Mode – English</w:t>
      </w:r>
    </w:p>
    <w:p>
      <w:pPr>
        <w:spacing w:after="40"/>
      </w:pPr>
      <w:r>
        <w:t>annual yield important is an important concept in rooftop solar sizing | ரூஃப்டாப் சோலார் அளவீடு.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annual yield important என்பது Rooftop Solar Sizing | ரூஃப்டாப் சோலார் அளவீடு பகுதியில் முக்கியமான கருத்தாகும். எளிமையாகச் சொன்னால், இது என்ன, என்ன செய்கிறது, ஏன் முக்கியம் என்பதைப் புரிந்துகொள்ள வேண்டும். annual yield ஏன் முக்கியம்? என்ற கேள்வியை நடைமுறை உதாரணத்துடன் புரிந்துகொள்ளலாம்.</w:t>
      </w:r>
    </w:p>
    <w:p>
      <w:pPr>
        <w:spacing w:after="0"/>
      </w:pPr>
      <w:r>
        <w:rPr>
          <w:b/>
        </w:rPr>
        <w:t>Student Mode – English</w:t>
      </w:r>
    </w:p>
    <w:p>
      <w:pPr>
        <w:spacing w:after="40"/>
      </w:pPr>
      <w:r>
        <w:t>Student view: Define annual yield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annual yield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annual yield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annual yield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annual yield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annual yield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Q243. How does annual yield work?</w:t>
      </w:r>
    </w:p>
    <w:p>
      <w:r>
        <w:rPr>
          <w:b/>
        </w:rPr>
        <w:t>தமிழ் கேள்வி: annual yield எப்படி வேலை செய்கிறது?</w:t>
      </w:r>
    </w:p>
    <w:p>
      <w:pPr>
        <w:spacing w:after="0"/>
      </w:pPr>
      <w:r>
        <w:rPr>
          <w:b/>
        </w:rPr>
        <w:t>Citizen Mode – English</w:t>
      </w:r>
    </w:p>
    <w:p>
      <w:pPr>
        <w:spacing w:after="40"/>
      </w:pPr>
      <w:r>
        <w:t>annual yield work is an important concept in rooftop solar sizing | ரூஃப்டாப் சோலார் அளவீடு.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annual yield work என்பது Rooftop Solar Sizing | ரூஃப்டாப் சோலார் அளவீடு பகுதியில் முக்கியமான கருத்தாகும். எளிமையாகச் சொன்னால், இது என்ன, என்ன செய்கிறது, ஏன் முக்கியம் என்பதைப் புரிந்துகொள்ள வேண்டும். annual yield எப்படி வேலை செய்கிறது? என்ற கேள்வியை நடைமுறை உதாரணத்துடன் புரிந்துகொள்ளலாம்.</w:t>
      </w:r>
    </w:p>
    <w:p>
      <w:pPr>
        <w:spacing w:after="0"/>
      </w:pPr>
      <w:r>
        <w:rPr>
          <w:b/>
        </w:rPr>
        <w:t>Student Mode – English</w:t>
      </w:r>
    </w:p>
    <w:p>
      <w:pPr>
        <w:spacing w:after="40"/>
      </w:pPr>
      <w:r>
        <w:t>Student view: Define annual yield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annual yield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annual yield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annual yield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annual yield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annual yield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Q244. Where is annual yield used?</w:t>
      </w:r>
    </w:p>
    <w:p>
      <w:r>
        <w:rPr>
          <w:b/>
        </w:rPr>
        <w:t>தமிழ் கேள்வி: annual yield எங்கு பயன்படுத்தப்படுகிறது?</w:t>
      </w:r>
    </w:p>
    <w:p>
      <w:pPr>
        <w:spacing w:after="0"/>
      </w:pPr>
      <w:r>
        <w:rPr>
          <w:b/>
        </w:rPr>
        <w:t>Citizen Mode – English</w:t>
      </w:r>
    </w:p>
    <w:p>
      <w:pPr>
        <w:spacing w:after="40"/>
      </w:pPr>
      <w:r>
        <w:t>annual yield used is an important concept in rooftop solar sizing | ரூஃப்டாப் சோலார் அளவீடு.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annual yield used என்பது Rooftop Solar Sizing | ரூஃப்டாப் சோலார் அளவீடு பகுதியில் முக்கியமான கருத்தாகும். எளிமையாகச் சொன்னால், இது என்ன, என்ன செய்கிறது, ஏன் முக்கியம் என்பதைப் புரிந்துகொள்ள வேண்டும். annual yield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annual yield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annual yield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annual yield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annual yield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annual yield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annual yield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Q245. How do I understand annual yield as a beginner?</w:t>
      </w:r>
    </w:p>
    <w:p>
      <w:r>
        <w:rPr>
          <w:b/>
        </w:rPr>
        <w:t>தமிழ் கேள்வி: தொடக்கநிலையிலுள்ளவர் annual yield-ஐ எப்படி புரிந்துகொள்வது?</w:t>
      </w:r>
    </w:p>
    <w:p>
      <w:pPr>
        <w:spacing w:after="0"/>
      </w:pPr>
      <w:r>
        <w:rPr>
          <w:b/>
        </w:rPr>
        <w:t>Citizen Mode – English</w:t>
      </w:r>
    </w:p>
    <w:p>
      <w:pPr>
        <w:spacing w:after="40"/>
      </w:pPr>
      <w:r>
        <w:t>annual yield as a beginner is an important concept in rooftop solar sizing | ரூஃப்டாப் சோலார் அளவீடு.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annual yield as a beginner என்பது Rooftop Solar Sizing | ரூஃப்டாப் சோலார் அளவீடு பகுதியில் முக்கியமான கருத்தாகும். எளிமையாகச் சொன்னால், இது என்ன, என்ன செய்கிறது, ஏன் முக்கியம் என்பதைப் புரிந்துகொள்ள வேண்டும். தொடக்கநிலையிலுள்ளவர் annual yield-ஐ எப்படி புரிந்துகொள்வது? என்ற கேள்வியை நடைமுறை உதாரணத்துடன் புரிந்துகொள்ளலாம்.</w:t>
      </w:r>
    </w:p>
    <w:p>
      <w:pPr>
        <w:spacing w:after="0"/>
      </w:pPr>
      <w:r>
        <w:rPr>
          <w:b/>
        </w:rPr>
        <w:t>Student Mode – English</w:t>
      </w:r>
    </w:p>
    <w:p>
      <w:pPr>
        <w:spacing w:after="40"/>
      </w:pPr>
      <w:r>
        <w:t>Student view: Define annual yield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annual yield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annual yield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annual yield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annual yield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annual yield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Q246. What is solar offset?</w:t>
      </w:r>
    </w:p>
    <w:p>
      <w:r>
        <w:rPr>
          <w:b/>
        </w:rPr>
        <w:t>தமிழ் கேள்வி: solar offset என்றால் என்ன?</w:t>
      </w:r>
    </w:p>
    <w:p>
      <w:pPr>
        <w:spacing w:after="0"/>
      </w:pPr>
      <w:r>
        <w:rPr>
          <w:b/>
        </w:rPr>
        <w:t>Citizen Mode – English</w:t>
      </w:r>
    </w:p>
    <w:p>
      <w:pPr>
        <w:spacing w:after="40"/>
      </w:pPr>
      <w:r>
        <w:t>solar offset is an important concept in rooftop solar sizing | ரூஃப்டாப் சோலார் அளவீடு.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solar offset என்பது Rooftop Solar Sizing | ரூஃப்டாப் சோலார் அளவீடு பகுதியில் முக்கியமான கருத்தாகும். எளிமையாகச் சொன்னால், இது என்ன, என்ன செய்கிறது, ஏன் முக்கியம் என்பதைப் புரிந்துகொள்ள வேண்டும். solar offset என்றால் என்ன? என்ற கேள்வியை நடைமுறை உதாரணத்துடன் புரிந்துகொள்ளலாம்.</w:t>
      </w:r>
    </w:p>
    <w:p>
      <w:pPr>
        <w:spacing w:after="0"/>
      </w:pPr>
      <w:r>
        <w:rPr>
          <w:b/>
        </w:rPr>
        <w:t>Student Mode – English</w:t>
      </w:r>
    </w:p>
    <w:p>
      <w:pPr>
        <w:spacing w:after="40"/>
      </w:pPr>
      <w:r>
        <w:t>Student view: Define solar offset,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solar offset-ன்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solar offset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solar offset-ஐ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solar offset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solar offset-ஐ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Q247. Why is solar offset important?</w:t>
      </w:r>
    </w:p>
    <w:p>
      <w:r>
        <w:rPr>
          <w:b/>
        </w:rPr>
        <w:t>தமிழ் கேள்வி: solar offset ஏன் முக்கியம்?</w:t>
      </w:r>
    </w:p>
    <w:p>
      <w:pPr>
        <w:spacing w:after="0"/>
      </w:pPr>
      <w:r>
        <w:rPr>
          <w:b/>
        </w:rPr>
        <w:t>Citizen Mode – English</w:t>
      </w:r>
    </w:p>
    <w:p>
      <w:pPr>
        <w:spacing w:after="40"/>
      </w:pPr>
      <w:r>
        <w:t>solar offset important is an important concept in rooftop solar sizing | ரூஃப்டாப் சோலார் அளவீடு.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solar offset important என்பது Rooftop Solar Sizing | ரூஃப்டாப் சோலார் அளவீடு பகுதியில் முக்கியமான கருத்தாகும். எளிமையாகச் சொன்னால், இது என்ன, என்ன செய்கிறது, ஏன் முக்கியம் என்பதைப் புரிந்துகொள்ள வேண்டும். solar offset ஏன் முக்கியம்? என்ற கேள்வியை நடைமுறை உதாரணத்துடன் புரிந்துகொள்ளலாம்.</w:t>
      </w:r>
    </w:p>
    <w:p>
      <w:pPr>
        <w:spacing w:after="0"/>
      </w:pPr>
      <w:r>
        <w:rPr>
          <w:b/>
        </w:rPr>
        <w:t>Student Mode – English</w:t>
      </w:r>
    </w:p>
    <w:p>
      <w:pPr>
        <w:spacing w:after="40"/>
      </w:pPr>
      <w:r>
        <w:t>Student view: Define solar offset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solar offset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solar offset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solar offset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solar offset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solar offset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Q248. How does solar offset work?</w:t>
      </w:r>
    </w:p>
    <w:p>
      <w:r>
        <w:rPr>
          <w:b/>
        </w:rPr>
        <w:t>தமிழ் கேள்வி: solar offset எப்படி வேலை செய்கிறது?</w:t>
      </w:r>
    </w:p>
    <w:p>
      <w:pPr>
        <w:spacing w:after="0"/>
      </w:pPr>
      <w:r>
        <w:rPr>
          <w:b/>
        </w:rPr>
        <w:t>Citizen Mode – English</w:t>
      </w:r>
    </w:p>
    <w:p>
      <w:pPr>
        <w:spacing w:after="40"/>
      </w:pPr>
      <w:r>
        <w:t>solar offset work is an important concept in rooftop solar sizing | ரூஃப்டாப் சோலார் அளவீடு.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solar offset work என்பது Rooftop Solar Sizing | ரூஃப்டாப் சோலார் அளவீடு பகுதியில் முக்கியமான கருத்தாகும். எளிமையாகச் சொன்னால், இது என்ன, என்ன செய்கிறது, ஏன் முக்கியம் என்பதைப் புரிந்துகொள்ள வேண்டும். solar offset எப்படி வேலை செய்கிறது? என்ற கேள்வியை நடைமுறை உதாரணத்துடன் புரிந்துகொள்ளலாம்.</w:t>
      </w:r>
    </w:p>
    <w:p>
      <w:pPr>
        <w:spacing w:after="0"/>
      </w:pPr>
      <w:r>
        <w:rPr>
          <w:b/>
        </w:rPr>
        <w:t>Student Mode – English</w:t>
      </w:r>
    </w:p>
    <w:p>
      <w:pPr>
        <w:spacing w:after="40"/>
      </w:pPr>
      <w:r>
        <w:t>Student view: Define solar offset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solar offset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solar offset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solar offset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solar offset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solar offset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Q249. Where is solar offset used?</w:t>
      </w:r>
    </w:p>
    <w:p>
      <w:r>
        <w:rPr>
          <w:b/>
        </w:rPr>
        <w:t>தமிழ் கேள்வி: solar offset எங்கு பயன்படுத்தப்படுகிறது?</w:t>
      </w:r>
    </w:p>
    <w:p>
      <w:pPr>
        <w:spacing w:after="0"/>
      </w:pPr>
      <w:r>
        <w:rPr>
          <w:b/>
        </w:rPr>
        <w:t>Citizen Mode – English</w:t>
      </w:r>
    </w:p>
    <w:p>
      <w:pPr>
        <w:spacing w:after="40"/>
      </w:pPr>
      <w:r>
        <w:t>solar offset used is an important concept in rooftop solar sizing | ரூஃப்டாப் சோலார் அளவீடு.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solar offset used என்பது Rooftop Solar Sizing | ரூஃப்டாப் சோலார் அளவீடு பகுதியில் முக்கியமான கருத்தாகும். எளிமையாகச் சொன்னால், இது என்ன, என்ன செய்கிறது, ஏன் முக்கியம் என்பதைப் புரிந்துகொள்ள வேண்டும். solar offset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solar offset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solar offset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solar offset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solar offset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solar offset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solar offset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Q250. How do I understand solar offset as a beginner?</w:t>
      </w:r>
    </w:p>
    <w:p>
      <w:r>
        <w:rPr>
          <w:b/>
        </w:rPr>
        <w:t>தமிழ் கேள்வி: தொடக்கநிலையிலுள்ளவர் solar offset-ஐ எப்படி புரிந்துகொள்வது?</w:t>
      </w:r>
    </w:p>
    <w:p>
      <w:pPr>
        <w:spacing w:after="0"/>
      </w:pPr>
      <w:r>
        <w:rPr>
          <w:b/>
        </w:rPr>
        <w:t>Citizen Mode – English</w:t>
      </w:r>
    </w:p>
    <w:p>
      <w:pPr>
        <w:spacing w:after="40"/>
      </w:pPr>
      <w:r>
        <w:t>solar offset as a beginner is an important concept in rooftop solar sizing | ரூஃப்டாப் சோலார் அளவீடு.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solar offset as a beginner என்பது Rooftop Solar Sizing | ரூஃப்டாப் சோலார் அளவீடு பகுதியில் முக்கியமான கருத்தாகும். எளிமையாகச் சொன்னால், இது என்ன, என்ன செய்கிறது, ஏன் முக்கியம் என்பதைப் புரிந்துகொள்ள வேண்டும். தொடக்கநிலையிலுள்ளவர் solar offset-ஐ எப்படி புரிந்துகொள்வது? என்ற கேள்வியை நடைமுறை உதாரணத்துடன் புரிந்துகொள்ளலாம்.</w:t>
      </w:r>
    </w:p>
    <w:p>
      <w:pPr>
        <w:spacing w:after="0"/>
      </w:pPr>
      <w:r>
        <w:rPr>
          <w:b/>
        </w:rPr>
        <w:t>Student Mode – English</w:t>
      </w:r>
    </w:p>
    <w:p>
      <w:pPr>
        <w:spacing w:after="40"/>
      </w:pPr>
      <w:r>
        <w:t>Student view: Define solar offset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solar offset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solar offset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solar offset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solar offset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solar offset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PV Modules &amp; Technologies | PV மாட்யூல்கள் மற்றும் தொழில்நுட்பங்கள்</w:t>
      </w:r>
    </w:p>
    <w:p>
      <w:r>
        <w:rPr>
          <w:b/>
        </w:rPr>
        <w:t>Q251. What is monocrystalline?</w:t>
      </w:r>
    </w:p>
    <w:p>
      <w:r>
        <w:rPr>
          <w:b/>
        </w:rPr>
        <w:t>தமிழ் கேள்வி: monocrystalline என்றால் என்ன?</w:t>
      </w:r>
    </w:p>
    <w:p>
      <w:pPr>
        <w:spacing w:after="0"/>
      </w:pPr>
      <w:r>
        <w:rPr>
          <w:b/>
        </w:rPr>
        <w:t>Citizen Mode – English</w:t>
      </w:r>
    </w:p>
    <w:p>
      <w:pPr>
        <w:spacing w:after="40"/>
      </w:pPr>
      <w:r>
        <w:t>monocrystalline is an important concept in pv modules &amp; technologies | pv மாட்யூல்கள் மற்றும் தொழில்நுட்பங்கள்.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monocrystalline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monocrystalline என்றால் என்ன? என்ற கேள்வியை நடைமுறை உதாரணத்துடன் புரிந்துகொள்ளலாம்.</w:t>
      </w:r>
    </w:p>
    <w:p>
      <w:pPr>
        <w:spacing w:after="0"/>
      </w:pPr>
      <w:r>
        <w:rPr>
          <w:b/>
        </w:rPr>
        <w:t>Student Mode – English</w:t>
      </w:r>
    </w:p>
    <w:p>
      <w:pPr>
        <w:spacing w:after="40"/>
      </w:pPr>
      <w:r>
        <w:t>Student view: Define monocrystalline,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monocrystalline-ன்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monocrystalline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monocrystalline-ஐ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monocrystalline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monocrystalline-ஐ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Q252. Why is monocrystalline important?</w:t>
      </w:r>
    </w:p>
    <w:p>
      <w:r>
        <w:rPr>
          <w:b/>
        </w:rPr>
        <w:t>தமிழ் கேள்வி: monocrystalline ஏன் முக்கியம்?</w:t>
      </w:r>
    </w:p>
    <w:p>
      <w:pPr>
        <w:spacing w:after="0"/>
      </w:pPr>
      <w:r>
        <w:rPr>
          <w:b/>
        </w:rPr>
        <w:t>Citizen Mode – English</w:t>
      </w:r>
    </w:p>
    <w:p>
      <w:pPr>
        <w:spacing w:after="40"/>
      </w:pPr>
      <w:r>
        <w:t>monocrystalline important is an important concept in pv modules &amp; technologies | pv மாட்யூல்கள் மற்றும் தொழில்நுட்பங்கள்.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monocrystalline important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monocrystalline ஏன் முக்கியம்? என்ற கேள்வியை நடைமுறை உதாரணத்துடன் புரிந்துகொள்ளலாம்.</w:t>
      </w:r>
    </w:p>
    <w:p>
      <w:pPr>
        <w:spacing w:after="0"/>
      </w:pPr>
      <w:r>
        <w:rPr>
          <w:b/>
        </w:rPr>
        <w:t>Student Mode – English</w:t>
      </w:r>
    </w:p>
    <w:p>
      <w:pPr>
        <w:spacing w:after="40"/>
      </w:pPr>
      <w:r>
        <w:t>Student view: Define monocrystalline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monocrystalline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monocrystalline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monocrystalline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monocrystalline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monocrystalline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Q253. How does monocrystalline work?</w:t>
      </w:r>
    </w:p>
    <w:p>
      <w:r>
        <w:rPr>
          <w:b/>
        </w:rPr>
        <w:t>தமிழ் கேள்வி: monocrystalline எப்படி வேலை செய்கிறது?</w:t>
      </w:r>
    </w:p>
    <w:p>
      <w:pPr>
        <w:spacing w:after="0"/>
      </w:pPr>
      <w:r>
        <w:rPr>
          <w:b/>
        </w:rPr>
        <w:t>Citizen Mode – English</w:t>
      </w:r>
    </w:p>
    <w:p>
      <w:pPr>
        <w:spacing w:after="40"/>
      </w:pPr>
      <w:r>
        <w:t>monocrystalline work is an important concept in pv modules &amp; technologies | pv மாட்யூல்கள் மற்றும் தொழில்நுட்பங்கள்.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monocrystalline work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monocrystalline எப்படி வேலை செய்கிறது? என்ற கேள்வியை நடைமுறை உதாரணத்துடன் புரிந்துகொள்ளலாம்.</w:t>
      </w:r>
    </w:p>
    <w:p>
      <w:pPr>
        <w:spacing w:after="0"/>
      </w:pPr>
      <w:r>
        <w:rPr>
          <w:b/>
        </w:rPr>
        <w:t>Student Mode – English</w:t>
      </w:r>
    </w:p>
    <w:p>
      <w:pPr>
        <w:spacing w:after="40"/>
      </w:pPr>
      <w:r>
        <w:t>Student view: Define monocrystalline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monocrystalline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monocrystalline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monocrystalline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monocrystalline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monocrystalline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Q254. Where is monocrystalline used?</w:t>
      </w:r>
    </w:p>
    <w:p>
      <w:r>
        <w:rPr>
          <w:b/>
        </w:rPr>
        <w:t>தமிழ் கேள்வி: monocrystalline எங்கு பயன்படுத்தப்படுகிறது?</w:t>
      </w:r>
    </w:p>
    <w:p>
      <w:pPr>
        <w:spacing w:after="0"/>
      </w:pPr>
      <w:r>
        <w:rPr>
          <w:b/>
        </w:rPr>
        <w:t>Citizen Mode – English</w:t>
      </w:r>
    </w:p>
    <w:p>
      <w:pPr>
        <w:spacing w:after="40"/>
      </w:pPr>
      <w:r>
        <w:t>monocrystalline used is an important concept in pv modules &amp; technologies | pv மாட்யூல்கள் மற்றும் தொழில்நுட்பங்கள்.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monocrystalline used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monocrystalline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monocrystalline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monocrystalline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monocrystalline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monocrystalline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monocrystalline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monocrystalline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Q255. How do I understand monocrystalline as a beginner?</w:t>
      </w:r>
    </w:p>
    <w:p>
      <w:r>
        <w:rPr>
          <w:b/>
        </w:rPr>
        <w:t>தமிழ் கேள்வி: தொடக்கநிலையிலுள்ளவர் monocrystalline-ஐ எப்படி புரிந்துகொள்வது?</w:t>
      </w:r>
    </w:p>
    <w:p>
      <w:pPr>
        <w:spacing w:after="0"/>
      </w:pPr>
      <w:r>
        <w:rPr>
          <w:b/>
        </w:rPr>
        <w:t>Citizen Mode – English</w:t>
      </w:r>
    </w:p>
    <w:p>
      <w:pPr>
        <w:spacing w:after="40"/>
      </w:pPr>
      <w:r>
        <w:t>monocrystalline as a beginner is an important concept in pv modules &amp; technologies | pv மாட்யூல்கள் மற்றும் தொழில்நுட்பங்கள்.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monocrystalline as a beginner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தொடக்கநிலையிலுள்ளவர் monocrystalline-ஐ எப்படி புரிந்துகொள்வது? என்ற கேள்வியை நடைமுறை உதாரணத்துடன் புரிந்துகொள்ளலாம்.</w:t>
      </w:r>
    </w:p>
    <w:p>
      <w:pPr>
        <w:spacing w:after="0"/>
      </w:pPr>
      <w:r>
        <w:rPr>
          <w:b/>
        </w:rPr>
        <w:t>Student Mode – English</w:t>
      </w:r>
    </w:p>
    <w:p>
      <w:pPr>
        <w:spacing w:after="40"/>
      </w:pPr>
      <w:r>
        <w:t>Student view: Define monocrystalline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monocrystalline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monocrystalline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monocrystalline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monocrystalline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monocrystalline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Q256. What is TOPCon?</w:t>
      </w:r>
    </w:p>
    <w:p>
      <w:r>
        <w:rPr>
          <w:b/>
        </w:rPr>
        <w:t>தமிழ் கேள்வி: TOPCon என்றால் என்ன?</w:t>
      </w:r>
    </w:p>
    <w:p>
      <w:pPr>
        <w:spacing w:after="0"/>
      </w:pPr>
      <w:r>
        <w:rPr>
          <w:b/>
        </w:rPr>
        <w:t>Citizen Mode – English</w:t>
      </w:r>
    </w:p>
    <w:p>
      <w:pPr>
        <w:spacing w:after="40"/>
      </w:pPr>
      <w:r>
        <w:t>TOPCon is an important concept in pv modules &amp; technologies | pv மாட்யூல்கள் மற்றும் தொழில்நுட்பங்கள்.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TOPCon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TOPCon என்றால் என்ன? என்ற கேள்வியை நடைமுறை உதாரணத்துடன் புரிந்துகொள்ளலாம்.</w:t>
      </w:r>
    </w:p>
    <w:p>
      <w:pPr>
        <w:spacing w:after="0"/>
      </w:pPr>
      <w:r>
        <w:rPr>
          <w:b/>
        </w:rPr>
        <w:t>Student Mode – English</w:t>
      </w:r>
    </w:p>
    <w:p>
      <w:pPr>
        <w:spacing w:after="40"/>
      </w:pPr>
      <w:r>
        <w:t>Student view: Define TOPCon,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TOPCon-ன்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TOPCon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TOPCon-ஐ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TOPCon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TOPCon-ஐ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Q257. Why is TOPCon important?</w:t>
      </w:r>
    </w:p>
    <w:p>
      <w:r>
        <w:rPr>
          <w:b/>
        </w:rPr>
        <w:t>தமிழ் கேள்வி: TOPCon ஏன் முக்கியம்?</w:t>
      </w:r>
    </w:p>
    <w:p>
      <w:pPr>
        <w:spacing w:after="0"/>
      </w:pPr>
      <w:r>
        <w:rPr>
          <w:b/>
        </w:rPr>
        <w:t>Citizen Mode – English</w:t>
      </w:r>
    </w:p>
    <w:p>
      <w:pPr>
        <w:spacing w:after="40"/>
      </w:pPr>
      <w:r>
        <w:t>TOPCon important is an important concept in pv modules &amp; technologies | pv மாட்யூல்கள் மற்றும் தொழில்நுட்பங்கள்.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TOPCon important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TOPCon ஏன் முக்கியம்? என்ற கேள்வியை நடைமுறை உதாரணத்துடன் புரிந்துகொள்ளலாம்.</w:t>
      </w:r>
    </w:p>
    <w:p>
      <w:pPr>
        <w:spacing w:after="0"/>
      </w:pPr>
      <w:r>
        <w:rPr>
          <w:b/>
        </w:rPr>
        <w:t>Student Mode – English</w:t>
      </w:r>
    </w:p>
    <w:p>
      <w:pPr>
        <w:spacing w:after="40"/>
      </w:pPr>
      <w:r>
        <w:t>Student view: Define TOPCon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TOPCon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TOPCon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TOPCon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TOPCon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TOPCon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Q258. How does TOPCon work?</w:t>
      </w:r>
    </w:p>
    <w:p>
      <w:r>
        <w:rPr>
          <w:b/>
        </w:rPr>
        <w:t>தமிழ் கேள்வி: TOPCon எப்படி வேலை செய்கிறது?</w:t>
      </w:r>
    </w:p>
    <w:p>
      <w:pPr>
        <w:spacing w:after="0"/>
      </w:pPr>
      <w:r>
        <w:rPr>
          <w:b/>
        </w:rPr>
        <w:t>Citizen Mode – English</w:t>
      </w:r>
    </w:p>
    <w:p>
      <w:pPr>
        <w:spacing w:after="40"/>
      </w:pPr>
      <w:r>
        <w:t>TOPCon work is an important concept in pv modules &amp; technologies | pv மாட்யூல்கள் மற்றும் தொழில்நுட்பங்கள்.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TOPCon work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TOPCon எப்படி வேலை செய்கிறது? என்ற கேள்வியை நடைமுறை உதாரணத்துடன் புரிந்துகொள்ளலாம்.</w:t>
      </w:r>
    </w:p>
    <w:p>
      <w:pPr>
        <w:spacing w:after="0"/>
      </w:pPr>
      <w:r>
        <w:rPr>
          <w:b/>
        </w:rPr>
        <w:t>Student Mode – English</w:t>
      </w:r>
    </w:p>
    <w:p>
      <w:pPr>
        <w:spacing w:after="40"/>
      </w:pPr>
      <w:r>
        <w:t>Student view: Define TOPCon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TOPCon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TOPCon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TOPCon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TOPCon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TOPCon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Q259. Where is TOPCon used?</w:t>
      </w:r>
    </w:p>
    <w:p>
      <w:r>
        <w:rPr>
          <w:b/>
        </w:rPr>
        <w:t>தமிழ் கேள்வி: TOPCon எங்கு பயன்படுத்தப்படுகிறது?</w:t>
      </w:r>
    </w:p>
    <w:p>
      <w:pPr>
        <w:spacing w:after="0"/>
      </w:pPr>
      <w:r>
        <w:rPr>
          <w:b/>
        </w:rPr>
        <w:t>Citizen Mode – English</w:t>
      </w:r>
    </w:p>
    <w:p>
      <w:pPr>
        <w:spacing w:after="40"/>
      </w:pPr>
      <w:r>
        <w:t>TOPCon used is an important concept in pv modules &amp; technologies | pv மாட்யூல்கள் மற்றும் தொழில்நுட்பங்கள்.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TOPCon used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TOPCon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TOPCon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TOPCon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TOPCon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TOPCon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TOPCon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TOPCon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Q260. How do I understand TOPCon as a beginner?</w:t>
      </w:r>
    </w:p>
    <w:p>
      <w:r>
        <w:rPr>
          <w:b/>
        </w:rPr>
        <w:t>தமிழ் கேள்வி: தொடக்கநிலையிலுள்ளவர் TOPCon-ஐ எப்படி புரிந்துகொள்வது?</w:t>
      </w:r>
    </w:p>
    <w:p>
      <w:pPr>
        <w:spacing w:after="0"/>
      </w:pPr>
      <w:r>
        <w:rPr>
          <w:b/>
        </w:rPr>
        <w:t>Citizen Mode – English</w:t>
      </w:r>
    </w:p>
    <w:p>
      <w:pPr>
        <w:spacing w:after="40"/>
      </w:pPr>
      <w:r>
        <w:t>TOPCon as a beginner is an important concept in pv modules &amp; technologies | pv மாட்யூல்கள் மற்றும் தொழில்நுட்பங்கள்.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TOPCon as a beginner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தொடக்கநிலையிலுள்ளவர் TOPCon-ஐ எப்படி புரிந்துகொள்வது? என்ற கேள்வியை நடைமுறை உதாரணத்துடன் புரிந்துகொள்ளலாம்.</w:t>
      </w:r>
    </w:p>
    <w:p>
      <w:pPr>
        <w:spacing w:after="0"/>
      </w:pPr>
      <w:r>
        <w:rPr>
          <w:b/>
        </w:rPr>
        <w:t>Student Mode – English</w:t>
      </w:r>
    </w:p>
    <w:p>
      <w:pPr>
        <w:spacing w:after="40"/>
      </w:pPr>
      <w:r>
        <w:t>Student view: Define TOPCon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TOPCon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TOPCon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TOPCon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TOPCon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TOPCon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Q261. What is HJT?</w:t>
      </w:r>
    </w:p>
    <w:p>
      <w:r>
        <w:rPr>
          <w:b/>
        </w:rPr>
        <w:t>தமிழ் கேள்வி: HJT என்றால் என்ன?</w:t>
      </w:r>
    </w:p>
    <w:p>
      <w:pPr>
        <w:spacing w:after="0"/>
      </w:pPr>
      <w:r>
        <w:rPr>
          <w:b/>
        </w:rPr>
        <w:t>Citizen Mode – English</w:t>
      </w:r>
    </w:p>
    <w:p>
      <w:pPr>
        <w:spacing w:after="40"/>
      </w:pPr>
      <w:r>
        <w:t>HJT is an important concept in pv modules &amp; technologies | pv மாட்யூல்கள் மற்றும் தொழில்நுட்பங்கள்.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HJT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HJT என்றால் என்ன? என்ற கேள்வியை நடைமுறை உதாரணத்துடன் புரிந்துகொள்ளலாம்.</w:t>
      </w:r>
    </w:p>
    <w:p>
      <w:pPr>
        <w:spacing w:after="0"/>
      </w:pPr>
      <w:r>
        <w:rPr>
          <w:b/>
        </w:rPr>
        <w:t>Student Mode – English</w:t>
      </w:r>
    </w:p>
    <w:p>
      <w:pPr>
        <w:spacing w:after="40"/>
      </w:pPr>
      <w:r>
        <w:t>Student view: Define HJT,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HJT-ன்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HJT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HJT-ஐ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HJT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HJT-ஐ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Q262. Why is HJT important?</w:t>
      </w:r>
    </w:p>
    <w:p>
      <w:r>
        <w:rPr>
          <w:b/>
        </w:rPr>
        <w:t>தமிழ் கேள்வி: HJT ஏன் முக்கியம்?</w:t>
      </w:r>
    </w:p>
    <w:p>
      <w:pPr>
        <w:spacing w:after="0"/>
      </w:pPr>
      <w:r>
        <w:rPr>
          <w:b/>
        </w:rPr>
        <w:t>Citizen Mode – English</w:t>
      </w:r>
    </w:p>
    <w:p>
      <w:pPr>
        <w:spacing w:after="40"/>
      </w:pPr>
      <w:r>
        <w:t>HJT important is an important concept in pv modules &amp; technologies | pv மாட்யூல்கள் மற்றும் தொழில்நுட்பங்கள்.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HJT important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HJT ஏன் முக்கியம்? என்ற கேள்வியை நடைமுறை உதாரணத்துடன் புரிந்துகொள்ளலாம்.</w:t>
      </w:r>
    </w:p>
    <w:p>
      <w:pPr>
        <w:spacing w:after="0"/>
      </w:pPr>
      <w:r>
        <w:rPr>
          <w:b/>
        </w:rPr>
        <w:t>Student Mode – English</w:t>
      </w:r>
    </w:p>
    <w:p>
      <w:pPr>
        <w:spacing w:after="40"/>
      </w:pPr>
      <w:r>
        <w:t>Student view: Define HJT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HJT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HJT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HJT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HJT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HJT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Q263. How does HJT work?</w:t>
      </w:r>
    </w:p>
    <w:p>
      <w:r>
        <w:rPr>
          <w:b/>
        </w:rPr>
        <w:t>தமிழ் கேள்வி: HJT எப்படி வேலை செய்கிறது?</w:t>
      </w:r>
    </w:p>
    <w:p>
      <w:pPr>
        <w:spacing w:after="0"/>
      </w:pPr>
      <w:r>
        <w:rPr>
          <w:b/>
        </w:rPr>
        <w:t>Citizen Mode – English</w:t>
      </w:r>
    </w:p>
    <w:p>
      <w:pPr>
        <w:spacing w:after="40"/>
      </w:pPr>
      <w:r>
        <w:t>HJT work is an important concept in pv modules &amp; technologies | pv மாட்யூல்கள் மற்றும் தொழில்நுட்பங்கள்.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HJT work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HJT எப்படி வேலை செய்கிறது? என்ற கேள்வியை நடைமுறை உதாரணத்துடன் புரிந்துகொள்ளலாம்.</w:t>
      </w:r>
    </w:p>
    <w:p>
      <w:pPr>
        <w:spacing w:after="0"/>
      </w:pPr>
      <w:r>
        <w:rPr>
          <w:b/>
        </w:rPr>
        <w:t>Student Mode – English</w:t>
      </w:r>
    </w:p>
    <w:p>
      <w:pPr>
        <w:spacing w:after="40"/>
      </w:pPr>
      <w:r>
        <w:t>Student view: Define HJT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HJT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HJT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HJT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HJT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HJT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Q264. Where is HJT used?</w:t>
      </w:r>
    </w:p>
    <w:p>
      <w:r>
        <w:rPr>
          <w:b/>
        </w:rPr>
        <w:t>தமிழ் கேள்வி: HJT எங்கு பயன்படுத்தப்படுகிறது?</w:t>
      </w:r>
    </w:p>
    <w:p>
      <w:pPr>
        <w:spacing w:after="0"/>
      </w:pPr>
      <w:r>
        <w:rPr>
          <w:b/>
        </w:rPr>
        <w:t>Citizen Mode – English</w:t>
      </w:r>
    </w:p>
    <w:p>
      <w:pPr>
        <w:spacing w:after="40"/>
      </w:pPr>
      <w:r>
        <w:t>HJT used is an important concept in pv modules &amp; technologies | pv மாட்யூல்கள் மற்றும் தொழில்நுட்பங்கள்.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HJT used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HJT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HJT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HJT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HJT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HJT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HJT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HJT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Q265. How do I understand HJT as a beginner?</w:t>
      </w:r>
    </w:p>
    <w:p>
      <w:r>
        <w:rPr>
          <w:b/>
        </w:rPr>
        <w:t>தமிழ் கேள்வி: தொடக்கநிலையிலுள்ளவர் HJT-ஐ எப்படி புரிந்துகொள்வது?</w:t>
      </w:r>
    </w:p>
    <w:p>
      <w:pPr>
        <w:spacing w:after="0"/>
      </w:pPr>
      <w:r>
        <w:rPr>
          <w:b/>
        </w:rPr>
        <w:t>Citizen Mode – English</w:t>
      </w:r>
    </w:p>
    <w:p>
      <w:pPr>
        <w:spacing w:after="40"/>
      </w:pPr>
      <w:r>
        <w:t>HJT as a beginner is an important concept in pv modules &amp; technologies | pv மாட்யூல்கள் மற்றும் தொழில்நுட்பங்கள்.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HJT as a beginner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தொடக்கநிலையிலுள்ளவர் HJT-ஐ எப்படி புரிந்துகொள்வது? என்ற கேள்வியை நடைமுறை உதாரணத்துடன் புரிந்துகொள்ளலாம்.</w:t>
      </w:r>
    </w:p>
    <w:p>
      <w:pPr>
        <w:spacing w:after="0"/>
      </w:pPr>
      <w:r>
        <w:rPr>
          <w:b/>
        </w:rPr>
        <w:t>Student Mode – English</w:t>
      </w:r>
    </w:p>
    <w:p>
      <w:pPr>
        <w:spacing w:after="40"/>
      </w:pPr>
      <w:r>
        <w:t>Student view: Define HJT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HJT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HJT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HJT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HJT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HJT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Q266. What is bifacial?</w:t>
      </w:r>
    </w:p>
    <w:p>
      <w:r>
        <w:rPr>
          <w:b/>
        </w:rPr>
        <w:t>தமிழ் கேள்வி: bifacial என்றால் என்ன?</w:t>
      </w:r>
    </w:p>
    <w:p>
      <w:pPr>
        <w:spacing w:after="0"/>
      </w:pPr>
      <w:r>
        <w:rPr>
          <w:b/>
        </w:rPr>
        <w:t>Citizen Mode – English</w:t>
      </w:r>
    </w:p>
    <w:p>
      <w:pPr>
        <w:spacing w:after="40"/>
      </w:pPr>
      <w:r>
        <w:t>bifacial is an important concept in pv modules &amp; technologies | pv மாட்யூல்கள் மற்றும் தொழில்நுட்பங்கள்.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bifacial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bifacial என்றால் என்ன? என்ற கேள்வியை நடைமுறை உதாரணத்துடன் புரிந்துகொள்ளலாம்.</w:t>
      </w:r>
    </w:p>
    <w:p>
      <w:pPr>
        <w:spacing w:after="0"/>
      </w:pPr>
      <w:r>
        <w:rPr>
          <w:b/>
        </w:rPr>
        <w:t>Student Mode – English</w:t>
      </w:r>
    </w:p>
    <w:p>
      <w:pPr>
        <w:spacing w:after="40"/>
      </w:pPr>
      <w:r>
        <w:t>Student view: Define bifacial,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bifacial-ன்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bifacial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bifacial-ஐ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bifacial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bifacial-ஐ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Q267. Why is bifacial important?</w:t>
      </w:r>
    </w:p>
    <w:p>
      <w:r>
        <w:rPr>
          <w:b/>
        </w:rPr>
        <w:t>தமிழ் கேள்வி: bifacial ஏன் முக்கியம்?</w:t>
      </w:r>
    </w:p>
    <w:p>
      <w:pPr>
        <w:spacing w:after="0"/>
      </w:pPr>
      <w:r>
        <w:rPr>
          <w:b/>
        </w:rPr>
        <w:t>Citizen Mode – English</w:t>
      </w:r>
    </w:p>
    <w:p>
      <w:pPr>
        <w:spacing w:after="40"/>
      </w:pPr>
      <w:r>
        <w:t>bifacial important is an important concept in pv modules &amp; technologies | pv மாட்யூல்கள் மற்றும் தொழில்நுட்பங்கள்.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bifacial important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bifacial ஏன் முக்கியம்? என்ற கேள்வியை நடைமுறை உதாரணத்துடன் புரிந்துகொள்ளலாம்.</w:t>
      </w:r>
    </w:p>
    <w:p>
      <w:pPr>
        <w:spacing w:after="0"/>
      </w:pPr>
      <w:r>
        <w:rPr>
          <w:b/>
        </w:rPr>
        <w:t>Student Mode – English</w:t>
      </w:r>
    </w:p>
    <w:p>
      <w:pPr>
        <w:spacing w:after="40"/>
      </w:pPr>
      <w:r>
        <w:t>Student view: Define bifacial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bifacial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bifacial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bifacial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bifacial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bifacial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Q268. How does bifacial work?</w:t>
      </w:r>
    </w:p>
    <w:p>
      <w:r>
        <w:rPr>
          <w:b/>
        </w:rPr>
        <w:t>தமிழ் கேள்வி: bifacial எப்படி வேலை செய்கிறது?</w:t>
      </w:r>
    </w:p>
    <w:p>
      <w:pPr>
        <w:spacing w:after="0"/>
      </w:pPr>
      <w:r>
        <w:rPr>
          <w:b/>
        </w:rPr>
        <w:t>Citizen Mode – English</w:t>
      </w:r>
    </w:p>
    <w:p>
      <w:pPr>
        <w:spacing w:after="40"/>
      </w:pPr>
      <w:r>
        <w:t>bifacial work is an important concept in pv modules &amp; technologies | pv மாட்யூல்கள் மற்றும் தொழில்நுட்பங்கள்.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bifacial work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bifacial எப்படி வேலை செய்கிறது? என்ற கேள்வியை நடைமுறை உதாரணத்துடன் புரிந்துகொள்ளலாம்.</w:t>
      </w:r>
    </w:p>
    <w:p>
      <w:pPr>
        <w:spacing w:after="0"/>
      </w:pPr>
      <w:r>
        <w:rPr>
          <w:b/>
        </w:rPr>
        <w:t>Student Mode – English</w:t>
      </w:r>
    </w:p>
    <w:p>
      <w:pPr>
        <w:spacing w:after="40"/>
      </w:pPr>
      <w:r>
        <w:t>Student view: Define bifacial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bifacial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bifacial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bifacial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bifacial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bifacial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Q269. Where is bifacial used?</w:t>
      </w:r>
    </w:p>
    <w:p>
      <w:r>
        <w:rPr>
          <w:b/>
        </w:rPr>
        <w:t>தமிழ் கேள்வி: bifacial எங்கு பயன்படுத்தப்படுகிறது?</w:t>
      </w:r>
    </w:p>
    <w:p>
      <w:pPr>
        <w:spacing w:after="0"/>
      </w:pPr>
      <w:r>
        <w:rPr>
          <w:b/>
        </w:rPr>
        <w:t>Citizen Mode – English</w:t>
      </w:r>
    </w:p>
    <w:p>
      <w:pPr>
        <w:spacing w:after="40"/>
      </w:pPr>
      <w:r>
        <w:t>bifacial used is an important concept in pv modules &amp; technologies | pv மாட்யூல்கள் மற்றும் தொழில்நுட்பங்கள்.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bifacial used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bifacial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bifacial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bifacial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bifacial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bifacial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bifacial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bifacial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Q270. How do I understand bifacial as a beginner?</w:t>
      </w:r>
    </w:p>
    <w:p>
      <w:r>
        <w:rPr>
          <w:b/>
        </w:rPr>
        <w:t>தமிழ் கேள்வி: தொடக்கநிலையிலுள்ளவர் bifacial-ஐ எப்படி புரிந்துகொள்வது?</w:t>
      </w:r>
    </w:p>
    <w:p>
      <w:pPr>
        <w:spacing w:after="0"/>
      </w:pPr>
      <w:r>
        <w:rPr>
          <w:b/>
        </w:rPr>
        <w:t>Citizen Mode – English</w:t>
      </w:r>
    </w:p>
    <w:p>
      <w:pPr>
        <w:spacing w:after="40"/>
      </w:pPr>
      <w:r>
        <w:t>bifacial as a beginner is an important concept in pv modules &amp; technologies | pv மாட்யூல்கள் மற்றும் தொழில்நுட்பங்கள்.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bifacial as a beginner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தொடக்கநிலையிலுள்ளவர் bifacial-ஐ எப்படி புரிந்துகொள்வது? என்ற கேள்வியை நடைமுறை உதாரணத்துடன் புரிந்துகொள்ளலாம்.</w:t>
      </w:r>
    </w:p>
    <w:p>
      <w:pPr>
        <w:spacing w:after="0"/>
      </w:pPr>
      <w:r>
        <w:rPr>
          <w:b/>
        </w:rPr>
        <w:t>Student Mode – English</w:t>
      </w:r>
    </w:p>
    <w:p>
      <w:pPr>
        <w:spacing w:after="40"/>
      </w:pPr>
      <w:r>
        <w:t>Student view: Define bifacial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bifacial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bifacial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bifacial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bifacial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bifacial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Q271. What is PERC?</w:t>
      </w:r>
    </w:p>
    <w:p>
      <w:r>
        <w:rPr>
          <w:b/>
        </w:rPr>
        <w:t>தமிழ் கேள்வி: PERC என்றால் என்ன?</w:t>
      </w:r>
    </w:p>
    <w:p>
      <w:pPr>
        <w:spacing w:after="0"/>
      </w:pPr>
      <w:r>
        <w:rPr>
          <w:b/>
        </w:rPr>
        <w:t>Citizen Mode – English</w:t>
      </w:r>
    </w:p>
    <w:p>
      <w:pPr>
        <w:spacing w:after="40"/>
      </w:pPr>
      <w:r>
        <w:t>PERC is an important concept in pv modules &amp; technologies | pv மாட்யூல்கள் மற்றும் தொழில்நுட்பங்கள்.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PERC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PERC என்றால் என்ன? என்ற கேள்வியை நடைமுறை உதாரணத்துடன் புரிந்துகொள்ளலாம்.</w:t>
      </w:r>
    </w:p>
    <w:p>
      <w:pPr>
        <w:spacing w:after="0"/>
      </w:pPr>
      <w:r>
        <w:rPr>
          <w:b/>
        </w:rPr>
        <w:t>Student Mode – English</w:t>
      </w:r>
    </w:p>
    <w:p>
      <w:pPr>
        <w:spacing w:after="40"/>
      </w:pPr>
      <w:r>
        <w:t>Student view: Define PERC,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PERC-ன்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PERC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PERC-ஐ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PERC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PERC-ஐ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Q272. Why is PERC important?</w:t>
      </w:r>
    </w:p>
    <w:p>
      <w:r>
        <w:rPr>
          <w:b/>
        </w:rPr>
        <w:t>தமிழ் கேள்வி: PERC ஏன் முக்கியம்?</w:t>
      </w:r>
    </w:p>
    <w:p>
      <w:pPr>
        <w:spacing w:after="0"/>
      </w:pPr>
      <w:r>
        <w:rPr>
          <w:b/>
        </w:rPr>
        <w:t>Citizen Mode – English</w:t>
      </w:r>
    </w:p>
    <w:p>
      <w:pPr>
        <w:spacing w:after="40"/>
      </w:pPr>
      <w:r>
        <w:t>PERC important is an important concept in pv modules &amp; technologies | pv மாட்யூல்கள் மற்றும் தொழில்நுட்பங்கள்.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PERC important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PERC ஏன் முக்கியம்? என்ற கேள்வியை நடைமுறை உதாரணத்துடன் புரிந்துகொள்ளலாம்.</w:t>
      </w:r>
    </w:p>
    <w:p>
      <w:pPr>
        <w:spacing w:after="0"/>
      </w:pPr>
      <w:r>
        <w:rPr>
          <w:b/>
        </w:rPr>
        <w:t>Student Mode – English</w:t>
      </w:r>
    </w:p>
    <w:p>
      <w:pPr>
        <w:spacing w:after="40"/>
      </w:pPr>
      <w:r>
        <w:t>Student view: Define PERC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PERC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PERC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PERC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PERC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PERC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Q273. How does PERC work?</w:t>
      </w:r>
    </w:p>
    <w:p>
      <w:r>
        <w:rPr>
          <w:b/>
        </w:rPr>
        <w:t>தமிழ் கேள்வி: PERC எப்படி வேலை செய்கிறது?</w:t>
      </w:r>
    </w:p>
    <w:p>
      <w:pPr>
        <w:spacing w:after="0"/>
      </w:pPr>
      <w:r>
        <w:rPr>
          <w:b/>
        </w:rPr>
        <w:t>Citizen Mode – English</w:t>
      </w:r>
    </w:p>
    <w:p>
      <w:pPr>
        <w:spacing w:after="40"/>
      </w:pPr>
      <w:r>
        <w:t>PERC work is an important concept in pv modules &amp; technologies | pv மாட்யூல்கள் மற்றும் தொழில்நுட்பங்கள்.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PERC work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PERC எப்படி வேலை செய்கிறது? என்ற கேள்வியை நடைமுறை உதாரணத்துடன் புரிந்துகொள்ளலாம்.</w:t>
      </w:r>
    </w:p>
    <w:p>
      <w:pPr>
        <w:spacing w:after="0"/>
      </w:pPr>
      <w:r>
        <w:rPr>
          <w:b/>
        </w:rPr>
        <w:t>Student Mode – English</w:t>
      </w:r>
    </w:p>
    <w:p>
      <w:pPr>
        <w:spacing w:after="40"/>
      </w:pPr>
      <w:r>
        <w:t>Student view: Define PERC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PERC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PERC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PERC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PERC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PERC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Q274. Where is PERC used?</w:t>
      </w:r>
    </w:p>
    <w:p>
      <w:r>
        <w:rPr>
          <w:b/>
        </w:rPr>
        <w:t>தமிழ் கேள்வி: PERC எங்கு பயன்படுத்தப்படுகிறது?</w:t>
      </w:r>
    </w:p>
    <w:p>
      <w:pPr>
        <w:spacing w:after="0"/>
      </w:pPr>
      <w:r>
        <w:rPr>
          <w:b/>
        </w:rPr>
        <w:t>Citizen Mode – English</w:t>
      </w:r>
    </w:p>
    <w:p>
      <w:pPr>
        <w:spacing w:after="40"/>
      </w:pPr>
      <w:r>
        <w:t>PERC used is an important concept in pv modules &amp; technologies | pv மாட்யூல்கள் மற்றும் தொழில்நுட்பங்கள்.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PERC used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PERC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PERC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PERC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PERC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PERC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PERC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PERC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Q275. How do I understand PERC as a beginner?</w:t>
      </w:r>
    </w:p>
    <w:p>
      <w:r>
        <w:rPr>
          <w:b/>
        </w:rPr>
        <w:t>தமிழ் கேள்வி: தொடக்கநிலையிலுள்ளவர் PERC-ஐ எப்படி புரிந்துகொள்வது?</w:t>
      </w:r>
    </w:p>
    <w:p>
      <w:pPr>
        <w:spacing w:after="0"/>
      </w:pPr>
      <w:r>
        <w:rPr>
          <w:b/>
        </w:rPr>
        <w:t>Citizen Mode – English</w:t>
      </w:r>
    </w:p>
    <w:p>
      <w:pPr>
        <w:spacing w:after="40"/>
      </w:pPr>
      <w:r>
        <w:t>PERC as a beginner is an important concept in pv modules &amp; technologies | pv மாட்யூல்கள் மற்றும் தொழில்நுட்பங்கள்.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PERC as a beginner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தொடக்கநிலையிலுள்ளவர் PERC-ஐ எப்படி புரிந்துகொள்வது? என்ற கேள்வியை நடைமுறை உதாரணத்துடன் புரிந்துகொள்ளலாம்.</w:t>
      </w:r>
    </w:p>
    <w:p>
      <w:pPr>
        <w:spacing w:after="0"/>
      </w:pPr>
      <w:r>
        <w:rPr>
          <w:b/>
        </w:rPr>
        <w:t>Student Mode – English</w:t>
      </w:r>
    </w:p>
    <w:p>
      <w:pPr>
        <w:spacing w:after="40"/>
      </w:pPr>
      <w:r>
        <w:t>Student view: Define PERC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PERC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PERC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PERC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PERC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PERC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Q276. What is module wattage?</w:t>
      </w:r>
    </w:p>
    <w:p>
      <w:r>
        <w:rPr>
          <w:b/>
        </w:rPr>
        <w:t>தமிழ் கேள்வி: module wattage என்றால் என்ன?</w:t>
      </w:r>
    </w:p>
    <w:p>
      <w:pPr>
        <w:spacing w:after="0"/>
      </w:pPr>
      <w:r>
        <w:rPr>
          <w:b/>
        </w:rPr>
        <w:t>Citizen Mode – English</w:t>
      </w:r>
    </w:p>
    <w:p>
      <w:pPr>
        <w:spacing w:after="40"/>
      </w:pPr>
      <w:r>
        <w:t>module wattage is an important concept in pv modules &amp; technologies | pv மாட்யூல்கள் மற்றும் தொழில்நுட்பங்கள்.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module wattage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module wattage என்றால் என்ன? என்ற கேள்வியை நடைமுறை உதாரணத்துடன் புரிந்துகொள்ளலாம்.</w:t>
      </w:r>
    </w:p>
    <w:p>
      <w:pPr>
        <w:spacing w:after="0"/>
      </w:pPr>
      <w:r>
        <w:rPr>
          <w:b/>
        </w:rPr>
        <w:t>Student Mode – English</w:t>
      </w:r>
    </w:p>
    <w:p>
      <w:pPr>
        <w:spacing w:after="40"/>
      </w:pPr>
      <w:r>
        <w:t>Student view: Define module wattage,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module wattage-ன்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module wattage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module wattage-ஐ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module wattage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module wattage-ஐ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Q277. Why is module wattage important?</w:t>
      </w:r>
    </w:p>
    <w:p>
      <w:r>
        <w:rPr>
          <w:b/>
        </w:rPr>
        <w:t>தமிழ் கேள்வி: module wattage ஏன் முக்கியம்?</w:t>
      </w:r>
    </w:p>
    <w:p>
      <w:pPr>
        <w:spacing w:after="0"/>
      </w:pPr>
      <w:r>
        <w:rPr>
          <w:b/>
        </w:rPr>
        <w:t>Citizen Mode – English</w:t>
      </w:r>
    </w:p>
    <w:p>
      <w:pPr>
        <w:spacing w:after="40"/>
      </w:pPr>
      <w:r>
        <w:t>module wattage important is an important concept in pv modules &amp; technologies | pv மாட்யூல்கள் மற்றும் தொழில்நுட்பங்கள்.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module wattage important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module wattage ஏன் முக்கியம்? என்ற கேள்வியை நடைமுறை உதாரணத்துடன் புரிந்துகொள்ளலாம்.</w:t>
      </w:r>
    </w:p>
    <w:p>
      <w:pPr>
        <w:spacing w:after="0"/>
      </w:pPr>
      <w:r>
        <w:rPr>
          <w:b/>
        </w:rPr>
        <w:t>Student Mode – English</w:t>
      </w:r>
    </w:p>
    <w:p>
      <w:pPr>
        <w:spacing w:after="40"/>
      </w:pPr>
      <w:r>
        <w:t>Student view: Define module wattage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module wattage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module wattage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module wattage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module wattage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module wattage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Q278. How does module wattage work?</w:t>
      </w:r>
    </w:p>
    <w:p>
      <w:r>
        <w:rPr>
          <w:b/>
        </w:rPr>
        <w:t>தமிழ் கேள்வி: module wattage எப்படி வேலை செய்கிறது?</w:t>
      </w:r>
    </w:p>
    <w:p>
      <w:pPr>
        <w:spacing w:after="0"/>
      </w:pPr>
      <w:r>
        <w:rPr>
          <w:b/>
        </w:rPr>
        <w:t>Citizen Mode – English</w:t>
      </w:r>
    </w:p>
    <w:p>
      <w:pPr>
        <w:spacing w:after="40"/>
      </w:pPr>
      <w:r>
        <w:t>module wattage work is an important concept in pv modules &amp; technologies | pv மாட்யூல்கள் மற்றும் தொழில்நுட்பங்கள்.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module wattage work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module wattage எப்படி வேலை செய்கிறது? என்ற கேள்வியை நடைமுறை உதாரணத்துடன் புரிந்துகொள்ளலாம்.</w:t>
      </w:r>
    </w:p>
    <w:p>
      <w:pPr>
        <w:spacing w:after="0"/>
      </w:pPr>
      <w:r>
        <w:rPr>
          <w:b/>
        </w:rPr>
        <w:t>Student Mode – English</w:t>
      </w:r>
    </w:p>
    <w:p>
      <w:pPr>
        <w:spacing w:after="40"/>
      </w:pPr>
      <w:r>
        <w:t>Student view: Define module wattage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module wattage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module wattage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module wattage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module wattage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module wattage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Q279. Where is module wattage used?</w:t>
      </w:r>
    </w:p>
    <w:p>
      <w:r>
        <w:rPr>
          <w:b/>
        </w:rPr>
        <w:t>தமிழ் கேள்வி: module wattage எங்கு பயன்படுத்தப்படுகிறது?</w:t>
      </w:r>
    </w:p>
    <w:p>
      <w:pPr>
        <w:spacing w:after="0"/>
      </w:pPr>
      <w:r>
        <w:rPr>
          <w:b/>
        </w:rPr>
        <w:t>Citizen Mode – English</w:t>
      </w:r>
    </w:p>
    <w:p>
      <w:pPr>
        <w:spacing w:after="40"/>
      </w:pPr>
      <w:r>
        <w:t>module wattage used is an important concept in pv modules &amp; technologies | pv மாட்யூல்கள் மற்றும் தொழில்நுட்பங்கள்.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module wattage used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module wattage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module wattage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module wattage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module wattage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module wattage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module wattage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module wattage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Q280. How do I understand module wattage as a beginner?</w:t>
      </w:r>
    </w:p>
    <w:p>
      <w:r>
        <w:rPr>
          <w:b/>
        </w:rPr>
        <w:t>தமிழ் கேள்வி: தொடக்கநிலையிலுள்ளவர் module wattage-ஐ எப்படி புரிந்துகொள்வது?</w:t>
      </w:r>
    </w:p>
    <w:p>
      <w:pPr>
        <w:spacing w:after="0"/>
      </w:pPr>
      <w:r>
        <w:rPr>
          <w:b/>
        </w:rPr>
        <w:t>Citizen Mode – English</w:t>
      </w:r>
    </w:p>
    <w:p>
      <w:pPr>
        <w:spacing w:after="40"/>
      </w:pPr>
      <w:r>
        <w:t>module wattage as a beginner is an important concept in pv modules &amp; technologies | pv மாட்யூல்கள் மற்றும் தொழில்நுட்பங்கள்.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module wattage as a beginner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தொடக்கநிலையிலுள்ளவர் module wattage-ஐ எப்படி புரிந்துகொள்வது? என்ற கேள்வியை நடைமுறை உதாரணத்துடன் புரிந்துகொள்ளலாம்.</w:t>
      </w:r>
    </w:p>
    <w:p>
      <w:pPr>
        <w:spacing w:after="0"/>
      </w:pPr>
      <w:r>
        <w:rPr>
          <w:b/>
        </w:rPr>
        <w:t>Student Mode – English</w:t>
      </w:r>
    </w:p>
    <w:p>
      <w:pPr>
        <w:spacing w:after="40"/>
      </w:pPr>
      <w:r>
        <w:t>Student view: Define module wattage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module wattage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module wattage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module wattage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module wattage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module wattage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Q281. What is Voc?</w:t>
      </w:r>
    </w:p>
    <w:p>
      <w:r>
        <w:rPr>
          <w:b/>
        </w:rPr>
        <w:t>தமிழ் கேள்வி: Voc என்றால் என்ன?</w:t>
      </w:r>
    </w:p>
    <w:p>
      <w:pPr>
        <w:spacing w:after="0"/>
      </w:pPr>
      <w:r>
        <w:rPr>
          <w:b/>
        </w:rPr>
        <w:t>Citizen Mode – English</w:t>
      </w:r>
    </w:p>
    <w:p>
      <w:pPr>
        <w:spacing w:after="40"/>
      </w:pPr>
      <w:r>
        <w:t>Voc is an important concept in pv modules &amp; technologies | pv மாட்யூல்கள் மற்றும் தொழில்நுட்பங்கள்.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Voc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Voc என்றால் என்ன? என்ற கேள்வியை நடைமுறை உதாரணத்துடன் புரிந்துகொள்ளலாம்.</w:t>
      </w:r>
    </w:p>
    <w:p>
      <w:pPr>
        <w:spacing w:after="0"/>
      </w:pPr>
      <w:r>
        <w:rPr>
          <w:b/>
        </w:rPr>
        <w:t>Student Mode – English</w:t>
      </w:r>
    </w:p>
    <w:p>
      <w:pPr>
        <w:spacing w:after="40"/>
      </w:pPr>
      <w:r>
        <w:t>Student view: Define Voc,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Voc-ன்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Voc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Voc-ஐ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Voc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Voc-ஐ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Q282. Why is Voc important?</w:t>
      </w:r>
    </w:p>
    <w:p>
      <w:r>
        <w:rPr>
          <w:b/>
        </w:rPr>
        <w:t>தமிழ் கேள்வி: Voc ஏன் முக்கியம்?</w:t>
      </w:r>
    </w:p>
    <w:p>
      <w:pPr>
        <w:spacing w:after="0"/>
      </w:pPr>
      <w:r>
        <w:rPr>
          <w:b/>
        </w:rPr>
        <w:t>Citizen Mode – English</w:t>
      </w:r>
    </w:p>
    <w:p>
      <w:pPr>
        <w:spacing w:after="40"/>
      </w:pPr>
      <w:r>
        <w:t>Voc important is an important concept in pv modules &amp; technologies | pv மாட்யூல்கள் மற்றும் தொழில்நுட்பங்கள்.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Voc important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Voc ஏன் முக்கியம்? என்ற கேள்வியை நடைமுறை உதாரணத்துடன் புரிந்துகொள்ளலாம்.</w:t>
      </w:r>
    </w:p>
    <w:p>
      <w:pPr>
        <w:spacing w:after="0"/>
      </w:pPr>
      <w:r>
        <w:rPr>
          <w:b/>
        </w:rPr>
        <w:t>Student Mode – English</w:t>
      </w:r>
    </w:p>
    <w:p>
      <w:pPr>
        <w:spacing w:after="40"/>
      </w:pPr>
      <w:r>
        <w:t>Student view: Define Voc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Voc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Voc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Voc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Voc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Voc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Q283. How does Voc work?</w:t>
      </w:r>
    </w:p>
    <w:p>
      <w:r>
        <w:rPr>
          <w:b/>
        </w:rPr>
        <w:t>தமிழ் கேள்வி: Voc எப்படி வேலை செய்கிறது?</w:t>
      </w:r>
    </w:p>
    <w:p>
      <w:pPr>
        <w:spacing w:after="0"/>
      </w:pPr>
      <w:r>
        <w:rPr>
          <w:b/>
        </w:rPr>
        <w:t>Citizen Mode – English</w:t>
      </w:r>
    </w:p>
    <w:p>
      <w:pPr>
        <w:spacing w:after="40"/>
      </w:pPr>
      <w:r>
        <w:t>Voc work is an important concept in pv modules &amp; technologies | pv மாட்யூல்கள் மற்றும் தொழில்நுட்பங்கள்.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Voc work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Voc எப்படி வேலை செய்கிறது? என்ற கேள்வியை நடைமுறை உதாரணத்துடன் புரிந்துகொள்ளலாம்.</w:t>
      </w:r>
    </w:p>
    <w:p>
      <w:pPr>
        <w:spacing w:after="0"/>
      </w:pPr>
      <w:r>
        <w:rPr>
          <w:b/>
        </w:rPr>
        <w:t>Student Mode – English</w:t>
      </w:r>
    </w:p>
    <w:p>
      <w:pPr>
        <w:spacing w:after="40"/>
      </w:pPr>
      <w:r>
        <w:t>Student view: Define Voc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Voc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Voc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Voc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Voc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Voc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Q284. Where is Voc used?</w:t>
      </w:r>
    </w:p>
    <w:p>
      <w:r>
        <w:rPr>
          <w:b/>
        </w:rPr>
        <w:t>தமிழ் கேள்வி: Voc எங்கு பயன்படுத்தப்படுகிறது?</w:t>
      </w:r>
    </w:p>
    <w:p>
      <w:pPr>
        <w:spacing w:after="0"/>
      </w:pPr>
      <w:r>
        <w:rPr>
          <w:b/>
        </w:rPr>
        <w:t>Citizen Mode – English</w:t>
      </w:r>
    </w:p>
    <w:p>
      <w:pPr>
        <w:spacing w:after="40"/>
      </w:pPr>
      <w:r>
        <w:t>Voc used is an important concept in pv modules &amp; technologies | pv மாட்யூல்கள் மற்றும் தொழில்நுட்பங்கள்.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Voc used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Voc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Voc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Voc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Voc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Voc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Voc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Voc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Q285. How do I understand Voc as a beginner?</w:t>
      </w:r>
    </w:p>
    <w:p>
      <w:r>
        <w:rPr>
          <w:b/>
        </w:rPr>
        <w:t>தமிழ் கேள்வி: தொடக்கநிலையிலுள்ளவர் Voc-ஐ எப்படி புரிந்துகொள்வது?</w:t>
      </w:r>
    </w:p>
    <w:p>
      <w:pPr>
        <w:spacing w:after="0"/>
      </w:pPr>
      <w:r>
        <w:rPr>
          <w:b/>
        </w:rPr>
        <w:t>Citizen Mode – English</w:t>
      </w:r>
    </w:p>
    <w:p>
      <w:pPr>
        <w:spacing w:after="40"/>
      </w:pPr>
      <w:r>
        <w:t>Voc as a beginner is an important concept in pv modules &amp; technologies | pv மாட்யூல்கள் மற்றும் தொழில்நுட்பங்கள்.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Voc as a beginner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தொடக்கநிலையிலுள்ளவர் Voc-ஐ எப்படி புரிந்துகொள்வது? என்ற கேள்வியை நடைமுறை உதாரணத்துடன் புரிந்துகொள்ளலாம்.</w:t>
      </w:r>
    </w:p>
    <w:p>
      <w:pPr>
        <w:spacing w:after="0"/>
      </w:pPr>
      <w:r>
        <w:rPr>
          <w:b/>
        </w:rPr>
        <w:t>Student Mode – English</w:t>
      </w:r>
    </w:p>
    <w:p>
      <w:pPr>
        <w:spacing w:after="40"/>
      </w:pPr>
      <w:r>
        <w:t>Student view: Define Voc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Voc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Voc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Voc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Voc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Voc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Q286. What is Isc?</w:t>
      </w:r>
    </w:p>
    <w:p>
      <w:r>
        <w:rPr>
          <w:b/>
        </w:rPr>
        <w:t>தமிழ் கேள்வி: Isc என்றால் என்ன?</w:t>
      </w:r>
    </w:p>
    <w:p>
      <w:pPr>
        <w:spacing w:after="0"/>
      </w:pPr>
      <w:r>
        <w:rPr>
          <w:b/>
        </w:rPr>
        <w:t>Citizen Mode – English</w:t>
      </w:r>
    </w:p>
    <w:p>
      <w:pPr>
        <w:spacing w:after="40"/>
      </w:pPr>
      <w:r>
        <w:t>Isc is an important concept in pv modules &amp; technologies | pv மாட்யூல்கள் மற்றும் தொழில்நுட்பங்கள்.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Isc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Isc என்றால் என்ன? என்ற கேள்வியை நடைமுறை உதாரணத்துடன் புரிந்துகொள்ளலாம்.</w:t>
      </w:r>
    </w:p>
    <w:p>
      <w:pPr>
        <w:spacing w:after="0"/>
      </w:pPr>
      <w:r>
        <w:rPr>
          <w:b/>
        </w:rPr>
        <w:t>Student Mode – English</w:t>
      </w:r>
    </w:p>
    <w:p>
      <w:pPr>
        <w:spacing w:after="40"/>
      </w:pPr>
      <w:r>
        <w:t>Student view: Define Isc,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Isc-ன்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Isc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Isc-ஐ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Isc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Isc-ஐ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Q287. Why is Isc important?</w:t>
      </w:r>
    </w:p>
    <w:p>
      <w:r>
        <w:rPr>
          <w:b/>
        </w:rPr>
        <w:t>தமிழ் கேள்வி: Isc ஏன் முக்கியம்?</w:t>
      </w:r>
    </w:p>
    <w:p>
      <w:pPr>
        <w:spacing w:after="0"/>
      </w:pPr>
      <w:r>
        <w:rPr>
          <w:b/>
        </w:rPr>
        <w:t>Citizen Mode – English</w:t>
      </w:r>
    </w:p>
    <w:p>
      <w:pPr>
        <w:spacing w:after="40"/>
      </w:pPr>
      <w:r>
        <w:t>Isc important is an important concept in pv modules &amp; technologies | pv மாட்யூல்கள் மற்றும் தொழில்நுட்பங்கள்.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Isc important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Isc ஏன் முக்கியம்? என்ற கேள்வியை நடைமுறை உதாரணத்துடன் புரிந்துகொள்ளலாம்.</w:t>
      </w:r>
    </w:p>
    <w:p>
      <w:pPr>
        <w:spacing w:after="0"/>
      </w:pPr>
      <w:r>
        <w:rPr>
          <w:b/>
        </w:rPr>
        <w:t>Student Mode – English</w:t>
      </w:r>
    </w:p>
    <w:p>
      <w:pPr>
        <w:spacing w:after="40"/>
      </w:pPr>
      <w:r>
        <w:t>Student view: Define Isc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Isc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Isc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Isc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Isc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Isc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Q288. How does Isc work?</w:t>
      </w:r>
    </w:p>
    <w:p>
      <w:r>
        <w:rPr>
          <w:b/>
        </w:rPr>
        <w:t>தமிழ் கேள்வி: Isc எப்படி வேலை செய்கிறது?</w:t>
      </w:r>
    </w:p>
    <w:p>
      <w:pPr>
        <w:spacing w:after="0"/>
      </w:pPr>
      <w:r>
        <w:rPr>
          <w:b/>
        </w:rPr>
        <w:t>Citizen Mode – English</w:t>
      </w:r>
    </w:p>
    <w:p>
      <w:pPr>
        <w:spacing w:after="40"/>
      </w:pPr>
      <w:r>
        <w:t>Isc work is an important concept in pv modules &amp; technologies | pv மாட்யூல்கள் மற்றும் தொழில்நுட்பங்கள்.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Isc work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Isc எப்படி வேலை செய்கிறது? என்ற கேள்வியை நடைமுறை உதாரணத்துடன் புரிந்துகொள்ளலாம்.</w:t>
      </w:r>
    </w:p>
    <w:p>
      <w:pPr>
        <w:spacing w:after="0"/>
      </w:pPr>
      <w:r>
        <w:rPr>
          <w:b/>
        </w:rPr>
        <w:t>Student Mode – English</w:t>
      </w:r>
    </w:p>
    <w:p>
      <w:pPr>
        <w:spacing w:after="40"/>
      </w:pPr>
      <w:r>
        <w:t>Student view: Define Isc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Isc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Isc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Isc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Isc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Isc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Q289. Where is Isc used?</w:t>
      </w:r>
    </w:p>
    <w:p>
      <w:r>
        <w:rPr>
          <w:b/>
        </w:rPr>
        <w:t>தமிழ் கேள்வி: Isc எங்கு பயன்படுத்தப்படுகிறது?</w:t>
      </w:r>
    </w:p>
    <w:p>
      <w:pPr>
        <w:spacing w:after="0"/>
      </w:pPr>
      <w:r>
        <w:rPr>
          <w:b/>
        </w:rPr>
        <w:t>Citizen Mode – English</w:t>
      </w:r>
    </w:p>
    <w:p>
      <w:pPr>
        <w:spacing w:after="40"/>
      </w:pPr>
      <w:r>
        <w:t>Isc used is an important concept in pv modules &amp; technologies | pv மாட்யூல்கள் மற்றும் தொழில்நுட்பங்கள்.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Isc used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Isc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Isc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Isc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Isc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Isc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Isc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Isc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Q290. How do I understand Isc as a beginner?</w:t>
      </w:r>
    </w:p>
    <w:p>
      <w:r>
        <w:rPr>
          <w:b/>
        </w:rPr>
        <w:t>தமிழ் கேள்வி: தொடக்கநிலையிலுள்ளவர் Isc-ஐ எப்படி புரிந்துகொள்வது?</w:t>
      </w:r>
    </w:p>
    <w:p>
      <w:pPr>
        <w:spacing w:after="0"/>
      </w:pPr>
      <w:r>
        <w:rPr>
          <w:b/>
        </w:rPr>
        <w:t>Citizen Mode – English</w:t>
      </w:r>
    </w:p>
    <w:p>
      <w:pPr>
        <w:spacing w:after="40"/>
      </w:pPr>
      <w:r>
        <w:t>Isc as a beginner is an important concept in pv modules &amp; technologies | pv மாட்யூல்கள் மற்றும் தொழில்நுட்பங்கள்.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Isc as a beginner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தொடக்கநிலையிலுள்ளவர் Isc-ஐ எப்படி புரிந்துகொள்வது? என்ற கேள்வியை நடைமுறை உதாரணத்துடன் புரிந்துகொள்ளலாம்.</w:t>
      </w:r>
    </w:p>
    <w:p>
      <w:pPr>
        <w:spacing w:after="0"/>
      </w:pPr>
      <w:r>
        <w:rPr>
          <w:b/>
        </w:rPr>
        <w:t>Student Mode – English</w:t>
      </w:r>
    </w:p>
    <w:p>
      <w:pPr>
        <w:spacing w:after="40"/>
      </w:pPr>
      <w:r>
        <w:t>Student view: Define Isc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Isc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Isc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Isc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Isc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Isc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Q291. What is Vmp?</w:t>
      </w:r>
    </w:p>
    <w:p>
      <w:r>
        <w:rPr>
          <w:b/>
        </w:rPr>
        <w:t>தமிழ் கேள்வி: Vmp என்றால் என்ன?</w:t>
      </w:r>
    </w:p>
    <w:p>
      <w:pPr>
        <w:spacing w:after="0"/>
      </w:pPr>
      <w:r>
        <w:rPr>
          <w:b/>
        </w:rPr>
        <w:t>Citizen Mode – English</w:t>
      </w:r>
    </w:p>
    <w:p>
      <w:pPr>
        <w:spacing w:after="40"/>
      </w:pPr>
      <w:r>
        <w:t>Vmp is an important concept in pv modules &amp; technologies | pv மாட்யூல்கள் மற்றும் தொழில்நுட்பங்கள்.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Vmp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Vmp என்றால் என்ன? என்ற கேள்வியை நடைமுறை உதாரணத்துடன் புரிந்துகொள்ளலாம்.</w:t>
      </w:r>
    </w:p>
    <w:p>
      <w:pPr>
        <w:spacing w:after="0"/>
      </w:pPr>
      <w:r>
        <w:rPr>
          <w:b/>
        </w:rPr>
        <w:t>Student Mode – English</w:t>
      </w:r>
    </w:p>
    <w:p>
      <w:pPr>
        <w:spacing w:after="40"/>
      </w:pPr>
      <w:r>
        <w:t>Student view: Define Vmp,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Vmp-ன்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Vmp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Vmp-ஐ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Vmp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Vmp-ஐ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Q292. Why is Vmp important?</w:t>
      </w:r>
    </w:p>
    <w:p>
      <w:r>
        <w:rPr>
          <w:b/>
        </w:rPr>
        <w:t>தமிழ் கேள்வி: Vmp ஏன் முக்கியம்?</w:t>
      </w:r>
    </w:p>
    <w:p>
      <w:pPr>
        <w:spacing w:after="0"/>
      </w:pPr>
      <w:r>
        <w:rPr>
          <w:b/>
        </w:rPr>
        <w:t>Citizen Mode – English</w:t>
      </w:r>
    </w:p>
    <w:p>
      <w:pPr>
        <w:spacing w:after="40"/>
      </w:pPr>
      <w:r>
        <w:t>Vmp important is an important concept in pv modules &amp; technologies | pv மாட்யூல்கள் மற்றும் தொழில்நுட்பங்கள்.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Vmp important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Vmp ஏன் முக்கியம்? என்ற கேள்வியை நடைமுறை உதாரணத்துடன் புரிந்துகொள்ளலாம்.</w:t>
      </w:r>
    </w:p>
    <w:p>
      <w:pPr>
        <w:spacing w:after="0"/>
      </w:pPr>
      <w:r>
        <w:rPr>
          <w:b/>
        </w:rPr>
        <w:t>Student Mode – English</w:t>
      </w:r>
    </w:p>
    <w:p>
      <w:pPr>
        <w:spacing w:after="40"/>
      </w:pPr>
      <w:r>
        <w:t>Student view: Define Vmp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Vmp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Vmp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Vmp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Vmp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Vmp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Q293. How does Vmp work?</w:t>
      </w:r>
    </w:p>
    <w:p>
      <w:r>
        <w:rPr>
          <w:b/>
        </w:rPr>
        <w:t>தமிழ் கேள்வி: Vmp எப்படி வேலை செய்கிறது?</w:t>
      </w:r>
    </w:p>
    <w:p>
      <w:pPr>
        <w:spacing w:after="0"/>
      </w:pPr>
      <w:r>
        <w:rPr>
          <w:b/>
        </w:rPr>
        <w:t>Citizen Mode – English</w:t>
      </w:r>
    </w:p>
    <w:p>
      <w:pPr>
        <w:spacing w:after="40"/>
      </w:pPr>
      <w:r>
        <w:t>Vmp work is an important concept in pv modules &amp; technologies | pv மாட்யூல்கள் மற்றும் தொழில்நுட்பங்கள்.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Vmp work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Vmp எப்படி வேலை செய்கிறது? என்ற கேள்வியை நடைமுறை உதாரணத்துடன் புரிந்துகொள்ளலாம்.</w:t>
      </w:r>
    </w:p>
    <w:p>
      <w:pPr>
        <w:spacing w:after="0"/>
      </w:pPr>
      <w:r>
        <w:rPr>
          <w:b/>
        </w:rPr>
        <w:t>Student Mode – English</w:t>
      </w:r>
    </w:p>
    <w:p>
      <w:pPr>
        <w:spacing w:after="40"/>
      </w:pPr>
      <w:r>
        <w:t>Student view: Define Vmp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Vmp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Vmp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Vmp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Vmp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Vmp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Q294. Where is Vmp used?</w:t>
      </w:r>
    </w:p>
    <w:p>
      <w:r>
        <w:rPr>
          <w:b/>
        </w:rPr>
        <w:t>தமிழ் கேள்வி: Vmp எங்கு பயன்படுத்தப்படுகிறது?</w:t>
      </w:r>
    </w:p>
    <w:p>
      <w:pPr>
        <w:spacing w:after="0"/>
      </w:pPr>
      <w:r>
        <w:rPr>
          <w:b/>
        </w:rPr>
        <w:t>Citizen Mode – English</w:t>
      </w:r>
    </w:p>
    <w:p>
      <w:pPr>
        <w:spacing w:after="40"/>
      </w:pPr>
      <w:r>
        <w:t>Vmp used is an important concept in pv modules &amp; technologies | pv மாட்யூல்கள் மற்றும் தொழில்நுட்பங்கள்.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Vmp used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Vmp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Vmp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Vmp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Vmp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Vmp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Vmp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Vmp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Q295. How do I understand Vmp as a beginner?</w:t>
      </w:r>
    </w:p>
    <w:p>
      <w:r>
        <w:rPr>
          <w:b/>
        </w:rPr>
        <w:t>தமிழ் கேள்வி: தொடக்கநிலையிலுள்ளவர் Vmp-ஐ எப்படி புரிந்துகொள்வது?</w:t>
      </w:r>
    </w:p>
    <w:p>
      <w:pPr>
        <w:spacing w:after="0"/>
      </w:pPr>
      <w:r>
        <w:rPr>
          <w:b/>
        </w:rPr>
        <w:t>Citizen Mode – English</w:t>
      </w:r>
    </w:p>
    <w:p>
      <w:pPr>
        <w:spacing w:after="40"/>
      </w:pPr>
      <w:r>
        <w:t>Vmp as a beginner is an important concept in pv modules &amp; technologies | pv மாட்யூல்கள் மற்றும் தொழில்நுட்பங்கள்.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Vmp as a beginner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தொடக்கநிலையிலுள்ளவர் Vmp-ஐ எப்படி புரிந்துகொள்வது? என்ற கேள்வியை நடைமுறை உதாரணத்துடன் புரிந்துகொள்ளலாம்.</w:t>
      </w:r>
    </w:p>
    <w:p>
      <w:pPr>
        <w:spacing w:after="0"/>
      </w:pPr>
      <w:r>
        <w:rPr>
          <w:b/>
        </w:rPr>
        <w:t>Student Mode – English</w:t>
      </w:r>
    </w:p>
    <w:p>
      <w:pPr>
        <w:spacing w:after="40"/>
      </w:pPr>
      <w:r>
        <w:t>Student view: Define Vmp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Vmp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Vmp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Vmp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Vmp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Vmp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Q296. What is Imp?</w:t>
      </w:r>
    </w:p>
    <w:p>
      <w:r>
        <w:rPr>
          <w:b/>
        </w:rPr>
        <w:t>தமிழ் கேள்வி: Imp என்றால் என்ன?</w:t>
      </w:r>
    </w:p>
    <w:p>
      <w:pPr>
        <w:spacing w:after="0"/>
      </w:pPr>
      <w:r>
        <w:rPr>
          <w:b/>
        </w:rPr>
        <w:t>Citizen Mode – English</w:t>
      </w:r>
    </w:p>
    <w:p>
      <w:pPr>
        <w:spacing w:after="40"/>
      </w:pPr>
      <w:r>
        <w:t>Imp is an important concept in pv modules &amp; technologies | pv மாட்யூல்கள் மற்றும் தொழில்நுட்பங்கள்.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Imp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Imp என்றால் என்ன? என்ற கேள்வியை நடைமுறை உதாரணத்துடன் புரிந்துகொள்ளலாம்.</w:t>
      </w:r>
    </w:p>
    <w:p>
      <w:pPr>
        <w:spacing w:after="0"/>
      </w:pPr>
      <w:r>
        <w:rPr>
          <w:b/>
        </w:rPr>
        <w:t>Student Mode – English</w:t>
      </w:r>
    </w:p>
    <w:p>
      <w:pPr>
        <w:spacing w:after="40"/>
      </w:pPr>
      <w:r>
        <w:t>Student view: Define Imp,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Imp-ன்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Imp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Imp-ஐ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Imp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Imp-ஐ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Q297. Why is Imp important?</w:t>
      </w:r>
    </w:p>
    <w:p>
      <w:r>
        <w:rPr>
          <w:b/>
        </w:rPr>
        <w:t>தமிழ் கேள்வி: Imp ஏன் முக்கியம்?</w:t>
      </w:r>
    </w:p>
    <w:p>
      <w:pPr>
        <w:spacing w:after="0"/>
      </w:pPr>
      <w:r>
        <w:rPr>
          <w:b/>
        </w:rPr>
        <w:t>Citizen Mode – English</w:t>
      </w:r>
    </w:p>
    <w:p>
      <w:pPr>
        <w:spacing w:after="40"/>
      </w:pPr>
      <w:r>
        <w:t>Imp important is an important concept in pv modules &amp; technologies | pv மாட்யூல்கள் மற்றும் தொழில்நுட்பங்கள்.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Imp important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Imp ஏன் முக்கியம்? என்ற கேள்வியை நடைமுறை உதாரணத்துடன் புரிந்துகொள்ளலாம்.</w:t>
      </w:r>
    </w:p>
    <w:p>
      <w:pPr>
        <w:spacing w:after="0"/>
      </w:pPr>
      <w:r>
        <w:rPr>
          <w:b/>
        </w:rPr>
        <w:t>Student Mode – English</w:t>
      </w:r>
    </w:p>
    <w:p>
      <w:pPr>
        <w:spacing w:after="40"/>
      </w:pPr>
      <w:r>
        <w:t>Student view: Define Imp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Imp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Imp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Imp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Imp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Imp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Q298. How does Imp work?</w:t>
      </w:r>
    </w:p>
    <w:p>
      <w:r>
        <w:rPr>
          <w:b/>
        </w:rPr>
        <w:t>தமிழ் கேள்வி: Imp எப்படி வேலை செய்கிறது?</w:t>
      </w:r>
    </w:p>
    <w:p>
      <w:pPr>
        <w:spacing w:after="0"/>
      </w:pPr>
      <w:r>
        <w:rPr>
          <w:b/>
        </w:rPr>
        <w:t>Citizen Mode – English</w:t>
      </w:r>
    </w:p>
    <w:p>
      <w:pPr>
        <w:spacing w:after="40"/>
      </w:pPr>
      <w:r>
        <w:t>Imp work is an important concept in pv modules &amp; technologies | pv மாட்யூல்கள் மற்றும் தொழில்நுட்பங்கள்.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Imp work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Imp எப்படி வேலை செய்கிறது? என்ற கேள்வியை நடைமுறை உதாரணத்துடன் புரிந்துகொள்ளலாம்.</w:t>
      </w:r>
    </w:p>
    <w:p>
      <w:pPr>
        <w:spacing w:after="0"/>
      </w:pPr>
      <w:r>
        <w:rPr>
          <w:b/>
        </w:rPr>
        <w:t>Student Mode – English</w:t>
      </w:r>
    </w:p>
    <w:p>
      <w:pPr>
        <w:spacing w:after="40"/>
      </w:pPr>
      <w:r>
        <w:t>Student view: Define Imp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Imp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Imp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Imp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Imp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Imp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Q299. Where is Imp used?</w:t>
      </w:r>
    </w:p>
    <w:p>
      <w:r>
        <w:rPr>
          <w:b/>
        </w:rPr>
        <w:t>தமிழ் கேள்வி: Imp எங்கு பயன்படுத்தப்படுகிறது?</w:t>
      </w:r>
    </w:p>
    <w:p>
      <w:pPr>
        <w:spacing w:after="0"/>
      </w:pPr>
      <w:r>
        <w:rPr>
          <w:b/>
        </w:rPr>
        <w:t>Citizen Mode – English</w:t>
      </w:r>
    </w:p>
    <w:p>
      <w:pPr>
        <w:spacing w:after="40"/>
      </w:pPr>
      <w:r>
        <w:t>Imp used is an important concept in pv modules &amp; technologies | pv மாட்யூல்கள் மற்றும் தொழில்நுட்பங்கள்.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Imp used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Imp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Imp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Imp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Imp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Imp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Imp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Imp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Q300. How do I understand Imp as a beginner?</w:t>
      </w:r>
    </w:p>
    <w:p>
      <w:r>
        <w:rPr>
          <w:b/>
        </w:rPr>
        <w:t>தமிழ் கேள்வி: தொடக்கநிலையிலுள்ளவர் Imp-ஐ எப்படி புரிந்துகொள்வது?</w:t>
      </w:r>
    </w:p>
    <w:p>
      <w:pPr>
        <w:spacing w:after="0"/>
      </w:pPr>
      <w:r>
        <w:rPr>
          <w:b/>
        </w:rPr>
        <w:t>Citizen Mode – English</w:t>
      </w:r>
    </w:p>
    <w:p>
      <w:pPr>
        <w:spacing w:after="40"/>
      </w:pPr>
      <w:r>
        <w:t>Imp as a beginner is an important concept in pv modules &amp; technologies | pv மாட்யூல்கள் மற்றும் தொழில்நுட்பங்கள்.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Imp as a beginner என்பது PV Modules &amp; Technologies | PV மாட்யூல்கள் மற்றும் தொழில்நுட்பங்கள் பகுதியில் முக்கியமான கருத்தாகும். எளிமையாகச் சொன்னால், இது என்ன, என்ன செய்கிறது, ஏன் முக்கியம் என்பதைப் புரிந்துகொள்ள வேண்டும். தொடக்கநிலையிலுள்ளவர் Imp-ஐ எப்படி புரிந்துகொள்வது? என்ற கேள்வியை நடைமுறை உதாரணத்துடன் புரிந்துகொள்ளலாம்.</w:t>
      </w:r>
    </w:p>
    <w:p>
      <w:pPr>
        <w:spacing w:after="0"/>
      </w:pPr>
      <w:r>
        <w:rPr>
          <w:b/>
        </w:rPr>
        <w:t>Student Mode – English</w:t>
      </w:r>
    </w:p>
    <w:p>
      <w:pPr>
        <w:spacing w:after="40"/>
      </w:pPr>
      <w:r>
        <w:t>Student view: Define Imp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Imp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Imp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Imp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Imp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Imp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Solar Inverters | சோலார் இன்வெர்டர்கள்</w:t>
      </w:r>
    </w:p>
    <w:p>
      <w:r>
        <w:rPr>
          <w:b/>
        </w:rPr>
        <w:t>Q301. What is string inverter?</w:t>
      </w:r>
    </w:p>
    <w:p>
      <w:r>
        <w:rPr>
          <w:b/>
        </w:rPr>
        <w:t>தமிழ் கேள்வி: string inverter என்றால் என்ன?</w:t>
      </w:r>
    </w:p>
    <w:p>
      <w:pPr>
        <w:spacing w:after="0"/>
      </w:pPr>
      <w:r>
        <w:rPr>
          <w:b/>
        </w:rPr>
        <w:t>Citizen Mode – English</w:t>
      </w:r>
    </w:p>
    <w:p>
      <w:pPr>
        <w:spacing w:after="40"/>
      </w:pPr>
      <w:r>
        <w:t>string inverter is an important concept in solar inverters | சோலார் இன்வெர்டர்கள்.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string inverter என்பது Solar Inverters | சோலார் இன்வெர்டர்கள் பகுதியில் முக்கியமான கருத்தாகும். எளிமையாகச் சொன்னால், இது என்ன, என்ன செய்கிறது, ஏன் முக்கியம் என்பதைப் புரிந்துகொள்ள வேண்டும். string inverter என்றால் என்ன? என்ற கேள்வியை நடைமுறை உதாரணத்துடன் புரிந்துகொள்ளலாம்.</w:t>
      </w:r>
    </w:p>
    <w:p>
      <w:pPr>
        <w:spacing w:after="0"/>
      </w:pPr>
      <w:r>
        <w:rPr>
          <w:b/>
        </w:rPr>
        <w:t>Student Mode – English</w:t>
      </w:r>
    </w:p>
    <w:p>
      <w:pPr>
        <w:spacing w:after="40"/>
      </w:pPr>
      <w:r>
        <w:t>Student view: Define string inverter,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string inverter-ன்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string inverter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string inverter-ஐ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string inverter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string inverter-ஐ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Q302. Why is string inverter important?</w:t>
      </w:r>
    </w:p>
    <w:p>
      <w:r>
        <w:rPr>
          <w:b/>
        </w:rPr>
        <w:t>தமிழ் கேள்வி: string inverter ஏன் முக்கியம்?</w:t>
      </w:r>
    </w:p>
    <w:p>
      <w:pPr>
        <w:spacing w:after="0"/>
      </w:pPr>
      <w:r>
        <w:rPr>
          <w:b/>
        </w:rPr>
        <w:t>Citizen Mode – English</w:t>
      </w:r>
    </w:p>
    <w:p>
      <w:pPr>
        <w:spacing w:after="40"/>
      </w:pPr>
      <w:r>
        <w:t>string inverter important is an important concept in solar inverters | சோலார் இன்வெர்டர்கள்.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string inverter important என்பது Solar Inverters | சோலார் இன்வெர்டர்கள் பகுதியில் முக்கியமான கருத்தாகும். எளிமையாகச் சொன்னால், இது என்ன, என்ன செய்கிறது, ஏன் முக்கியம் என்பதைப் புரிந்துகொள்ள வேண்டும். string inverter ஏன் முக்கியம்? என்ற கேள்வியை நடைமுறை உதாரணத்துடன் புரிந்துகொள்ளலாம்.</w:t>
      </w:r>
    </w:p>
    <w:p>
      <w:pPr>
        <w:spacing w:after="0"/>
      </w:pPr>
      <w:r>
        <w:rPr>
          <w:b/>
        </w:rPr>
        <w:t>Student Mode – English</w:t>
      </w:r>
    </w:p>
    <w:p>
      <w:pPr>
        <w:spacing w:after="40"/>
      </w:pPr>
      <w:r>
        <w:t>Student view: Define string inverter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string inverter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string inverter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string inverter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string inverter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string inverter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Q303. How does string inverter work?</w:t>
      </w:r>
    </w:p>
    <w:p>
      <w:r>
        <w:rPr>
          <w:b/>
        </w:rPr>
        <w:t>தமிழ் கேள்வி: string inverter எப்படி வேலை செய்கிறது?</w:t>
      </w:r>
    </w:p>
    <w:p>
      <w:pPr>
        <w:spacing w:after="0"/>
      </w:pPr>
      <w:r>
        <w:rPr>
          <w:b/>
        </w:rPr>
        <w:t>Citizen Mode – English</w:t>
      </w:r>
    </w:p>
    <w:p>
      <w:pPr>
        <w:spacing w:after="40"/>
      </w:pPr>
      <w:r>
        <w:t>string inverter work is an important concept in solar inverters | சோலார் இன்வெர்டர்கள்.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string inverter work என்பது Solar Inverters | சோலார் இன்வெர்டர்கள் பகுதியில் முக்கியமான கருத்தாகும். எளிமையாகச் சொன்னால், இது என்ன, என்ன செய்கிறது, ஏன் முக்கியம் என்பதைப் புரிந்துகொள்ள வேண்டும். string inverter எப்படி வேலை செய்கிறது? என்ற கேள்வியை நடைமுறை உதாரணத்துடன் புரிந்துகொள்ளலாம்.</w:t>
      </w:r>
    </w:p>
    <w:p>
      <w:pPr>
        <w:spacing w:after="0"/>
      </w:pPr>
      <w:r>
        <w:rPr>
          <w:b/>
        </w:rPr>
        <w:t>Student Mode – English</w:t>
      </w:r>
    </w:p>
    <w:p>
      <w:pPr>
        <w:spacing w:after="40"/>
      </w:pPr>
      <w:r>
        <w:t>Student view: Define string inverter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string inverter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string inverter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string inverter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string inverter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string inverter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Q304. Where is string inverter used?</w:t>
      </w:r>
    </w:p>
    <w:p>
      <w:r>
        <w:rPr>
          <w:b/>
        </w:rPr>
        <w:t>தமிழ் கேள்வி: string inverter எங்கு பயன்படுத்தப்படுகிறது?</w:t>
      </w:r>
    </w:p>
    <w:p>
      <w:pPr>
        <w:spacing w:after="0"/>
      </w:pPr>
      <w:r>
        <w:rPr>
          <w:b/>
        </w:rPr>
        <w:t>Citizen Mode – English</w:t>
      </w:r>
    </w:p>
    <w:p>
      <w:pPr>
        <w:spacing w:after="40"/>
      </w:pPr>
      <w:r>
        <w:t>string inverter used is an important concept in solar inverters | சோலார் இன்வெர்டர்கள்.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string inverter used என்பது Solar Inverters | சோலார் இன்வெர்டர்கள் பகுதியில் முக்கியமான கருத்தாகும். எளிமையாகச் சொன்னால், இது என்ன, என்ன செய்கிறது, ஏன் முக்கியம் என்பதைப் புரிந்துகொள்ள வேண்டும். string inverter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string inverter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string inverter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string inverter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string inverter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string inverter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string inverter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Q305. How do I understand string inverter as a beginner?</w:t>
      </w:r>
    </w:p>
    <w:p>
      <w:r>
        <w:rPr>
          <w:b/>
        </w:rPr>
        <w:t>தமிழ் கேள்வி: தொடக்கநிலையிலுள்ளவர் string inverter-ஐ எப்படி புரிந்துகொள்வது?</w:t>
      </w:r>
    </w:p>
    <w:p>
      <w:pPr>
        <w:spacing w:after="0"/>
      </w:pPr>
      <w:r>
        <w:rPr>
          <w:b/>
        </w:rPr>
        <w:t>Citizen Mode – English</w:t>
      </w:r>
    </w:p>
    <w:p>
      <w:pPr>
        <w:spacing w:after="40"/>
      </w:pPr>
      <w:r>
        <w:t>string inverter as a beginner is an important concept in solar inverters | சோலார் இன்வெர்டர்கள்.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string inverter as a beginner என்பது Solar Inverters | சோலார் இன்வெர்டர்கள் பகுதியில் முக்கியமான கருத்தாகும். எளிமையாகச் சொன்னால், இது என்ன, என்ன செய்கிறது, ஏன் முக்கியம் என்பதைப் புரிந்துகொள்ள வேண்டும். தொடக்கநிலையிலுள்ளவர் string inverter-ஐ எப்படி புரிந்துகொள்வது? என்ற கேள்வியை நடைமுறை உதாரணத்துடன் புரிந்துகொள்ளலாம்.</w:t>
      </w:r>
    </w:p>
    <w:p>
      <w:pPr>
        <w:spacing w:after="0"/>
      </w:pPr>
      <w:r>
        <w:rPr>
          <w:b/>
        </w:rPr>
        <w:t>Student Mode – English</w:t>
      </w:r>
    </w:p>
    <w:p>
      <w:pPr>
        <w:spacing w:after="40"/>
      </w:pPr>
      <w:r>
        <w:t>Student view: Define string inverter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string inverter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string inverter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string inverter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string inverter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string inverter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Q306. What is central inverter?</w:t>
      </w:r>
    </w:p>
    <w:p>
      <w:r>
        <w:rPr>
          <w:b/>
        </w:rPr>
        <w:t>தமிழ் கேள்வி: central inverter என்றால் என்ன?</w:t>
      </w:r>
    </w:p>
    <w:p>
      <w:pPr>
        <w:spacing w:after="0"/>
      </w:pPr>
      <w:r>
        <w:rPr>
          <w:b/>
        </w:rPr>
        <w:t>Citizen Mode – English</w:t>
      </w:r>
    </w:p>
    <w:p>
      <w:pPr>
        <w:spacing w:after="40"/>
      </w:pPr>
      <w:r>
        <w:t>central inverter is an important concept in solar inverters | சோலார் இன்வெர்டர்கள்.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central inverter என்பது Solar Inverters | சோலார் இன்வெர்டர்கள் பகுதியில் முக்கியமான கருத்தாகும். எளிமையாகச் சொன்னால், இது என்ன, என்ன செய்கிறது, ஏன் முக்கியம் என்பதைப் புரிந்துகொள்ள வேண்டும். central inverter என்றால் என்ன? என்ற கேள்வியை நடைமுறை உதாரணத்துடன் புரிந்துகொள்ளலாம்.</w:t>
      </w:r>
    </w:p>
    <w:p>
      <w:pPr>
        <w:spacing w:after="0"/>
      </w:pPr>
      <w:r>
        <w:rPr>
          <w:b/>
        </w:rPr>
        <w:t>Student Mode – English</w:t>
      </w:r>
    </w:p>
    <w:p>
      <w:pPr>
        <w:spacing w:after="40"/>
      </w:pPr>
      <w:r>
        <w:t>Student view: Define central inverter,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central inverter-ன்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central inverter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central inverter-ஐ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central inverter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central inverter-ஐ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Q307. Why is central inverter important?</w:t>
      </w:r>
    </w:p>
    <w:p>
      <w:r>
        <w:rPr>
          <w:b/>
        </w:rPr>
        <w:t>தமிழ் கேள்வி: central inverter ஏன் முக்கியம்?</w:t>
      </w:r>
    </w:p>
    <w:p>
      <w:pPr>
        <w:spacing w:after="0"/>
      </w:pPr>
      <w:r>
        <w:rPr>
          <w:b/>
        </w:rPr>
        <w:t>Citizen Mode – English</w:t>
      </w:r>
    </w:p>
    <w:p>
      <w:pPr>
        <w:spacing w:after="40"/>
      </w:pPr>
      <w:r>
        <w:t>central inverter important is an important concept in solar inverters | சோலார் இன்வெர்டர்கள்.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central inverter important என்பது Solar Inverters | சோலார் இன்வெர்டர்கள் பகுதியில் முக்கியமான கருத்தாகும். எளிமையாகச் சொன்னால், இது என்ன, என்ன செய்கிறது, ஏன் முக்கியம் என்பதைப் புரிந்துகொள்ள வேண்டும். central inverter ஏன் முக்கியம்? என்ற கேள்வியை நடைமுறை உதாரணத்துடன் புரிந்துகொள்ளலாம்.</w:t>
      </w:r>
    </w:p>
    <w:p>
      <w:pPr>
        <w:spacing w:after="0"/>
      </w:pPr>
      <w:r>
        <w:rPr>
          <w:b/>
        </w:rPr>
        <w:t>Student Mode – English</w:t>
      </w:r>
    </w:p>
    <w:p>
      <w:pPr>
        <w:spacing w:after="40"/>
      </w:pPr>
      <w:r>
        <w:t>Student view: Define central inverter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central inverter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central inverter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central inverter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central inverter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central inverter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Q308. How does central inverter work?</w:t>
      </w:r>
    </w:p>
    <w:p>
      <w:r>
        <w:rPr>
          <w:b/>
        </w:rPr>
        <w:t>தமிழ் கேள்வி: central inverter எப்படி வேலை செய்கிறது?</w:t>
      </w:r>
    </w:p>
    <w:p>
      <w:pPr>
        <w:spacing w:after="0"/>
      </w:pPr>
      <w:r>
        <w:rPr>
          <w:b/>
        </w:rPr>
        <w:t>Citizen Mode – English</w:t>
      </w:r>
    </w:p>
    <w:p>
      <w:pPr>
        <w:spacing w:after="40"/>
      </w:pPr>
      <w:r>
        <w:t>central inverter work is an important concept in solar inverters | சோலார் இன்வெர்டர்கள்.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central inverter work என்பது Solar Inverters | சோலார் இன்வெர்டர்கள் பகுதியில் முக்கியமான கருத்தாகும். எளிமையாகச் சொன்னால், இது என்ன, என்ன செய்கிறது, ஏன் முக்கியம் என்பதைப் புரிந்துகொள்ள வேண்டும். central inverter எப்படி வேலை செய்கிறது? என்ற கேள்வியை நடைமுறை உதாரணத்துடன் புரிந்துகொள்ளலாம்.</w:t>
      </w:r>
    </w:p>
    <w:p>
      <w:pPr>
        <w:spacing w:after="0"/>
      </w:pPr>
      <w:r>
        <w:rPr>
          <w:b/>
        </w:rPr>
        <w:t>Student Mode – English</w:t>
      </w:r>
    </w:p>
    <w:p>
      <w:pPr>
        <w:spacing w:after="40"/>
      </w:pPr>
      <w:r>
        <w:t>Student view: Define central inverter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central inverter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central inverter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central inverter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central inverter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central inverter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Q309. Where is central inverter used?</w:t>
      </w:r>
    </w:p>
    <w:p>
      <w:r>
        <w:rPr>
          <w:b/>
        </w:rPr>
        <w:t>தமிழ் கேள்வி: central inverter எங்கு பயன்படுத்தப்படுகிறது?</w:t>
      </w:r>
    </w:p>
    <w:p>
      <w:pPr>
        <w:spacing w:after="0"/>
      </w:pPr>
      <w:r>
        <w:rPr>
          <w:b/>
        </w:rPr>
        <w:t>Citizen Mode – English</w:t>
      </w:r>
    </w:p>
    <w:p>
      <w:pPr>
        <w:spacing w:after="40"/>
      </w:pPr>
      <w:r>
        <w:t>central inverter used is an important concept in solar inverters | சோலார் இன்வெர்டர்கள்.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central inverter used என்பது Solar Inverters | சோலார் இன்வெர்டர்கள் பகுதியில் முக்கியமான கருத்தாகும். எளிமையாகச் சொன்னால், இது என்ன, என்ன செய்கிறது, ஏன் முக்கியம் என்பதைப் புரிந்துகொள்ள வேண்டும். central inverter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central inverter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central inverter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central inverter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central inverter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central inverter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central inverter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Q310. How do I understand central inverter as a beginner?</w:t>
      </w:r>
    </w:p>
    <w:p>
      <w:r>
        <w:rPr>
          <w:b/>
        </w:rPr>
        <w:t>தமிழ் கேள்வி: தொடக்கநிலையிலுள்ளவர் central inverter-ஐ எப்படி புரிந்துகொள்வது?</w:t>
      </w:r>
    </w:p>
    <w:p>
      <w:pPr>
        <w:spacing w:after="0"/>
      </w:pPr>
      <w:r>
        <w:rPr>
          <w:b/>
        </w:rPr>
        <w:t>Citizen Mode – English</w:t>
      </w:r>
    </w:p>
    <w:p>
      <w:pPr>
        <w:spacing w:after="40"/>
      </w:pPr>
      <w:r>
        <w:t>central inverter as a beginner is an important concept in solar inverters | சோலார் இன்வெர்டர்கள்.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central inverter as a beginner என்பது Solar Inverters | சோலார் இன்வெர்டர்கள் பகுதியில் முக்கியமான கருத்தாகும். எளிமையாகச் சொன்னால், இது என்ன, என்ன செய்கிறது, ஏன் முக்கியம் என்பதைப் புரிந்துகொள்ள வேண்டும். தொடக்கநிலையிலுள்ளவர் central inverter-ஐ எப்படி புரிந்துகொள்வது? என்ற கேள்வியை நடைமுறை உதாரணத்துடன் புரிந்துகொள்ளலாம்.</w:t>
      </w:r>
    </w:p>
    <w:p>
      <w:pPr>
        <w:spacing w:after="0"/>
      </w:pPr>
      <w:r>
        <w:rPr>
          <w:b/>
        </w:rPr>
        <w:t>Student Mode – English</w:t>
      </w:r>
    </w:p>
    <w:p>
      <w:pPr>
        <w:spacing w:after="40"/>
      </w:pPr>
      <w:r>
        <w:t>Student view: Define central inverter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central inverter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central inverter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central inverter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central inverter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central inverter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Q311. What is microinverter?</w:t>
      </w:r>
    </w:p>
    <w:p>
      <w:r>
        <w:rPr>
          <w:b/>
        </w:rPr>
        <w:t>தமிழ் கேள்வி: microinverter என்றால் என்ன?</w:t>
      </w:r>
    </w:p>
    <w:p>
      <w:pPr>
        <w:spacing w:after="0"/>
      </w:pPr>
      <w:r>
        <w:rPr>
          <w:b/>
        </w:rPr>
        <w:t>Citizen Mode – English</w:t>
      </w:r>
    </w:p>
    <w:p>
      <w:pPr>
        <w:spacing w:after="40"/>
      </w:pPr>
      <w:r>
        <w:t>microinverter is an important concept in solar inverters | சோலார் இன்வெர்டர்கள்.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microinverter என்பது Solar Inverters | சோலார் இன்வெர்டர்கள் பகுதியில் முக்கியமான கருத்தாகும். எளிமையாகச் சொன்னால், இது என்ன, என்ன செய்கிறது, ஏன் முக்கியம் என்பதைப் புரிந்துகொள்ள வேண்டும். microinverter என்றால் என்ன? என்ற கேள்வியை நடைமுறை உதாரணத்துடன் புரிந்துகொள்ளலாம்.</w:t>
      </w:r>
    </w:p>
    <w:p>
      <w:pPr>
        <w:spacing w:after="0"/>
      </w:pPr>
      <w:r>
        <w:rPr>
          <w:b/>
        </w:rPr>
        <w:t>Student Mode – English</w:t>
      </w:r>
    </w:p>
    <w:p>
      <w:pPr>
        <w:spacing w:after="40"/>
      </w:pPr>
      <w:r>
        <w:t>Student view: Define microinverter,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microinverter-ன்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microinverter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microinverter-ஐ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microinverter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microinverter-ஐ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Q312. Why is microinverter important?</w:t>
      </w:r>
    </w:p>
    <w:p>
      <w:r>
        <w:rPr>
          <w:b/>
        </w:rPr>
        <w:t>தமிழ் கேள்வி: microinverter ஏன் முக்கியம்?</w:t>
      </w:r>
    </w:p>
    <w:p>
      <w:pPr>
        <w:spacing w:after="0"/>
      </w:pPr>
      <w:r>
        <w:rPr>
          <w:b/>
        </w:rPr>
        <w:t>Citizen Mode – English</w:t>
      </w:r>
    </w:p>
    <w:p>
      <w:pPr>
        <w:spacing w:after="40"/>
      </w:pPr>
      <w:r>
        <w:t>microinverter important is an important concept in solar inverters | சோலார் இன்வெர்டர்கள்.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microinverter important என்பது Solar Inverters | சோலார் இன்வெர்டர்கள் பகுதியில் முக்கியமான கருத்தாகும். எளிமையாகச் சொன்னால், இது என்ன, என்ன செய்கிறது, ஏன் முக்கியம் என்பதைப் புரிந்துகொள்ள வேண்டும். microinverter ஏன் முக்கியம்? என்ற கேள்வியை நடைமுறை உதாரணத்துடன் புரிந்துகொள்ளலாம்.</w:t>
      </w:r>
    </w:p>
    <w:p>
      <w:pPr>
        <w:spacing w:after="0"/>
      </w:pPr>
      <w:r>
        <w:rPr>
          <w:b/>
        </w:rPr>
        <w:t>Student Mode – English</w:t>
      </w:r>
    </w:p>
    <w:p>
      <w:pPr>
        <w:spacing w:after="40"/>
      </w:pPr>
      <w:r>
        <w:t>Student view: Define microinverter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microinverter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microinverter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microinverter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microinverter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microinverter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Q313. How does microinverter work?</w:t>
      </w:r>
    </w:p>
    <w:p>
      <w:r>
        <w:rPr>
          <w:b/>
        </w:rPr>
        <w:t>தமிழ் கேள்வி: microinverter எப்படி வேலை செய்கிறது?</w:t>
      </w:r>
    </w:p>
    <w:p>
      <w:pPr>
        <w:spacing w:after="0"/>
      </w:pPr>
      <w:r>
        <w:rPr>
          <w:b/>
        </w:rPr>
        <w:t>Citizen Mode – English</w:t>
      </w:r>
    </w:p>
    <w:p>
      <w:pPr>
        <w:spacing w:after="40"/>
      </w:pPr>
      <w:r>
        <w:t>microinverter work is an important concept in solar inverters | சோலார் இன்வெர்டர்கள்.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microinverter work என்பது Solar Inverters | சோலார் இன்வெர்டர்கள் பகுதியில் முக்கியமான கருத்தாகும். எளிமையாகச் சொன்னால், இது என்ன, என்ன செய்கிறது, ஏன் முக்கியம் என்பதைப் புரிந்துகொள்ள வேண்டும். microinverter எப்படி வேலை செய்கிறது? என்ற கேள்வியை நடைமுறை உதாரணத்துடன் புரிந்துகொள்ளலாம்.</w:t>
      </w:r>
    </w:p>
    <w:p>
      <w:pPr>
        <w:spacing w:after="0"/>
      </w:pPr>
      <w:r>
        <w:rPr>
          <w:b/>
        </w:rPr>
        <w:t>Student Mode – English</w:t>
      </w:r>
    </w:p>
    <w:p>
      <w:pPr>
        <w:spacing w:after="40"/>
      </w:pPr>
      <w:r>
        <w:t>Student view: Define microinverter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microinverter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microinverter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microinverter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microinverter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microinverter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Q314. Where is microinverter used?</w:t>
      </w:r>
    </w:p>
    <w:p>
      <w:r>
        <w:rPr>
          <w:b/>
        </w:rPr>
        <w:t>தமிழ் கேள்வி: microinverter எங்கு பயன்படுத்தப்படுகிறது?</w:t>
      </w:r>
    </w:p>
    <w:p>
      <w:pPr>
        <w:spacing w:after="0"/>
      </w:pPr>
      <w:r>
        <w:rPr>
          <w:b/>
        </w:rPr>
        <w:t>Citizen Mode – English</w:t>
      </w:r>
    </w:p>
    <w:p>
      <w:pPr>
        <w:spacing w:after="40"/>
      </w:pPr>
      <w:r>
        <w:t>microinverter used is an important concept in solar inverters | சோலார் இன்வெர்டர்கள்.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microinverter used என்பது Solar Inverters | சோலார் இன்வெர்டர்கள் பகுதியில் முக்கியமான கருத்தாகும். எளிமையாகச் சொன்னால், இது என்ன, என்ன செய்கிறது, ஏன் முக்கியம் என்பதைப் புரிந்துகொள்ள வேண்டும். microinverter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microinverter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microinverter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microinverter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microinverter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microinverter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microinverter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Q315. How do I understand microinverter as a beginner?</w:t>
      </w:r>
    </w:p>
    <w:p>
      <w:r>
        <w:rPr>
          <w:b/>
        </w:rPr>
        <w:t>தமிழ் கேள்வி: தொடக்கநிலையிலுள்ளவர் microinverter-ஐ எப்படி புரிந்துகொள்வது?</w:t>
      </w:r>
    </w:p>
    <w:p>
      <w:pPr>
        <w:spacing w:after="0"/>
      </w:pPr>
      <w:r>
        <w:rPr>
          <w:b/>
        </w:rPr>
        <w:t>Citizen Mode – English</w:t>
      </w:r>
    </w:p>
    <w:p>
      <w:pPr>
        <w:spacing w:after="40"/>
      </w:pPr>
      <w:r>
        <w:t>microinverter as a beginner is an important concept in solar inverters | சோலார் இன்வெர்டர்கள்.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microinverter as a beginner என்பது Solar Inverters | சோலார் இன்வெர்டர்கள் பகுதியில் முக்கியமான கருத்தாகும். எளிமையாகச் சொன்னால், இது என்ன, என்ன செய்கிறது, ஏன் முக்கியம் என்பதைப் புரிந்துகொள்ள வேண்டும். தொடக்கநிலையிலுள்ளவர் microinverter-ஐ எப்படி புரிந்துகொள்வது? என்ற கேள்வியை நடைமுறை உதாரணத்துடன் புரிந்துகொள்ளலாம்.</w:t>
      </w:r>
    </w:p>
    <w:p>
      <w:pPr>
        <w:spacing w:after="0"/>
      </w:pPr>
      <w:r>
        <w:rPr>
          <w:b/>
        </w:rPr>
        <w:t>Student Mode – English</w:t>
      </w:r>
    </w:p>
    <w:p>
      <w:pPr>
        <w:spacing w:after="40"/>
      </w:pPr>
      <w:r>
        <w:t>Student view: Define microinverter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microinverter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microinverter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microinverter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microinverter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microinverter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Q316. What is hybrid inverter?</w:t>
      </w:r>
    </w:p>
    <w:p>
      <w:r>
        <w:rPr>
          <w:b/>
        </w:rPr>
        <w:t>தமிழ் கேள்வி: hybrid inverter என்றால் என்ன?</w:t>
      </w:r>
    </w:p>
    <w:p>
      <w:pPr>
        <w:spacing w:after="0"/>
      </w:pPr>
      <w:r>
        <w:rPr>
          <w:b/>
        </w:rPr>
        <w:t>Citizen Mode – English</w:t>
      </w:r>
    </w:p>
    <w:p>
      <w:pPr>
        <w:spacing w:after="40"/>
      </w:pPr>
      <w:r>
        <w:t>hybrid inverter is an important concept in solar inverters | சோலார் இன்வெர்டர்கள்.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hybrid inverter என்பது Solar Inverters | சோலார் இன்வெர்டர்கள் பகுதியில் முக்கியமான கருத்தாகும். எளிமையாகச் சொன்னால், இது என்ன, என்ன செய்கிறது, ஏன் முக்கியம் என்பதைப் புரிந்துகொள்ள வேண்டும். hybrid inverter என்றால் என்ன? என்ற கேள்வியை நடைமுறை உதாரணத்துடன் புரிந்துகொள்ளலாம்.</w:t>
      </w:r>
    </w:p>
    <w:p>
      <w:pPr>
        <w:spacing w:after="0"/>
      </w:pPr>
      <w:r>
        <w:rPr>
          <w:b/>
        </w:rPr>
        <w:t>Student Mode – English</w:t>
      </w:r>
    </w:p>
    <w:p>
      <w:pPr>
        <w:spacing w:after="40"/>
      </w:pPr>
      <w:r>
        <w:t>Student view: Define hybrid inverter,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hybrid inverter-ன்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hybrid inverter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hybrid inverter-ஐ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hybrid inverter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hybrid inverter-ஐ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Q317. Why is hybrid inverter important?</w:t>
      </w:r>
    </w:p>
    <w:p>
      <w:r>
        <w:rPr>
          <w:b/>
        </w:rPr>
        <w:t>தமிழ் கேள்வி: hybrid inverter ஏன் முக்கியம்?</w:t>
      </w:r>
    </w:p>
    <w:p>
      <w:pPr>
        <w:spacing w:after="0"/>
      </w:pPr>
      <w:r>
        <w:rPr>
          <w:b/>
        </w:rPr>
        <w:t>Citizen Mode – English</w:t>
      </w:r>
    </w:p>
    <w:p>
      <w:pPr>
        <w:spacing w:after="40"/>
      </w:pPr>
      <w:r>
        <w:t>hybrid inverter important is an important concept in solar inverters | சோலார் இன்வெர்டர்கள்.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hybrid inverter important என்பது Solar Inverters | சோலார் இன்வெர்டர்கள் பகுதியில் முக்கியமான கருத்தாகும். எளிமையாகச் சொன்னால், இது என்ன, என்ன செய்கிறது, ஏன் முக்கியம் என்பதைப் புரிந்துகொள்ள வேண்டும். hybrid inverter ஏன் முக்கியம்? என்ற கேள்வியை நடைமுறை உதாரணத்துடன் புரிந்துகொள்ளலாம்.</w:t>
      </w:r>
    </w:p>
    <w:p>
      <w:pPr>
        <w:spacing w:after="0"/>
      </w:pPr>
      <w:r>
        <w:rPr>
          <w:b/>
        </w:rPr>
        <w:t>Student Mode – English</w:t>
      </w:r>
    </w:p>
    <w:p>
      <w:pPr>
        <w:spacing w:after="40"/>
      </w:pPr>
      <w:r>
        <w:t>Student view: Define hybrid inverter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hybrid inverter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hybrid inverter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hybrid inverter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hybrid inverter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hybrid inverter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Q318. How does hybrid inverter work?</w:t>
      </w:r>
    </w:p>
    <w:p>
      <w:r>
        <w:rPr>
          <w:b/>
        </w:rPr>
        <w:t>தமிழ் கேள்வி: hybrid inverter எப்படி வேலை செய்கிறது?</w:t>
      </w:r>
    </w:p>
    <w:p>
      <w:pPr>
        <w:spacing w:after="0"/>
      </w:pPr>
      <w:r>
        <w:rPr>
          <w:b/>
        </w:rPr>
        <w:t>Citizen Mode – English</w:t>
      </w:r>
    </w:p>
    <w:p>
      <w:pPr>
        <w:spacing w:after="40"/>
      </w:pPr>
      <w:r>
        <w:t>hybrid inverter work is an important concept in solar inverters | சோலார் இன்வெர்டர்கள்.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hybrid inverter work என்பது Solar Inverters | சோலார் இன்வெர்டர்கள் பகுதியில் முக்கியமான கருத்தாகும். எளிமையாகச் சொன்னால், இது என்ன, என்ன செய்கிறது, ஏன் முக்கியம் என்பதைப் புரிந்துகொள்ள வேண்டும். hybrid inverter எப்படி வேலை செய்கிறது? என்ற கேள்வியை நடைமுறை உதாரணத்துடன் புரிந்துகொள்ளலாம்.</w:t>
      </w:r>
    </w:p>
    <w:p>
      <w:pPr>
        <w:spacing w:after="0"/>
      </w:pPr>
      <w:r>
        <w:rPr>
          <w:b/>
        </w:rPr>
        <w:t>Student Mode – English</w:t>
      </w:r>
    </w:p>
    <w:p>
      <w:pPr>
        <w:spacing w:after="40"/>
      </w:pPr>
      <w:r>
        <w:t>Student view: Define hybrid inverter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hybrid inverter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hybrid inverter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hybrid inverter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hybrid inverter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hybrid inverter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Q319. Where is hybrid inverter used?</w:t>
      </w:r>
    </w:p>
    <w:p>
      <w:r>
        <w:rPr>
          <w:b/>
        </w:rPr>
        <w:t>தமிழ் கேள்வி: hybrid inverter எங்கு பயன்படுத்தப்படுகிறது?</w:t>
      </w:r>
    </w:p>
    <w:p>
      <w:pPr>
        <w:spacing w:after="0"/>
      </w:pPr>
      <w:r>
        <w:rPr>
          <w:b/>
        </w:rPr>
        <w:t>Citizen Mode – English</w:t>
      </w:r>
    </w:p>
    <w:p>
      <w:pPr>
        <w:spacing w:after="40"/>
      </w:pPr>
      <w:r>
        <w:t>hybrid inverter used is an important concept in solar inverters | சோலார் இன்வெர்டர்கள்.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hybrid inverter used என்பது Solar Inverters | சோலார் இன்வெர்டர்கள் பகுதியில் முக்கியமான கருத்தாகும். எளிமையாகச் சொன்னால், இது என்ன, என்ன செய்கிறது, ஏன் முக்கியம் என்பதைப் புரிந்துகொள்ள வேண்டும். hybrid inverter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hybrid inverter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hybrid inverter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hybrid inverter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hybrid inverter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hybrid inverter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hybrid inverter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Q320. How do I understand hybrid inverter as a beginner?</w:t>
      </w:r>
    </w:p>
    <w:p>
      <w:r>
        <w:rPr>
          <w:b/>
        </w:rPr>
        <w:t>தமிழ் கேள்வி: தொடக்கநிலையிலுள்ளவர் hybrid inverter-ஐ எப்படி புரிந்துகொள்வது?</w:t>
      </w:r>
    </w:p>
    <w:p>
      <w:pPr>
        <w:spacing w:after="0"/>
      </w:pPr>
      <w:r>
        <w:rPr>
          <w:b/>
        </w:rPr>
        <w:t>Citizen Mode – English</w:t>
      </w:r>
    </w:p>
    <w:p>
      <w:pPr>
        <w:spacing w:after="40"/>
      </w:pPr>
      <w:r>
        <w:t>hybrid inverter as a beginner is an important concept in solar inverters | சோலார் இன்வெர்டர்கள்.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hybrid inverter as a beginner என்பது Solar Inverters | சோலார் இன்வெர்டர்கள் பகுதியில் முக்கியமான கருத்தாகும். எளிமையாகச் சொன்னால், இது என்ன, என்ன செய்கிறது, ஏன் முக்கியம் என்பதைப் புரிந்துகொள்ள வேண்டும். தொடக்கநிலையிலுள்ளவர் hybrid inverter-ஐ எப்படி புரிந்துகொள்வது? என்ற கேள்வியை நடைமுறை உதாரணத்துடன் புரிந்துகொள்ளலாம்.</w:t>
      </w:r>
    </w:p>
    <w:p>
      <w:pPr>
        <w:spacing w:after="0"/>
      </w:pPr>
      <w:r>
        <w:rPr>
          <w:b/>
        </w:rPr>
        <w:t>Student Mode – English</w:t>
      </w:r>
    </w:p>
    <w:p>
      <w:pPr>
        <w:spacing w:after="40"/>
      </w:pPr>
      <w:r>
        <w:t>Student view: Define hybrid inverter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hybrid inverter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hybrid inverter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hybrid inverter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hybrid inverter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hybrid inverter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Q321. What is MPPT?</w:t>
      </w:r>
    </w:p>
    <w:p>
      <w:r>
        <w:rPr>
          <w:b/>
        </w:rPr>
        <w:t>தமிழ் கேள்வி: MPPT என்றால் என்ன?</w:t>
      </w:r>
    </w:p>
    <w:p>
      <w:pPr>
        <w:spacing w:after="0"/>
      </w:pPr>
      <w:r>
        <w:rPr>
          <w:b/>
        </w:rPr>
        <w:t>Citizen Mode – English</w:t>
      </w:r>
    </w:p>
    <w:p>
      <w:pPr>
        <w:spacing w:after="40"/>
      </w:pPr>
      <w:r>
        <w:t>MPPT is an important concept in solar inverters | சோலார் இன்வெர்டர்கள்.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MPPT என்பது Solar Inverters | சோலார் இன்வெர்டர்கள் பகுதியில் முக்கியமான கருத்தாகும். எளிமையாகச் சொன்னால், இது என்ன, என்ன செய்கிறது, ஏன் முக்கியம் என்பதைப் புரிந்துகொள்ள வேண்டும். MPPT என்றால் என்ன? என்ற கேள்வியை நடைமுறை உதாரணத்துடன் புரிந்துகொள்ளலாம்.</w:t>
      </w:r>
    </w:p>
    <w:p>
      <w:pPr>
        <w:spacing w:after="0"/>
      </w:pPr>
      <w:r>
        <w:rPr>
          <w:b/>
        </w:rPr>
        <w:t>Student Mode – English</w:t>
      </w:r>
    </w:p>
    <w:p>
      <w:pPr>
        <w:spacing w:after="40"/>
      </w:pPr>
      <w:r>
        <w:t>Student view: Define MPPT,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MPPT-ன்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MPPT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MPPT-ஐ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MPPT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MPPT-ஐ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Q322. Why is MPPT important?</w:t>
      </w:r>
    </w:p>
    <w:p>
      <w:r>
        <w:rPr>
          <w:b/>
        </w:rPr>
        <w:t>தமிழ் கேள்வி: MPPT ஏன் முக்கியம்?</w:t>
      </w:r>
    </w:p>
    <w:p>
      <w:pPr>
        <w:spacing w:after="0"/>
      </w:pPr>
      <w:r>
        <w:rPr>
          <w:b/>
        </w:rPr>
        <w:t>Citizen Mode – English</w:t>
      </w:r>
    </w:p>
    <w:p>
      <w:pPr>
        <w:spacing w:after="40"/>
      </w:pPr>
      <w:r>
        <w:t>MPPT important is an important concept in solar inverters | சோலார் இன்வெர்டர்கள்.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MPPT important என்பது Solar Inverters | சோலார் இன்வெர்டர்கள் பகுதியில் முக்கியமான கருத்தாகும். எளிமையாகச் சொன்னால், இது என்ன, என்ன செய்கிறது, ஏன் முக்கியம் என்பதைப் புரிந்துகொள்ள வேண்டும். MPPT ஏன் முக்கியம்? என்ற கேள்வியை நடைமுறை உதாரணத்துடன் புரிந்துகொள்ளலாம்.</w:t>
      </w:r>
    </w:p>
    <w:p>
      <w:pPr>
        <w:spacing w:after="0"/>
      </w:pPr>
      <w:r>
        <w:rPr>
          <w:b/>
        </w:rPr>
        <w:t>Student Mode – English</w:t>
      </w:r>
    </w:p>
    <w:p>
      <w:pPr>
        <w:spacing w:after="40"/>
      </w:pPr>
      <w:r>
        <w:t>Student view: Define MPPT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MPPT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MPPT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MPPT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MPPT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MPPT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Q323. How does MPPT work?</w:t>
      </w:r>
    </w:p>
    <w:p>
      <w:r>
        <w:rPr>
          <w:b/>
        </w:rPr>
        <w:t>தமிழ் கேள்வி: MPPT எப்படி வேலை செய்கிறது?</w:t>
      </w:r>
    </w:p>
    <w:p>
      <w:pPr>
        <w:spacing w:after="0"/>
      </w:pPr>
      <w:r>
        <w:rPr>
          <w:b/>
        </w:rPr>
        <w:t>Citizen Mode – English</w:t>
      </w:r>
    </w:p>
    <w:p>
      <w:pPr>
        <w:spacing w:after="40"/>
      </w:pPr>
      <w:r>
        <w:t>MPPT work is an important concept in solar inverters | சோலார் இன்வெர்டர்கள்.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MPPT work என்பது Solar Inverters | சோலார் இன்வெர்டர்கள் பகுதியில் முக்கியமான கருத்தாகும். எளிமையாகச் சொன்னால், இது என்ன, என்ன செய்கிறது, ஏன் முக்கியம் என்பதைப் புரிந்துகொள்ள வேண்டும். MPPT எப்படி வேலை செய்கிறது? என்ற கேள்வியை நடைமுறை உதாரணத்துடன் புரிந்துகொள்ளலாம்.</w:t>
      </w:r>
    </w:p>
    <w:p>
      <w:pPr>
        <w:spacing w:after="0"/>
      </w:pPr>
      <w:r>
        <w:rPr>
          <w:b/>
        </w:rPr>
        <w:t>Student Mode – English</w:t>
      </w:r>
    </w:p>
    <w:p>
      <w:pPr>
        <w:spacing w:after="40"/>
      </w:pPr>
      <w:r>
        <w:t>Student view: Define MPPT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MPPT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MPPT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MPPT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MPPT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MPPT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Q324. Where is MPPT used?</w:t>
      </w:r>
    </w:p>
    <w:p>
      <w:r>
        <w:rPr>
          <w:b/>
        </w:rPr>
        <w:t>தமிழ் கேள்வி: MPPT எங்கு பயன்படுத்தப்படுகிறது?</w:t>
      </w:r>
    </w:p>
    <w:p>
      <w:pPr>
        <w:spacing w:after="0"/>
      </w:pPr>
      <w:r>
        <w:rPr>
          <w:b/>
        </w:rPr>
        <w:t>Citizen Mode – English</w:t>
      </w:r>
    </w:p>
    <w:p>
      <w:pPr>
        <w:spacing w:after="40"/>
      </w:pPr>
      <w:r>
        <w:t>MPPT used is an important concept in solar inverters | சோலார் இன்வெர்டர்கள்.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MPPT used என்பது Solar Inverters | சோலார் இன்வெர்டர்கள் பகுதியில் முக்கியமான கருத்தாகும். எளிமையாகச் சொன்னால், இது என்ன, என்ன செய்கிறது, ஏன் முக்கியம் என்பதைப் புரிந்துகொள்ள வேண்டும். MPPT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MPPT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MPPT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MPPT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MPPT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MPPT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MPPT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Q325. How do I understand MPPT as a beginner?</w:t>
      </w:r>
    </w:p>
    <w:p>
      <w:r>
        <w:rPr>
          <w:b/>
        </w:rPr>
        <w:t>தமிழ் கேள்வி: தொடக்கநிலையிலுள்ளவர் MPPT-ஐ எப்படி புரிந்துகொள்வது?</w:t>
      </w:r>
    </w:p>
    <w:p>
      <w:pPr>
        <w:spacing w:after="0"/>
      </w:pPr>
      <w:r>
        <w:rPr>
          <w:b/>
        </w:rPr>
        <w:t>Citizen Mode – English</w:t>
      </w:r>
    </w:p>
    <w:p>
      <w:pPr>
        <w:spacing w:after="40"/>
      </w:pPr>
      <w:r>
        <w:t>MPPT as a beginner is an important concept in solar inverters | சோலார் இன்வெர்டர்கள்.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MPPT as a beginner என்பது Solar Inverters | சோலார் இன்வெர்டர்கள் பகுதியில் முக்கியமான கருத்தாகும். எளிமையாகச் சொன்னால், இது என்ன, என்ன செய்கிறது, ஏன் முக்கியம் என்பதைப் புரிந்துகொள்ள வேண்டும். தொடக்கநிலையிலுள்ளவர் MPPT-ஐ எப்படி புரிந்துகொள்வது? என்ற கேள்வியை நடைமுறை உதாரணத்துடன் புரிந்துகொள்ளலாம்.</w:t>
      </w:r>
    </w:p>
    <w:p>
      <w:pPr>
        <w:spacing w:after="0"/>
      </w:pPr>
      <w:r>
        <w:rPr>
          <w:b/>
        </w:rPr>
        <w:t>Student Mode – English</w:t>
      </w:r>
    </w:p>
    <w:p>
      <w:pPr>
        <w:spacing w:after="40"/>
      </w:pPr>
      <w:r>
        <w:t>Student view: Define MPPT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MPPT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MPPT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MPPT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MPPT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MPPT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Q326. What is inverter efficiency?</w:t>
      </w:r>
    </w:p>
    <w:p>
      <w:r>
        <w:rPr>
          <w:b/>
        </w:rPr>
        <w:t>தமிழ் கேள்வி: inverter efficiency என்றால் என்ன?</w:t>
      </w:r>
    </w:p>
    <w:p>
      <w:pPr>
        <w:spacing w:after="0"/>
      </w:pPr>
      <w:r>
        <w:rPr>
          <w:b/>
        </w:rPr>
        <w:t>Citizen Mode – English</w:t>
      </w:r>
    </w:p>
    <w:p>
      <w:pPr>
        <w:spacing w:after="40"/>
      </w:pPr>
      <w:r>
        <w:t>inverter efficiency is an important concept in solar inverters | சோலார் இன்வெர்டர்கள்.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inverter efficiency என்பது Solar Inverters | சோலார் இன்வெர்டர்கள் பகுதியில் முக்கியமான கருத்தாகும். எளிமையாகச் சொன்னால், இது என்ன, என்ன செய்கிறது, ஏன் முக்கியம் என்பதைப் புரிந்துகொள்ள வேண்டும். inverter efficiency என்றால் என்ன? என்ற கேள்வியை நடைமுறை உதாரணத்துடன் புரிந்துகொள்ளலாம்.</w:t>
      </w:r>
    </w:p>
    <w:p>
      <w:pPr>
        <w:spacing w:after="0"/>
      </w:pPr>
      <w:r>
        <w:rPr>
          <w:b/>
        </w:rPr>
        <w:t>Student Mode – English</w:t>
      </w:r>
    </w:p>
    <w:p>
      <w:pPr>
        <w:spacing w:after="40"/>
      </w:pPr>
      <w:r>
        <w:t>Student view: Define inverter efficiency,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inverter efficiency-ன்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inverter efficiency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inverter efficiency-ஐ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inverter efficiency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inverter efficiency-ஐ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Q327. Why is inverter efficiency important?</w:t>
      </w:r>
    </w:p>
    <w:p>
      <w:r>
        <w:rPr>
          <w:b/>
        </w:rPr>
        <w:t>தமிழ் கேள்வி: inverter efficiency ஏன் முக்கியம்?</w:t>
      </w:r>
    </w:p>
    <w:p>
      <w:pPr>
        <w:spacing w:after="0"/>
      </w:pPr>
      <w:r>
        <w:rPr>
          <w:b/>
        </w:rPr>
        <w:t>Citizen Mode – English</w:t>
      </w:r>
    </w:p>
    <w:p>
      <w:pPr>
        <w:spacing w:after="40"/>
      </w:pPr>
      <w:r>
        <w:t>inverter efficiency important is an important concept in solar inverters | சோலார் இன்வெர்டர்கள்.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inverter efficiency important என்பது Solar Inverters | சோலார் இன்வெர்டர்கள் பகுதியில் முக்கியமான கருத்தாகும். எளிமையாகச் சொன்னால், இது என்ன, என்ன செய்கிறது, ஏன் முக்கியம் என்பதைப் புரிந்துகொள்ள வேண்டும். inverter efficiency ஏன் முக்கியம்? என்ற கேள்வியை நடைமுறை உதாரணத்துடன் புரிந்துகொள்ளலாம்.</w:t>
      </w:r>
    </w:p>
    <w:p>
      <w:pPr>
        <w:spacing w:after="0"/>
      </w:pPr>
      <w:r>
        <w:rPr>
          <w:b/>
        </w:rPr>
        <w:t>Student Mode – English</w:t>
      </w:r>
    </w:p>
    <w:p>
      <w:pPr>
        <w:spacing w:after="40"/>
      </w:pPr>
      <w:r>
        <w:t>Student view: Define inverter efficiency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inverter efficiency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inverter efficiency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inverter efficiency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inverter efficiency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inverter efficiency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Q328. How does inverter efficiency work?</w:t>
      </w:r>
    </w:p>
    <w:p>
      <w:r>
        <w:rPr>
          <w:b/>
        </w:rPr>
        <w:t>தமிழ் கேள்வி: inverter efficiency எப்படி வேலை செய்கிறது?</w:t>
      </w:r>
    </w:p>
    <w:p>
      <w:pPr>
        <w:spacing w:after="0"/>
      </w:pPr>
      <w:r>
        <w:rPr>
          <w:b/>
        </w:rPr>
        <w:t>Citizen Mode – English</w:t>
      </w:r>
    </w:p>
    <w:p>
      <w:pPr>
        <w:spacing w:after="40"/>
      </w:pPr>
      <w:r>
        <w:t>inverter efficiency work is an important concept in solar inverters | சோலார் இன்வெர்டர்கள்.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inverter efficiency work என்பது Solar Inverters | சோலார் இன்வெர்டர்கள் பகுதியில் முக்கியமான கருத்தாகும். எளிமையாகச் சொன்னால், இது என்ன, என்ன செய்கிறது, ஏன் முக்கியம் என்பதைப் புரிந்துகொள்ள வேண்டும். inverter efficiency எப்படி வேலை செய்கிறது? என்ற கேள்வியை நடைமுறை உதாரணத்துடன் புரிந்துகொள்ளலாம்.</w:t>
      </w:r>
    </w:p>
    <w:p>
      <w:pPr>
        <w:spacing w:after="0"/>
      </w:pPr>
      <w:r>
        <w:rPr>
          <w:b/>
        </w:rPr>
        <w:t>Student Mode – English</w:t>
      </w:r>
    </w:p>
    <w:p>
      <w:pPr>
        <w:spacing w:after="40"/>
      </w:pPr>
      <w:r>
        <w:t>Student view: Define inverter efficiency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inverter efficiency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inverter efficiency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inverter efficiency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inverter efficiency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inverter efficiency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Q329. Where is inverter efficiency used?</w:t>
      </w:r>
    </w:p>
    <w:p>
      <w:r>
        <w:rPr>
          <w:b/>
        </w:rPr>
        <w:t>தமிழ் கேள்வி: inverter efficiency எங்கு பயன்படுத்தப்படுகிறது?</w:t>
      </w:r>
    </w:p>
    <w:p>
      <w:pPr>
        <w:spacing w:after="0"/>
      </w:pPr>
      <w:r>
        <w:rPr>
          <w:b/>
        </w:rPr>
        <w:t>Citizen Mode – English</w:t>
      </w:r>
    </w:p>
    <w:p>
      <w:pPr>
        <w:spacing w:after="40"/>
      </w:pPr>
      <w:r>
        <w:t>inverter efficiency used is an important concept in solar inverters | சோலார் இன்வெர்டர்கள்.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inverter efficiency used என்பது Solar Inverters | சோலார் இன்வெர்டர்கள் பகுதியில் முக்கியமான கருத்தாகும். எளிமையாகச் சொன்னால், இது என்ன, என்ன செய்கிறது, ஏன் முக்கியம் என்பதைப் புரிந்துகொள்ள வேண்டும். inverter efficiency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inverter efficiency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inverter efficiency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inverter efficiency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inverter efficiency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inverter efficiency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inverter efficiency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Q330. How do I understand inverter efficiency as a beginner?</w:t>
      </w:r>
    </w:p>
    <w:p>
      <w:r>
        <w:rPr>
          <w:b/>
        </w:rPr>
        <w:t>தமிழ் கேள்வி: தொடக்கநிலையிலுள்ளவர் inverter efficiency-ஐ எப்படி புரிந்துகொள்வது?</w:t>
      </w:r>
    </w:p>
    <w:p>
      <w:pPr>
        <w:spacing w:after="0"/>
      </w:pPr>
      <w:r>
        <w:rPr>
          <w:b/>
        </w:rPr>
        <w:t>Citizen Mode – English</w:t>
      </w:r>
    </w:p>
    <w:p>
      <w:pPr>
        <w:spacing w:after="40"/>
      </w:pPr>
      <w:r>
        <w:t>inverter efficiency as a beginner is an important concept in solar inverters | சோலார் இன்வெர்டர்கள்.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inverter efficiency as a beginner என்பது Solar Inverters | சோலார் இன்வெர்டர்கள் பகுதியில் முக்கியமான கருத்தாகும். எளிமையாகச் சொன்னால், இது என்ன, என்ன செய்கிறது, ஏன் முக்கியம் என்பதைப் புரிந்துகொள்ள வேண்டும். தொடக்கநிலையிலுள்ளவர் inverter efficiency-ஐ எப்படி புரிந்துகொள்வது? என்ற கேள்வியை நடைமுறை உதாரணத்துடன் புரிந்துகொள்ளலாம்.</w:t>
      </w:r>
    </w:p>
    <w:p>
      <w:pPr>
        <w:spacing w:after="0"/>
      </w:pPr>
      <w:r>
        <w:rPr>
          <w:b/>
        </w:rPr>
        <w:t>Student Mode – English</w:t>
      </w:r>
    </w:p>
    <w:p>
      <w:pPr>
        <w:spacing w:after="40"/>
      </w:pPr>
      <w:r>
        <w:t>Student view: Define inverter efficiency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inverter efficiency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inverter efficiency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inverter efficiency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inverter efficiency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inverter efficiency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Q331. What is clipping?</w:t>
      </w:r>
    </w:p>
    <w:p>
      <w:r>
        <w:rPr>
          <w:b/>
        </w:rPr>
        <w:t>தமிழ் கேள்வி: clipping என்றால் என்ன?</w:t>
      </w:r>
    </w:p>
    <w:p>
      <w:pPr>
        <w:spacing w:after="0"/>
      </w:pPr>
      <w:r>
        <w:rPr>
          <w:b/>
        </w:rPr>
        <w:t>Citizen Mode – English</w:t>
      </w:r>
    </w:p>
    <w:p>
      <w:pPr>
        <w:spacing w:after="40"/>
      </w:pPr>
      <w:r>
        <w:t>clipping is an important concept in solar inverters | சோலார் இன்வெர்டர்கள்.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clipping என்பது Solar Inverters | சோலார் இன்வெர்டர்கள் பகுதியில் முக்கியமான கருத்தாகும். எளிமையாகச் சொன்னால், இது என்ன, என்ன செய்கிறது, ஏன் முக்கியம் என்பதைப் புரிந்துகொள்ள வேண்டும். clipping என்றால் என்ன? என்ற கேள்வியை நடைமுறை உதாரணத்துடன் புரிந்துகொள்ளலாம்.</w:t>
      </w:r>
    </w:p>
    <w:p>
      <w:pPr>
        <w:spacing w:after="0"/>
      </w:pPr>
      <w:r>
        <w:rPr>
          <w:b/>
        </w:rPr>
        <w:t>Student Mode – English</w:t>
      </w:r>
    </w:p>
    <w:p>
      <w:pPr>
        <w:spacing w:after="40"/>
      </w:pPr>
      <w:r>
        <w:t>Student view: Define clipping,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clipping-ன்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clipping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clipping-ஐ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clipping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clipping-ஐ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Q332. Why is clipping important?</w:t>
      </w:r>
    </w:p>
    <w:p>
      <w:r>
        <w:rPr>
          <w:b/>
        </w:rPr>
        <w:t>தமிழ் கேள்வி: clipping ஏன் முக்கியம்?</w:t>
      </w:r>
    </w:p>
    <w:p>
      <w:pPr>
        <w:spacing w:after="0"/>
      </w:pPr>
      <w:r>
        <w:rPr>
          <w:b/>
        </w:rPr>
        <w:t>Citizen Mode – English</w:t>
      </w:r>
    </w:p>
    <w:p>
      <w:pPr>
        <w:spacing w:after="40"/>
      </w:pPr>
      <w:r>
        <w:t>clipping important is an important concept in solar inverters | சோலார் இன்வெர்டர்கள்.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clipping important என்பது Solar Inverters | சோலார் இன்வெர்டர்கள் பகுதியில் முக்கியமான கருத்தாகும். எளிமையாகச் சொன்னால், இது என்ன, என்ன செய்கிறது, ஏன் முக்கியம் என்பதைப் புரிந்துகொள்ள வேண்டும். clipping ஏன் முக்கியம்? என்ற கேள்வியை நடைமுறை உதாரணத்துடன் புரிந்துகொள்ளலாம்.</w:t>
      </w:r>
    </w:p>
    <w:p>
      <w:pPr>
        <w:spacing w:after="0"/>
      </w:pPr>
      <w:r>
        <w:rPr>
          <w:b/>
        </w:rPr>
        <w:t>Student Mode – English</w:t>
      </w:r>
    </w:p>
    <w:p>
      <w:pPr>
        <w:spacing w:after="40"/>
      </w:pPr>
      <w:r>
        <w:t>Student view: Define clipping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clipping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clipping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clipping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clipping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clipping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Q333. How does clipping work?</w:t>
      </w:r>
    </w:p>
    <w:p>
      <w:r>
        <w:rPr>
          <w:b/>
        </w:rPr>
        <w:t>தமிழ் கேள்வி: clipping எப்படி வேலை செய்கிறது?</w:t>
      </w:r>
    </w:p>
    <w:p>
      <w:pPr>
        <w:spacing w:after="0"/>
      </w:pPr>
      <w:r>
        <w:rPr>
          <w:b/>
        </w:rPr>
        <w:t>Citizen Mode – English</w:t>
      </w:r>
    </w:p>
    <w:p>
      <w:pPr>
        <w:spacing w:after="40"/>
      </w:pPr>
      <w:r>
        <w:t>clipping work is an important concept in solar inverters | சோலார் இன்வெர்டர்கள்.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clipping work என்பது Solar Inverters | சோலார் இன்வெர்டர்கள் பகுதியில் முக்கியமான கருத்தாகும். எளிமையாகச் சொன்னால், இது என்ன, என்ன செய்கிறது, ஏன் முக்கியம் என்பதைப் புரிந்துகொள்ள வேண்டும். clipping எப்படி வேலை செய்கிறது? என்ற கேள்வியை நடைமுறை உதாரணத்துடன் புரிந்துகொள்ளலாம்.</w:t>
      </w:r>
    </w:p>
    <w:p>
      <w:pPr>
        <w:spacing w:after="0"/>
      </w:pPr>
      <w:r>
        <w:rPr>
          <w:b/>
        </w:rPr>
        <w:t>Student Mode – English</w:t>
      </w:r>
    </w:p>
    <w:p>
      <w:pPr>
        <w:spacing w:after="40"/>
      </w:pPr>
      <w:r>
        <w:t>Student view: Define clipping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clipping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clipping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clipping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clipping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clipping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Q334. Where is clipping used?</w:t>
      </w:r>
    </w:p>
    <w:p>
      <w:r>
        <w:rPr>
          <w:b/>
        </w:rPr>
        <w:t>தமிழ் கேள்வி: clipping எங்கு பயன்படுத்தப்படுகிறது?</w:t>
      </w:r>
    </w:p>
    <w:p>
      <w:pPr>
        <w:spacing w:after="0"/>
      </w:pPr>
      <w:r>
        <w:rPr>
          <w:b/>
        </w:rPr>
        <w:t>Citizen Mode – English</w:t>
      </w:r>
    </w:p>
    <w:p>
      <w:pPr>
        <w:spacing w:after="40"/>
      </w:pPr>
      <w:r>
        <w:t>clipping used is an important concept in solar inverters | சோலார் இன்வெர்டர்கள்.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clipping used என்பது Solar Inverters | சோலார் இன்வெர்டர்கள் பகுதியில் முக்கியமான கருத்தாகும். எளிமையாகச் சொன்னால், இது என்ன, என்ன செய்கிறது, ஏன் முக்கியம் என்பதைப் புரிந்துகொள்ள வேண்டும். clipping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clipping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clipping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clipping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clipping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clipping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clipping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Q335. How do I understand clipping as a beginner?</w:t>
      </w:r>
    </w:p>
    <w:p>
      <w:r>
        <w:rPr>
          <w:b/>
        </w:rPr>
        <w:t>தமிழ் கேள்வி: தொடக்கநிலையிலுள்ளவர் clipping-ஐ எப்படி புரிந்துகொள்வது?</w:t>
      </w:r>
    </w:p>
    <w:p>
      <w:pPr>
        <w:spacing w:after="0"/>
      </w:pPr>
      <w:r>
        <w:rPr>
          <w:b/>
        </w:rPr>
        <w:t>Citizen Mode – English</w:t>
      </w:r>
    </w:p>
    <w:p>
      <w:pPr>
        <w:spacing w:after="40"/>
      </w:pPr>
      <w:r>
        <w:t>clipping as a beginner is an important concept in solar inverters | சோலார் இன்வெர்டர்கள்.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clipping as a beginner என்பது Solar Inverters | சோலார் இன்வெர்டர்கள் பகுதியில் முக்கியமான கருத்தாகும். எளிமையாகச் சொன்னால், இது என்ன, என்ன செய்கிறது, ஏன் முக்கியம் என்பதைப் புரிந்துகொள்ள வேண்டும். தொடக்கநிலையிலுள்ளவர் clipping-ஐ எப்படி புரிந்துகொள்வது? என்ற கேள்வியை நடைமுறை உதாரணத்துடன் புரிந்துகொள்ளலாம்.</w:t>
      </w:r>
    </w:p>
    <w:p>
      <w:pPr>
        <w:spacing w:after="0"/>
      </w:pPr>
      <w:r>
        <w:rPr>
          <w:b/>
        </w:rPr>
        <w:t>Student Mode – English</w:t>
      </w:r>
    </w:p>
    <w:p>
      <w:pPr>
        <w:spacing w:after="40"/>
      </w:pPr>
      <w:r>
        <w:t>Student view: Define clipping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clipping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clipping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clipping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clipping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clipping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Q336. What is DC input?</w:t>
      </w:r>
    </w:p>
    <w:p>
      <w:r>
        <w:rPr>
          <w:b/>
        </w:rPr>
        <w:t>தமிழ் கேள்வி: DC input என்றால் என்ன?</w:t>
      </w:r>
    </w:p>
    <w:p>
      <w:pPr>
        <w:spacing w:after="0"/>
      </w:pPr>
      <w:r>
        <w:rPr>
          <w:b/>
        </w:rPr>
        <w:t>Citizen Mode – English</w:t>
      </w:r>
    </w:p>
    <w:p>
      <w:pPr>
        <w:spacing w:after="40"/>
      </w:pPr>
      <w:r>
        <w:t>DC input is an important concept in solar inverters | சோலார் இன்வெர்டர்கள்.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DC input என்பது Solar Inverters | சோலார் இன்வெர்டர்கள் பகுதியில் முக்கியமான கருத்தாகும். எளிமையாகச் சொன்னால், இது என்ன, என்ன செய்கிறது, ஏன் முக்கியம் என்பதைப் புரிந்துகொள்ள வேண்டும். DC input என்றால் என்ன? என்ற கேள்வியை நடைமுறை உதாரணத்துடன் புரிந்துகொள்ளலாம்.</w:t>
      </w:r>
    </w:p>
    <w:p>
      <w:pPr>
        <w:spacing w:after="0"/>
      </w:pPr>
      <w:r>
        <w:rPr>
          <w:b/>
        </w:rPr>
        <w:t>Student Mode – English</w:t>
      </w:r>
    </w:p>
    <w:p>
      <w:pPr>
        <w:spacing w:after="40"/>
      </w:pPr>
      <w:r>
        <w:t>Student view: Define DC input,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DC input-ன்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DC input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DC input-ஐ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DC input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DC input-ஐ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Q337. Why is DC input important?</w:t>
      </w:r>
    </w:p>
    <w:p>
      <w:r>
        <w:rPr>
          <w:b/>
        </w:rPr>
        <w:t>தமிழ் கேள்வி: DC input ஏன் முக்கியம்?</w:t>
      </w:r>
    </w:p>
    <w:p>
      <w:pPr>
        <w:spacing w:after="0"/>
      </w:pPr>
      <w:r>
        <w:rPr>
          <w:b/>
        </w:rPr>
        <w:t>Citizen Mode – English</w:t>
      </w:r>
    </w:p>
    <w:p>
      <w:pPr>
        <w:spacing w:after="40"/>
      </w:pPr>
      <w:r>
        <w:t>DC input important is an important concept in solar inverters | சோலார் இன்வெர்டர்கள்.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DC input important என்பது Solar Inverters | சோலார் இன்வெர்டர்கள் பகுதியில் முக்கியமான கருத்தாகும். எளிமையாகச் சொன்னால், இது என்ன, என்ன செய்கிறது, ஏன் முக்கியம் என்பதைப் புரிந்துகொள்ள வேண்டும். DC input ஏன் முக்கியம்? என்ற கேள்வியை நடைமுறை உதாரணத்துடன் புரிந்துகொள்ளலாம்.</w:t>
      </w:r>
    </w:p>
    <w:p>
      <w:pPr>
        <w:spacing w:after="0"/>
      </w:pPr>
      <w:r>
        <w:rPr>
          <w:b/>
        </w:rPr>
        <w:t>Student Mode – English</w:t>
      </w:r>
    </w:p>
    <w:p>
      <w:pPr>
        <w:spacing w:after="40"/>
      </w:pPr>
      <w:r>
        <w:t>Student view: Define DC input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DC input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DC input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DC input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DC input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DC input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Q338. How does DC input work?</w:t>
      </w:r>
    </w:p>
    <w:p>
      <w:r>
        <w:rPr>
          <w:b/>
        </w:rPr>
        <w:t>தமிழ் கேள்வி: DC input எப்படி வேலை செய்கிறது?</w:t>
      </w:r>
    </w:p>
    <w:p>
      <w:pPr>
        <w:spacing w:after="0"/>
      </w:pPr>
      <w:r>
        <w:rPr>
          <w:b/>
        </w:rPr>
        <w:t>Citizen Mode – English</w:t>
      </w:r>
    </w:p>
    <w:p>
      <w:pPr>
        <w:spacing w:after="40"/>
      </w:pPr>
      <w:r>
        <w:t>DC input work is an important concept in solar inverters | சோலார் இன்வெர்டர்கள்.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DC input work என்பது Solar Inverters | சோலார் இன்வெர்டர்கள் பகுதியில் முக்கியமான கருத்தாகும். எளிமையாகச் சொன்னால், இது என்ன, என்ன செய்கிறது, ஏன் முக்கியம் என்பதைப் புரிந்துகொள்ள வேண்டும். DC input எப்படி வேலை செய்கிறது? என்ற கேள்வியை நடைமுறை உதாரணத்துடன் புரிந்துகொள்ளலாம்.</w:t>
      </w:r>
    </w:p>
    <w:p>
      <w:pPr>
        <w:spacing w:after="0"/>
      </w:pPr>
      <w:r>
        <w:rPr>
          <w:b/>
        </w:rPr>
        <w:t>Student Mode – English</w:t>
      </w:r>
    </w:p>
    <w:p>
      <w:pPr>
        <w:spacing w:after="40"/>
      </w:pPr>
      <w:r>
        <w:t>Student view: Define DC input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DC input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DC input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DC input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DC input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DC input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Q339. Where is DC input used?</w:t>
      </w:r>
    </w:p>
    <w:p>
      <w:r>
        <w:rPr>
          <w:b/>
        </w:rPr>
        <w:t>தமிழ் கேள்வி: DC input எங்கு பயன்படுத்தப்படுகிறது?</w:t>
      </w:r>
    </w:p>
    <w:p>
      <w:pPr>
        <w:spacing w:after="0"/>
      </w:pPr>
      <w:r>
        <w:rPr>
          <w:b/>
        </w:rPr>
        <w:t>Citizen Mode – English</w:t>
      </w:r>
    </w:p>
    <w:p>
      <w:pPr>
        <w:spacing w:after="40"/>
      </w:pPr>
      <w:r>
        <w:t>DC input used is an important concept in solar inverters | சோலார் இன்வெர்டர்கள்.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DC input used என்பது Solar Inverters | சோலார் இன்வெர்டர்கள் பகுதியில் முக்கியமான கருத்தாகும். எளிமையாகச் சொன்னால், இது என்ன, என்ன செய்கிறது, ஏன் முக்கியம் என்பதைப் புரிந்துகொள்ள வேண்டும். DC input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DC input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DC input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DC input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DC input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DC input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DC input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Q340. How do I understand DC input as a beginner?</w:t>
      </w:r>
    </w:p>
    <w:p>
      <w:r>
        <w:rPr>
          <w:b/>
        </w:rPr>
        <w:t>தமிழ் கேள்வி: தொடக்கநிலையிலுள்ளவர் DC input-ஐ எப்படி புரிந்துகொள்வது?</w:t>
      </w:r>
    </w:p>
    <w:p>
      <w:pPr>
        <w:spacing w:after="0"/>
      </w:pPr>
      <w:r>
        <w:rPr>
          <w:b/>
        </w:rPr>
        <w:t>Citizen Mode – English</w:t>
      </w:r>
    </w:p>
    <w:p>
      <w:pPr>
        <w:spacing w:after="40"/>
      </w:pPr>
      <w:r>
        <w:t>DC input as a beginner is an important concept in solar inverters | சோலார் இன்வெர்டர்கள்.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DC input as a beginner என்பது Solar Inverters | சோலார் இன்வெர்டர்கள் பகுதியில் முக்கியமான கருத்தாகும். எளிமையாகச் சொன்னால், இது என்ன, என்ன செய்கிறது, ஏன் முக்கியம் என்பதைப் புரிந்துகொள்ள வேண்டும். தொடக்கநிலையிலுள்ளவர் DC input-ஐ எப்படி புரிந்துகொள்வது? என்ற கேள்வியை நடைமுறை உதாரணத்துடன் புரிந்துகொள்ளலாம்.</w:t>
      </w:r>
    </w:p>
    <w:p>
      <w:pPr>
        <w:spacing w:after="0"/>
      </w:pPr>
      <w:r>
        <w:rPr>
          <w:b/>
        </w:rPr>
        <w:t>Student Mode – English</w:t>
      </w:r>
    </w:p>
    <w:p>
      <w:pPr>
        <w:spacing w:after="40"/>
      </w:pPr>
      <w:r>
        <w:t>Student view: Define DC input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DC input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DC input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DC input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DC input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DC input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Q341. What is AC output?</w:t>
      </w:r>
    </w:p>
    <w:p>
      <w:r>
        <w:rPr>
          <w:b/>
        </w:rPr>
        <w:t>தமிழ் கேள்வி: AC output என்றால் என்ன?</w:t>
      </w:r>
    </w:p>
    <w:p>
      <w:pPr>
        <w:spacing w:after="0"/>
      </w:pPr>
      <w:r>
        <w:rPr>
          <w:b/>
        </w:rPr>
        <w:t>Citizen Mode – English</w:t>
      </w:r>
    </w:p>
    <w:p>
      <w:pPr>
        <w:spacing w:after="40"/>
      </w:pPr>
      <w:r>
        <w:t>AC output is an important concept in solar inverters | சோலார் இன்வெர்டர்கள்.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AC output என்பது Solar Inverters | சோலார் இன்வெர்டர்கள் பகுதியில் முக்கியமான கருத்தாகும். எளிமையாகச் சொன்னால், இது என்ன, என்ன செய்கிறது, ஏன் முக்கியம் என்பதைப் புரிந்துகொள்ள வேண்டும். AC output என்றால் என்ன? என்ற கேள்வியை நடைமுறை உதாரணத்துடன் புரிந்துகொள்ளலாம்.</w:t>
      </w:r>
    </w:p>
    <w:p>
      <w:pPr>
        <w:spacing w:after="0"/>
      </w:pPr>
      <w:r>
        <w:rPr>
          <w:b/>
        </w:rPr>
        <w:t>Student Mode – English</w:t>
      </w:r>
    </w:p>
    <w:p>
      <w:pPr>
        <w:spacing w:after="40"/>
      </w:pPr>
      <w:r>
        <w:t>Student view: Define AC output,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AC output-ன்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AC output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AC output-ஐ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AC output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AC output-ஐ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Q342. Why is AC output important?</w:t>
      </w:r>
    </w:p>
    <w:p>
      <w:r>
        <w:rPr>
          <w:b/>
        </w:rPr>
        <w:t>தமிழ் கேள்வி: AC output ஏன் முக்கியம்?</w:t>
      </w:r>
    </w:p>
    <w:p>
      <w:pPr>
        <w:spacing w:after="0"/>
      </w:pPr>
      <w:r>
        <w:rPr>
          <w:b/>
        </w:rPr>
        <w:t>Citizen Mode – English</w:t>
      </w:r>
    </w:p>
    <w:p>
      <w:pPr>
        <w:spacing w:after="40"/>
      </w:pPr>
      <w:r>
        <w:t>AC output important is an important concept in solar inverters | சோலார் இன்வெர்டர்கள்.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AC output important என்பது Solar Inverters | சோலார் இன்வெர்டர்கள் பகுதியில் முக்கியமான கருத்தாகும். எளிமையாகச் சொன்னால், இது என்ன, என்ன செய்கிறது, ஏன் முக்கியம் என்பதைப் புரிந்துகொள்ள வேண்டும். AC output ஏன் முக்கியம்? என்ற கேள்வியை நடைமுறை உதாரணத்துடன் புரிந்துகொள்ளலாம்.</w:t>
      </w:r>
    </w:p>
    <w:p>
      <w:pPr>
        <w:spacing w:after="0"/>
      </w:pPr>
      <w:r>
        <w:rPr>
          <w:b/>
        </w:rPr>
        <w:t>Student Mode – English</w:t>
      </w:r>
    </w:p>
    <w:p>
      <w:pPr>
        <w:spacing w:after="40"/>
      </w:pPr>
      <w:r>
        <w:t>Student view: Define AC output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AC output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AC output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AC output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AC output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AC output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Q343. How does AC output work?</w:t>
      </w:r>
    </w:p>
    <w:p>
      <w:r>
        <w:rPr>
          <w:b/>
        </w:rPr>
        <w:t>தமிழ் கேள்வி: AC output எப்படி வேலை செய்கிறது?</w:t>
      </w:r>
    </w:p>
    <w:p>
      <w:pPr>
        <w:spacing w:after="0"/>
      </w:pPr>
      <w:r>
        <w:rPr>
          <w:b/>
        </w:rPr>
        <w:t>Citizen Mode – English</w:t>
      </w:r>
    </w:p>
    <w:p>
      <w:pPr>
        <w:spacing w:after="40"/>
      </w:pPr>
      <w:r>
        <w:t>AC output work is an important concept in solar inverters | சோலார் இன்வெர்டர்கள்.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AC output work என்பது Solar Inverters | சோலார் இன்வெர்டர்கள் பகுதியில் முக்கியமான கருத்தாகும். எளிமையாகச் சொன்னால், இது என்ன, என்ன செய்கிறது, ஏன் முக்கியம் என்பதைப் புரிந்துகொள்ள வேண்டும். AC output எப்படி வேலை செய்கிறது? என்ற கேள்வியை நடைமுறை உதாரணத்துடன் புரிந்துகொள்ளலாம்.</w:t>
      </w:r>
    </w:p>
    <w:p>
      <w:pPr>
        <w:spacing w:after="0"/>
      </w:pPr>
      <w:r>
        <w:rPr>
          <w:b/>
        </w:rPr>
        <w:t>Student Mode – English</w:t>
      </w:r>
    </w:p>
    <w:p>
      <w:pPr>
        <w:spacing w:after="40"/>
      </w:pPr>
      <w:r>
        <w:t>Student view: Define AC output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AC output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AC output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AC output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AC output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AC output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Q344. Where is AC output used?</w:t>
      </w:r>
    </w:p>
    <w:p>
      <w:r>
        <w:rPr>
          <w:b/>
        </w:rPr>
        <w:t>தமிழ் கேள்வி: AC output எங்கு பயன்படுத்தப்படுகிறது?</w:t>
      </w:r>
    </w:p>
    <w:p>
      <w:pPr>
        <w:spacing w:after="0"/>
      </w:pPr>
      <w:r>
        <w:rPr>
          <w:b/>
        </w:rPr>
        <w:t>Citizen Mode – English</w:t>
      </w:r>
    </w:p>
    <w:p>
      <w:pPr>
        <w:spacing w:after="40"/>
      </w:pPr>
      <w:r>
        <w:t>AC output used is an important concept in solar inverters | சோலார் இன்வெர்டர்கள்.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AC output used என்பது Solar Inverters | சோலார் இன்வெர்டர்கள் பகுதியில் முக்கியமான கருத்தாகும். எளிமையாகச் சொன்னால், இது என்ன, என்ன செய்கிறது, ஏன் முக்கியம் என்பதைப் புரிந்துகொள்ள வேண்டும். AC output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AC output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AC output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AC output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AC output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AC output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AC output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Q345. How do I understand AC output as a beginner?</w:t>
      </w:r>
    </w:p>
    <w:p>
      <w:r>
        <w:rPr>
          <w:b/>
        </w:rPr>
        <w:t>தமிழ் கேள்வி: தொடக்கநிலையிலுள்ளவர் AC output-ஐ எப்படி புரிந்துகொள்வது?</w:t>
      </w:r>
    </w:p>
    <w:p>
      <w:pPr>
        <w:spacing w:after="0"/>
      </w:pPr>
      <w:r>
        <w:rPr>
          <w:b/>
        </w:rPr>
        <w:t>Citizen Mode – English</w:t>
      </w:r>
    </w:p>
    <w:p>
      <w:pPr>
        <w:spacing w:after="40"/>
      </w:pPr>
      <w:r>
        <w:t>AC output as a beginner is an important concept in solar inverters | சோலார் இன்வெர்டர்கள்.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AC output as a beginner என்பது Solar Inverters | சோலார் இன்வெர்டர்கள் பகுதியில் முக்கியமான கருத்தாகும். எளிமையாகச் சொன்னால், இது என்ன, என்ன செய்கிறது, ஏன் முக்கியம் என்பதைப் புரிந்துகொள்ள வேண்டும். தொடக்கநிலையிலுள்ளவர் AC output-ஐ எப்படி புரிந்துகொள்வது? என்ற கேள்வியை நடைமுறை உதாரணத்துடன் புரிந்துகொள்ளலாம்.</w:t>
      </w:r>
    </w:p>
    <w:p>
      <w:pPr>
        <w:spacing w:after="0"/>
      </w:pPr>
      <w:r>
        <w:rPr>
          <w:b/>
        </w:rPr>
        <w:t>Student Mode – English</w:t>
      </w:r>
    </w:p>
    <w:p>
      <w:pPr>
        <w:spacing w:after="40"/>
      </w:pPr>
      <w:r>
        <w:t>Student view: Define AC output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AC output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AC output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AC output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AC output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AC output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Q346. What is anti-islanding?</w:t>
      </w:r>
    </w:p>
    <w:p>
      <w:r>
        <w:rPr>
          <w:b/>
        </w:rPr>
        <w:t>தமிழ் கேள்வி: anti-islanding என்றால் என்ன?</w:t>
      </w:r>
    </w:p>
    <w:p>
      <w:pPr>
        <w:spacing w:after="0"/>
      </w:pPr>
      <w:r>
        <w:rPr>
          <w:b/>
        </w:rPr>
        <w:t>Citizen Mode – English</w:t>
      </w:r>
    </w:p>
    <w:p>
      <w:pPr>
        <w:spacing w:after="40"/>
      </w:pPr>
      <w:r>
        <w:t>anti-islanding is an important concept in solar inverters | சோலார் இன்வெர்டர்கள்.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anti-islanding என்பது Solar Inverters | சோலார் இன்வெர்டர்கள் பகுதியில் முக்கியமான கருத்தாகும். எளிமையாகச் சொன்னால், இது என்ன, என்ன செய்கிறது, ஏன் முக்கியம் என்பதைப் புரிந்துகொள்ள வேண்டும். anti-islanding என்றால் என்ன? என்ற கேள்வியை நடைமுறை உதாரணத்துடன் புரிந்துகொள்ளலாம்.</w:t>
      </w:r>
    </w:p>
    <w:p>
      <w:pPr>
        <w:spacing w:after="0"/>
      </w:pPr>
      <w:r>
        <w:rPr>
          <w:b/>
        </w:rPr>
        <w:t>Student Mode – English</w:t>
      </w:r>
    </w:p>
    <w:p>
      <w:pPr>
        <w:spacing w:after="40"/>
      </w:pPr>
      <w:r>
        <w:t>Student view: Define anti-islanding,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anti-islanding-ன்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anti-islanding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anti-islanding-ஐ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anti-islanding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anti-islanding-ஐ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Q347. Why is anti-islanding important?</w:t>
      </w:r>
    </w:p>
    <w:p>
      <w:r>
        <w:rPr>
          <w:b/>
        </w:rPr>
        <w:t>தமிழ் கேள்வி: anti-islanding ஏன் முக்கியம்?</w:t>
      </w:r>
    </w:p>
    <w:p>
      <w:pPr>
        <w:spacing w:after="0"/>
      </w:pPr>
      <w:r>
        <w:rPr>
          <w:b/>
        </w:rPr>
        <w:t>Citizen Mode – English</w:t>
      </w:r>
    </w:p>
    <w:p>
      <w:pPr>
        <w:spacing w:after="40"/>
      </w:pPr>
      <w:r>
        <w:t>anti-islanding important is an important concept in solar inverters | சோலார் இன்வெர்டர்கள்.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anti-islanding important என்பது Solar Inverters | சோலார் இன்வெர்டர்கள் பகுதியில் முக்கியமான கருத்தாகும். எளிமையாகச் சொன்னால், இது என்ன, என்ன செய்கிறது, ஏன் முக்கியம் என்பதைப் புரிந்துகொள்ள வேண்டும். anti-islanding ஏன் முக்கியம்? என்ற கேள்வியை நடைமுறை உதாரணத்துடன் புரிந்துகொள்ளலாம்.</w:t>
      </w:r>
    </w:p>
    <w:p>
      <w:pPr>
        <w:spacing w:after="0"/>
      </w:pPr>
      <w:r>
        <w:rPr>
          <w:b/>
        </w:rPr>
        <w:t>Student Mode – English</w:t>
      </w:r>
    </w:p>
    <w:p>
      <w:pPr>
        <w:spacing w:after="40"/>
      </w:pPr>
      <w:r>
        <w:t>Student view: Define anti-islanding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anti-islanding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anti-islanding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anti-islanding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anti-islanding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anti-islanding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Q348. How does anti-islanding work?</w:t>
      </w:r>
    </w:p>
    <w:p>
      <w:r>
        <w:rPr>
          <w:b/>
        </w:rPr>
        <w:t>தமிழ் கேள்வி: anti-islanding எப்படி வேலை செய்கிறது?</w:t>
      </w:r>
    </w:p>
    <w:p>
      <w:pPr>
        <w:spacing w:after="0"/>
      </w:pPr>
      <w:r>
        <w:rPr>
          <w:b/>
        </w:rPr>
        <w:t>Citizen Mode – English</w:t>
      </w:r>
    </w:p>
    <w:p>
      <w:pPr>
        <w:spacing w:after="40"/>
      </w:pPr>
      <w:r>
        <w:t>anti-islanding work is an important concept in solar inverters | சோலார் இன்வெர்டர்கள்.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anti-islanding work என்பது Solar Inverters | சோலார் இன்வெர்டர்கள் பகுதியில் முக்கியமான கருத்தாகும். எளிமையாகச் சொன்னால், இது என்ன, என்ன செய்கிறது, ஏன் முக்கியம் என்பதைப் புரிந்துகொள்ள வேண்டும். anti-islanding எப்படி வேலை செய்கிறது? என்ற கேள்வியை நடைமுறை உதாரணத்துடன் புரிந்துகொள்ளலாம்.</w:t>
      </w:r>
    </w:p>
    <w:p>
      <w:pPr>
        <w:spacing w:after="0"/>
      </w:pPr>
      <w:r>
        <w:rPr>
          <w:b/>
        </w:rPr>
        <w:t>Student Mode – English</w:t>
      </w:r>
    </w:p>
    <w:p>
      <w:pPr>
        <w:spacing w:after="40"/>
      </w:pPr>
      <w:r>
        <w:t>Student view: Define anti-islanding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anti-islanding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anti-islanding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anti-islanding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anti-islanding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anti-islanding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Q349. Where is anti-islanding used?</w:t>
      </w:r>
    </w:p>
    <w:p>
      <w:r>
        <w:rPr>
          <w:b/>
        </w:rPr>
        <w:t>தமிழ் கேள்வி: anti-islanding எங்கு பயன்படுத்தப்படுகிறது?</w:t>
      </w:r>
    </w:p>
    <w:p>
      <w:pPr>
        <w:spacing w:after="0"/>
      </w:pPr>
      <w:r>
        <w:rPr>
          <w:b/>
        </w:rPr>
        <w:t>Citizen Mode – English</w:t>
      </w:r>
    </w:p>
    <w:p>
      <w:pPr>
        <w:spacing w:after="40"/>
      </w:pPr>
      <w:r>
        <w:t>anti-islanding used is an important concept in solar inverters | சோலார் இன்வெர்டர்கள்.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anti-islanding used என்பது Solar Inverters | சோலார் இன்வெர்டர்கள் பகுதியில் முக்கியமான கருத்தாகும். எளிமையாகச் சொன்னால், இது என்ன, என்ன செய்கிறது, ஏன் முக்கியம் என்பதைப் புரிந்துகொள்ள வேண்டும். anti-islanding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anti-islanding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anti-islanding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anti-islanding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anti-islanding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anti-islanding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anti-islanding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Q350. How do I understand anti-islanding as a beginner?</w:t>
      </w:r>
    </w:p>
    <w:p>
      <w:r>
        <w:rPr>
          <w:b/>
        </w:rPr>
        <w:t>தமிழ் கேள்வி: தொடக்கநிலையிலுள்ளவர் anti-islanding-ஐ எப்படி புரிந்துகொள்வது?</w:t>
      </w:r>
    </w:p>
    <w:p>
      <w:pPr>
        <w:spacing w:after="0"/>
      </w:pPr>
      <w:r>
        <w:rPr>
          <w:b/>
        </w:rPr>
        <w:t>Citizen Mode – English</w:t>
      </w:r>
    </w:p>
    <w:p>
      <w:pPr>
        <w:spacing w:after="40"/>
      </w:pPr>
      <w:r>
        <w:t>anti-islanding as a beginner is an important concept in solar inverters | சோலார் இன்வெர்டர்கள்.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anti-islanding as a beginner என்பது Solar Inverters | சோலார் இன்வெர்டர்கள் பகுதியில் முக்கியமான கருத்தாகும். எளிமையாகச் சொன்னால், இது என்ன, என்ன செய்கிறது, ஏன் முக்கியம் என்பதைப் புரிந்துகொள்ள வேண்டும். தொடக்கநிலையிலுள்ளவர் anti-islanding-ஐ எப்படி புரிந்துகொள்வது? என்ற கேள்வியை நடைமுறை உதாரணத்துடன் புரிந்துகொள்ளலாம்.</w:t>
      </w:r>
    </w:p>
    <w:p>
      <w:pPr>
        <w:spacing w:after="0"/>
      </w:pPr>
      <w:r>
        <w:rPr>
          <w:b/>
        </w:rPr>
        <w:t>Student Mode – English</w:t>
      </w:r>
    </w:p>
    <w:p>
      <w:pPr>
        <w:spacing w:after="40"/>
      </w:pPr>
      <w:r>
        <w:t>Student view: Define anti-islanding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anti-islanding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anti-islanding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anti-islanding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anti-islanding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anti-islanding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Solar BOS &amp; Protection | சோலார் BOS மற்றும் பாதுகாப்பு</w:t>
      </w:r>
    </w:p>
    <w:p>
      <w:r>
        <w:rPr>
          <w:b/>
        </w:rPr>
        <w:t>Q351. What is DCDB?</w:t>
      </w:r>
    </w:p>
    <w:p>
      <w:r>
        <w:rPr>
          <w:b/>
        </w:rPr>
        <w:t>தமிழ் கேள்வி: DCDB என்றால் என்ன?</w:t>
      </w:r>
    </w:p>
    <w:p>
      <w:pPr>
        <w:spacing w:after="0"/>
      </w:pPr>
      <w:r>
        <w:rPr>
          <w:b/>
        </w:rPr>
        <w:t>Citizen Mode – English</w:t>
      </w:r>
    </w:p>
    <w:p>
      <w:pPr>
        <w:spacing w:after="40"/>
      </w:pPr>
      <w:r>
        <w:t>DCDB is an important concept in solar bos &amp; protection | சோலார் bos மற்றும்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DCDB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DCDB என்றால் என்ன? என்ற கேள்வியை நடைமுறை உதாரணத்துடன் புரிந்துகொள்ளலாம்.</w:t>
      </w:r>
    </w:p>
    <w:p>
      <w:pPr>
        <w:spacing w:after="0"/>
      </w:pPr>
      <w:r>
        <w:rPr>
          <w:b/>
        </w:rPr>
        <w:t>Student Mode – English</w:t>
      </w:r>
    </w:p>
    <w:p>
      <w:pPr>
        <w:spacing w:after="40"/>
      </w:pPr>
      <w:r>
        <w:t>Student view: Define DCDB,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DCDB-ன்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DCDB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DCDB-ஐ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DCDB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DCDB-ஐ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Q352. Why is DCDB important?</w:t>
      </w:r>
    </w:p>
    <w:p>
      <w:r>
        <w:rPr>
          <w:b/>
        </w:rPr>
        <w:t>தமிழ் கேள்வி: DCDB ஏன் முக்கியம்?</w:t>
      </w:r>
    </w:p>
    <w:p>
      <w:pPr>
        <w:spacing w:after="0"/>
      </w:pPr>
      <w:r>
        <w:rPr>
          <w:b/>
        </w:rPr>
        <w:t>Citizen Mode – English</w:t>
      </w:r>
    </w:p>
    <w:p>
      <w:pPr>
        <w:spacing w:after="40"/>
      </w:pPr>
      <w:r>
        <w:t>DCDB important is an important concept in solar bos &amp; protection | சோலார் bos மற்றும்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DCDB important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DCDB ஏன் முக்கியம்? என்ற கேள்வியை நடைமுறை உதாரணத்துடன் புரிந்துகொள்ளலாம்.</w:t>
      </w:r>
    </w:p>
    <w:p>
      <w:pPr>
        <w:spacing w:after="0"/>
      </w:pPr>
      <w:r>
        <w:rPr>
          <w:b/>
        </w:rPr>
        <w:t>Student Mode – English</w:t>
      </w:r>
    </w:p>
    <w:p>
      <w:pPr>
        <w:spacing w:after="40"/>
      </w:pPr>
      <w:r>
        <w:t>Student view: Define DCDB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DCDB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DCDB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DCDB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DCDB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DCDB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Q353. How does DCDB work?</w:t>
      </w:r>
    </w:p>
    <w:p>
      <w:r>
        <w:rPr>
          <w:b/>
        </w:rPr>
        <w:t>தமிழ் கேள்வி: DCDB எப்படி வேலை செய்கிறது?</w:t>
      </w:r>
    </w:p>
    <w:p>
      <w:pPr>
        <w:spacing w:after="0"/>
      </w:pPr>
      <w:r>
        <w:rPr>
          <w:b/>
        </w:rPr>
        <w:t>Citizen Mode – English</w:t>
      </w:r>
    </w:p>
    <w:p>
      <w:pPr>
        <w:spacing w:after="40"/>
      </w:pPr>
      <w:r>
        <w:t>DCDB work is an important concept in solar bos &amp; protection | சோலார் bos மற்றும்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DCDB work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DCDB எப்படி வேலை செய்கிறது? என்ற கேள்வியை நடைமுறை உதாரணத்துடன் புரிந்துகொள்ளலாம்.</w:t>
      </w:r>
    </w:p>
    <w:p>
      <w:pPr>
        <w:spacing w:after="0"/>
      </w:pPr>
      <w:r>
        <w:rPr>
          <w:b/>
        </w:rPr>
        <w:t>Student Mode – English</w:t>
      </w:r>
    </w:p>
    <w:p>
      <w:pPr>
        <w:spacing w:after="40"/>
      </w:pPr>
      <w:r>
        <w:t>Student view: Define DCDB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DCDB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DCDB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DCDB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DCDB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DCDB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Q354. Where is DCDB used?</w:t>
      </w:r>
    </w:p>
    <w:p>
      <w:r>
        <w:rPr>
          <w:b/>
        </w:rPr>
        <w:t>தமிழ் கேள்வி: DCDB எங்கு பயன்படுத்தப்படுகிறது?</w:t>
      </w:r>
    </w:p>
    <w:p>
      <w:pPr>
        <w:spacing w:after="0"/>
      </w:pPr>
      <w:r>
        <w:rPr>
          <w:b/>
        </w:rPr>
        <w:t>Citizen Mode – English</w:t>
      </w:r>
    </w:p>
    <w:p>
      <w:pPr>
        <w:spacing w:after="40"/>
      </w:pPr>
      <w:r>
        <w:t>DCDB used is an important concept in solar bos &amp; protection | சோலார் bos மற்றும்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DCDB used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DCDB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DCDB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DCDB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DCDB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DCDB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DCDB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DCDB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Q355. How do I understand DCDB as a beginner?</w:t>
      </w:r>
    </w:p>
    <w:p>
      <w:r>
        <w:rPr>
          <w:b/>
        </w:rPr>
        <w:t>தமிழ் கேள்வி: தொடக்கநிலையிலுள்ளவர் DCDB-ஐ எப்படி புரிந்துகொள்வது?</w:t>
      </w:r>
    </w:p>
    <w:p>
      <w:pPr>
        <w:spacing w:after="0"/>
      </w:pPr>
      <w:r>
        <w:rPr>
          <w:b/>
        </w:rPr>
        <w:t>Citizen Mode – English</w:t>
      </w:r>
    </w:p>
    <w:p>
      <w:pPr>
        <w:spacing w:after="40"/>
      </w:pPr>
      <w:r>
        <w:t>DCDB as a beginner is an important concept in solar bos &amp; protection | சோலார் bos மற்றும்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DCDB as a beginner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தொடக்கநிலையிலுள்ளவர் DCDB-ஐ எப்படி புரிந்துகொள்வது? என்ற கேள்வியை நடைமுறை உதாரணத்துடன் புரிந்துகொள்ளலாம்.</w:t>
      </w:r>
    </w:p>
    <w:p>
      <w:pPr>
        <w:spacing w:after="0"/>
      </w:pPr>
      <w:r>
        <w:rPr>
          <w:b/>
        </w:rPr>
        <w:t>Student Mode – English</w:t>
      </w:r>
    </w:p>
    <w:p>
      <w:pPr>
        <w:spacing w:after="40"/>
      </w:pPr>
      <w:r>
        <w:t>Student view: Define DCDB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DCDB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DCDB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DCDB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DCDB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DCDB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Q356. What is ACDB?</w:t>
      </w:r>
    </w:p>
    <w:p>
      <w:r>
        <w:rPr>
          <w:b/>
        </w:rPr>
        <w:t>தமிழ் கேள்வி: ACDB என்றால் என்ன?</w:t>
      </w:r>
    </w:p>
    <w:p>
      <w:pPr>
        <w:spacing w:after="0"/>
      </w:pPr>
      <w:r>
        <w:rPr>
          <w:b/>
        </w:rPr>
        <w:t>Citizen Mode – English</w:t>
      </w:r>
    </w:p>
    <w:p>
      <w:pPr>
        <w:spacing w:after="40"/>
      </w:pPr>
      <w:r>
        <w:t>ACDB is an important concept in solar bos &amp; protection | சோலார் bos மற்றும்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ACDB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ACDB என்றால் என்ன? என்ற கேள்வியை நடைமுறை உதாரணத்துடன் புரிந்துகொள்ளலாம்.</w:t>
      </w:r>
    </w:p>
    <w:p>
      <w:pPr>
        <w:spacing w:after="0"/>
      </w:pPr>
      <w:r>
        <w:rPr>
          <w:b/>
        </w:rPr>
        <w:t>Student Mode – English</w:t>
      </w:r>
    </w:p>
    <w:p>
      <w:pPr>
        <w:spacing w:after="40"/>
      </w:pPr>
      <w:r>
        <w:t>Student view: Define ACDB,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ACDB-ன்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ACDB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ACDB-ஐ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ACDB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ACDB-ஐ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Q357. Why is ACDB important?</w:t>
      </w:r>
    </w:p>
    <w:p>
      <w:r>
        <w:rPr>
          <w:b/>
        </w:rPr>
        <w:t>தமிழ் கேள்வி: ACDB ஏன் முக்கியம்?</w:t>
      </w:r>
    </w:p>
    <w:p>
      <w:pPr>
        <w:spacing w:after="0"/>
      </w:pPr>
      <w:r>
        <w:rPr>
          <w:b/>
        </w:rPr>
        <w:t>Citizen Mode – English</w:t>
      </w:r>
    </w:p>
    <w:p>
      <w:pPr>
        <w:spacing w:after="40"/>
      </w:pPr>
      <w:r>
        <w:t>ACDB important is an important concept in solar bos &amp; protection | சோலார் bos மற்றும்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ACDB important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ACDB ஏன் முக்கியம்? என்ற கேள்வியை நடைமுறை உதாரணத்துடன் புரிந்துகொள்ளலாம்.</w:t>
      </w:r>
    </w:p>
    <w:p>
      <w:pPr>
        <w:spacing w:after="0"/>
      </w:pPr>
      <w:r>
        <w:rPr>
          <w:b/>
        </w:rPr>
        <w:t>Student Mode – English</w:t>
      </w:r>
    </w:p>
    <w:p>
      <w:pPr>
        <w:spacing w:after="40"/>
      </w:pPr>
      <w:r>
        <w:t>Student view: Define ACDB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ACDB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ACDB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ACDB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ACDB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ACDB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Q358. How does ACDB work?</w:t>
      </w:r>
    </w:p>
    <w:p>
      <w:r>
        <w:rPr>
          <w:b/>
        </w:rPr>
        <w:t>தமிழ் கேள்வி: ACDB எப்படி வேலை செய்கிறது?</w:t>
      </w:r>
    </w:p>
    <w:p>
      <w:pPr>
        <w:spacing w:after="0"/>
      </w:pPr>
      <w:r>
        <w:rPr>
          <w:b/>
        </w:rPr>
        <w:t>Citizen Mode – English</w:t>
      </w:r>
    </w:p>
    <w:p>
      <w:pPr>
        <w:spacing w:after="40"/>
      </w:pPr>
      <w:r>
        <w:t>ACDB work is an important concept in solar bos &amp; protection | சோலார் bos மற்றும்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ACDB work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ACDB எப்படி வேலை செய்கிறது? என்ற கேள்வியை நடைமுறை உதாரணத்துடன் புரிந்துகொள்ளலாம்.</w:t>
      </w:r>
    </w:p>
    <w:p>
      <w:pPr>
        <w:spacing w:after="0"/>
      </w:pPr>
      <w:r>
        <w:rPr>
          <w:b/>
        </w:rPr>
        <w:t>Student Mode – English</w:t>
      </w:r>
    </w:p>
    <w:p>
      <w:pPr>
        <w:spacing w:after="40"/>
      </w:pPr>
      <w:r>
        <w:t>Student view: Define ACDB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ACDB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ACDB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ACDB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ACDB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ACDB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Q359. Where is ACDB used?</w:t>
      </w:r>
    </w:p>
    <w:p>
      <w:r>
        <w:rPr>
          <w:b/>
        </w:rPr>
        <w:t>தமிழ் கேள்வி: ACDB எங்கு பயன்படுத்தப்படுகிறது?</w:t>
      </w:r>
    </w:p>
    <w:p>
      <w:pPr>
        <w:spacing w:after="0"/>
      </w:pPr>
      <w:r>
        <w:rPr>
          <w:b/>
        </w:rPr>
        <w:t>Citizen Mode – English</w:t>
      </w:r>
    </w:p>
    <w:p>
      <w:pPr>
        <w:spacing w:after="40"/>
      </w:pPr>
      <w:r>
        <w:t>ACDB used is an important concept in solar bos &amp; protection | சோலார் bos மற்றும்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ACDB used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ACDB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ACDB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ACDB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ACDB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ACDB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ACDB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ACDB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Q360. How do I understand ACDB as a beginner?</w:t>
      </w:r>
    </w:p>
    <w:p>
      <w:r>
        <w:rPr>
          <w:b/>
        </w:rPr>
        <w:t>தமிழ் கேள்வி: தொடக்கநிலையிலுள்ளவர் ACDB-ஐ எப்படி புரிந்துகொள்வது?</w:t>
      </w:r>
    </w:p>
    <w:p>
      <w:pPr>
        <w:spacing w:after="0"/>
      </w:pPr>
      <w:r>
        <w:rPr>
          <w:b/>
        </w:rPr>
        <w:t>Citizen Mode – English</w:t>
      </w:r>
    </w:p>
    <w:p>
      <w:pPr>
        <w:spacing w:after="40"/>
      </w:pPr>
      <w:r>
        <w:t>ACDB as a beginner is an important concept in solar bos &amp; protection | சோலார் bos மற்றும்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ACDB as a beginner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தொடக்கநிலையிலுள்ளவர் ACDB-ஐ எப்படி புரிந்துகொள்வது? என்ற கேள்வியை நடைமுறை உதாரணத்துடன் புரிந்துகொள்ளலாம்.</w:t>
      </w:r>
    </w:p>
    <w:p>
      <w:pPr>
        <w:spacing w:after="0"/>
      </w:pPr>
      <w:r>
        <w:rPr>
          <w:b/>
        </w:rPr>
        <w:t>Student Mode – English</w:t>
      </w:r>
    </w:p>
    <w:p>
      <w:pPr>
        <w:spacing w:after="40"/>
      </w:pPr>
      <w:r>
        <w:t>Student view: Define ACDB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ACDB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ACDB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ACDB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ACDB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ACDB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Q361. What is SPD?</w:t>
      </w:r>
    </w:p>
    <w:p>
      <w:r>
        <w:rPr>
          <w:b/>
        </w:rPr>
        <w:t>தமிழ் கேள்வி: SPD என்றால் என்ன?</w:t>
      </w:r>
    </w:p>
    <w:p>
      <w:pPr>
        <w:spacing w:after="0"/>
      </w:pPr>
      <w:r>
        <w:rPr>
          <w:b/>
        </w:rPr>
        <w:t>Citizen Mode – English</w:t>
      </w:r>
    </w:p>
    <w:p>
      <w:pPr>
        <w:spacing w:after="40"/>
      </w:pPr>
      <w:r>
        <w:t>SPD is an important concept in solar bos &amp; protection | சோலார் bos மற்றும்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SPD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SPD என்றால் என்ன? என்ற கேள்வியை நடைமுறை உதாரணத்துடன் புரிந்துகொள்ளலாம்.</w:t>
      </w:r>
    </w:p>
    <w:p>
      <w:pPr>
        <w:spacing w:after="0"/>
      </w:pPr>
      <w:r>
        <w:rPr>
          <w:b/>
        </w:rPr>
        <w:t>Student Mode – English</w:t>
      </w:r>
    </w:p>
    <w:p>
      <w:pPr>
        <w:spacing w:after="40"/>
      </w:pPr>
      <w:r>
        <w:t>Student view: Define SPD,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SPD-ன்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SPD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SPD-ஐ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SPD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SPD-ஐ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Q362. Why is SPD important?</w:t>
      </w:r>
    </w:p>
    <w:p>
      <w:r>
        <w:rPr>
          <w:b/>
        </w:rPr>
        <w:t>தமிழ் கேள்வி: SPD ஏன் முக்கியம்?</w:t>
      </w:r>
    </w:p>
    <w:p>
      <w:pPr>
        <w:spacing w:after="0"/>
      </w:pPr>
      <w:r>
        <w:rPr>
          <w:b/>
        </w:rPr>
        <w:t>Citizen Mode – English</w:t>
      </w:r>
    </w:p>
    <w:p>
      <w:pPr>
        <w:spacing w:after="40"/>
      </w:pPr>
      <w:r>
        <w:t>SPD important is an important concept in solar bos &amp; protection | சோலார் bos மற்றும்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SPD important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SPD ஏன் முக்கியம்? என்ற கேள்வியை நடைமுறை உதாரணத்துடன் புரிந்துகொள்ளலாம்.</w:t>
      </w:r>
    </w:p>
    <w:p>
      <w:pPr>
        <w:spacing w:after="0"/>
      </w:pPr>
      <w:r>
        <w:rPr>
          <w:b/>
        </w:rPr>
        <w:t>Student Mode – English</w:t>
      </w:r>
    </w:p>
    <w:p>
      <w:pPr>
        <w:spacing w:after="40"/>
      </w:pPr>
      <w:r>
        <w:t>Student view: Define SPD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SPD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SPD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SPD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SPD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SPD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Q363. How does SPD work?</w:t>
      </w:r>
    </w:p>
    <w:p>
      <w:r>
        <w:rPr>
          <w:b/>
        </w:rPr>
        <w:t>தமிழ் கேள்வி: SPD எப்படி வேலை செய்கிறது?</w:t>
      </w:r>
    </w:p>
    <w:p>
      <w:pPr>
        <w:spacing w:after="0"/>
      </w:pPr>
      <w:r>
        <w:rPr>
          <w:b/>
        </w:rPr>
        <w:t>Citizen Mode – English</w:t>
      </w:r>
    </w:p>
    <w:p>
      <w:pPr>
        <w:spacing w:after="40"/>
      </w:pPr>
      <w:r>
        <w:t>SPD work is an important concept in solar bos &amp; protection | சோலார் bos மற்றும்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SPD work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SPD எப்படி வேலை செய்கிறது? என்ற கேள்வியை நடைமுறை உதாரணத்துடன் புரிந்துகொள்ளலாம்.</w:t>
      </w:r>
    </w:p>
    <w:p>
      <w:pPr>
        <w:spacing w:after="0"/>
      </w:pPr>
      <w:r>
        <w:rPr>
          <w:b/>
        </w:rPr>
        <w:t>Student Mode – English</w:t>
      </w:r>
    </w:p>
    <w:p>
      <w:pPr>
        <w:spacing w:after="40"/>
      </w:pPr>
      <w:r>
        <w:t>Student view: Define SPD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SPD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SPD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SPD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SPD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SPD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Q364. Where is SPD used?</w:t>
      </w:r>
    </w:p>
    <w:p>
      <w:r>
        <w:rPr>
          <w:b/>
        </w:rPr>
        <w:t>தமிழ் கேள்வி: SPD எங்கு பயன்படுத்தப்படுகிறது?</w:t>
      </w:r>
    </w:p>
    <w:p>
      <w:pPr>
        <w:spacing w:after="0"/>
      </w:pPr>
      <w:r>
        <w:rPr>
          <w:b/>
        </w:rPr>
        <w:t>Citizen Mode – English</w:t>
      </w:r>
    </w:p>
    <w:p>
      <w:pPr>
        <w:spacing w:after="40"/>
      </w:pPr>
      <w:r>
        <w:t>SPD used is an important concept in solar bos &amp; protection | சோலார் bos மற்றும்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SPD used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SPD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SPD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SPD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SPD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SPD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SPD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SPD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Q365. How do I understand SPD as a beginner?</w:t>
      </w:r>
    </w:p>
    <w:p>
      <w:r>
        <w:rPr>
          <w:b/>
        </w:rPr>
        <w:t>தமிழ் கேள்வி: தொடக்கநிலையிலுள்ளவர் SPD-ஐ எப்படி புரிந்துகொள்வது?</w:t>
      </w:r>
    </w:p>
    <w:p>
      <w:pPr>
        <w:spacing w:after="0"/>
      </w:pPr>
      <w:r>
        <w:rPr>
          <w:b/>
        </w:rPr>
        <w:t>Citizen Mode – English</w:t>
      </w:r>
    </w:p>
    <w:p>
      <w:pPr>
        <w:spacing w:after="40"/>
      </w:pPr>
      <w:r>
        <w:t>SPD as a beginner is an important concept in solar bos &amp; protection | சோலார் bos மற்றும்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SPD as a beginner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தொடக்கநிலையிலுள்ளவர் SPD-ஐ எப்படி புரிந்துகொள்வது? என்ற கேள்வியை நடைமுறை உதாரணத்துடன் புரிந்துகொள்ளலாம்.</w:t>
      </w:r>
    </w:p>
    <w:p>
      <w:pPr>
        <w:spacing w:after="0"/>
      </w:pPr>
      <w:r>
        <w:rPr>
          <w:b/>
        </w:rPr>
        <w:t>Student Mode – English</w:t>
      </w:r>
    </w:p>
    <w:p>
      <w:pPr>
        <w:spacing w:after="40"/>
      </w:pPr>
      <w:r>
        <w:t>Student view: Define SPD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SPD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SPD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SPD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SPD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SPD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Q366. What is isolator?</w:t>
      </w:r>
    </w:p>
    <w:p>
      <w:r>
        <w:rPr>
          <w:b/>
        </w:rPr>
        <w:t>தமிழ் கேள்வி: isolator என்றால் என்ன?</w:t>
      </w:r>
    </w:p>
    <w:p>
      <w:pPr>
        <w:spacing w:after="0"/>
      </w:pPr>
      <w:r>
        <w:rPr>
          <w:b/>
        </w:rPr>
        <w:t>Citizen Mode – English</w:t>
      </w:r>
    </w:p>
    <w:p>
      <w:pPr>
        <w:spacing w:after="40"/>
      </w:pPr>
      <w:r>
        <w:t>isolator is an important concept in solar bos &amp; protection | சோலார் bos மற்றும்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isolator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isolator என்றால் என்ன? என்ற கேள்வியை நடைமுறை உதாரணத்துடன் புரிந்துகொள்ளலாம்.</w:t>
      </w:r>
    </w:p>
    <w:p>
      <w:pPr>
        <w:spacing w:after="0"/>
      </w:pPr>
      <w:r>
        <w:rPr>
          <w:b/>
        </w:rPr>
        <w:t>Student Mode – English</w:t>
      </w:r>
    </w:p>
    <w:p>
      <w:pPr>
        <w:spacing w:after="40"/>
      </w:pPr>
      <w:r>
        <w:t>Student view: Define isolator,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isolator-ன்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isolator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isolator-ஐ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isolator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isolator-ஐ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Q367. Why is isolator important?</w:t>
      </w:r>
    </w:p>
    <w:p>
      <w:r>
        <w:rPr>
          <w:b/>
        </w:rPr>
        <w:t>தமிழ் கேள்வி: isolator ஏன் முக்கியம்?</w:t>
      </w:r>
    </w:p>
    <w:p>
      <w:pPr>
        <w:spacing w:after="0"/>
      </w:pPr>
      <w:r>
        <w:rPr>
          <w:b/>
        </w:rPr>
        <w:t>Citizen Mode – English</w:t>
      </w:r>
    </w:p>
    <w:p>
      <w:pPr>
        <w:spacing w:after="40"/>
      </w:pPr>
      <w:r>
        <w:t>isolator important is an important concept in solar bos &amp; protection | சோலார் bos மற்றும்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isolator important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isolator ஏன் முக்கியம்? என்ற கேள்வியை நடைமுறை உதாரணத்துடன் புரிந்துகொள்ளலாம்.</w:t>
      </w:r>
    </w:p>
    <w:p>
      <w:pPr>
        <w:spacing w:after="0"/>
      </w:pPr>
      <w:r>
        <w:rPr>
          <w:b/>
        </w:rPr>
        <w:t>Student Mode – English</w:t>
      </w:r>
    </w:p>
    <w:p>
      <w:pPr>
        <w:spacing w:after="40"/>
      </w:pPr>
      <w:r>
        <w:t>Student view: Define isolator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isolator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isolator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isolator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isolator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isolator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Q368. How does isolator work?</w:t>
      </w:r>
    </w:p>
    <w:p>
      <w:r>
        <w:rPr>
          <w:b/>
        </w:rPr>
        <w:t>தமிழ் கேள்வி: isolator எப்படி வேலை செய்கிறது?</w:t>
      </w:r>
    </w:p>
    <w:p>
      <w:pPr>
        <w:spacing w:after="0"/>
      </w:pPr>
      <w:r>
        <w:rPr>
          <w:b/>
        </w:rPr>
        <w:t>Citizen Mode – English</w:t>
      </w:r>
    </w:p>
    <w:p>
      <w:pPr>
        <w:spacing w:after="40"/>
      </w:pPr>
      <w:r>
        <w:t>isolator work is an important concept in solar bos &amp; protection | சோலார் bos மற்றும்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isolator work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isolator எப்படி வேலை செய்கிறது? என்ற கேள்வியை நடைமுறை உதாரணத்துடன் புரிந்துகொள்ளலாம்.</w:t>
      </w:r>
    </w:p>
    <w:p>
      <w:pPr>
        <w:spacing w:after="0"/>
      </w:pPr>
      <w:r>
        <w:rPr>
          <w:b/>
        </w:rPr>
        <w:t>Student Mode – English</w:t>
      </w:r>
    </w:p>
    <w:p>
      <w:pPr>
        <w:spacing w:after="40"/>
      </w:pPr>
      <w:r>
        <w:t>Student view: Define isolator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isolator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isolator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isolator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isolator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isolator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Q369. Where is isolator used?</w:t>
      </w:r>
    </w:p>
    <w:p>
      <w:r>
        <w:rPr>
          <w:b/>
        </w:rPr>
        <w:t>தமிழ் கேள்வி: isolator எங்கு பயன்படுத்தப்படுகிறது?</w:t>
      </w:r>
    </w:p>
    <w:p>
      <w:pPr>
        <w:spacing w:after="0"/>
      </w:pPr>
      <w:r>
        <w:rPr>
          <w:b/>
        </w:rPr>
        <w:t>Citizen Mode – English</w:t>
      </w:r>
    </w:p>
    <w:p>
      <w:pPr>
        <w:spacing w:after="40"/>
      </w:pPr>
      <w:r>
        <w:t>isolator used is an important concept in solar bos &amp; protection | சோலார் bos மற்றும்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isolator used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isolator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isolator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isolator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isolator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isolator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isolator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isolator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Q370. How do I understand isolator as a beginner?</w:t>
      </w:r>
    </w:p>
    <w:p>
      <w:r>
        <w:rPr>
          <w:b/>
        </w:rPr>
        <w:t>தமிழ் கேள்வி: தொடக்கநிலையிலுள்ளவர் isolator-ஐ எப்படி புரிந்துகொள்வது?</w:t>
      </w:r>
    </w:p>
    <w:p>
      <w:pPr>
        <w:spacing w:after="0"/>
      </w:pPr>
      <w:r>
        <w:rPr>
          <w:b/>
        </w:rPr>
        <w:t>Citizen Mode – English</w:t>
      </w:r>
    </w:p>
    <w:p>
      <w:pPr>
        <w:spacing w:after="40"/>
      </w:pPr>
      <w:r>
        <w:t>isolator as a beginner is an important concept in solar bos &amp; protection | சோலார் bos மற்றும்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isolator as a beginner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தொடக்கநிலையிலுள்ளவர் isolator-ஐ எப்படி புரிந்துகொள்வது? என்ற கேள்வியை நடைமுறை உதாரணத்துடன் புரிந்துகொள்ளலாம்.</w:t>
      </w:r>
    </w:p>
    <w:p>
      <w:pPr>
        <w:spacing w:after="0"/>
      </w:pPr>
      <w:r>
        <w:rPr>
          <w:b/>
        </w:rPr>
        <w:t>Student Mode – English</w:t>
      </w:r>
    </w:p>
    <w:p>
      <w:pPr>
        <w:spacing w:after="40"/>
      </w:pPr>
      <w:r>
        <w:t>Student view: Define isolator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isolator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isolator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isolator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isolator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isolator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Q371. What is fuse?</w:t>
      </w:r>
    </w:p>
    <w:p>
      <w:r>
        <w:rPr>
          <w:b/>
        </w:rPr>
        <w:t>தமிழ் கேள்வி: fuse என்றால் என்ன?</w:t>
      </w:r>
    </w:p>
    <w:p>
      <w:pPr>
        <w:spacing w:after="0"/>
      </w:pPr>
      <w:r>
        <w:rPr>
          <w:b/>
        </w:rPr>
        <w:t>Citizen Mode – English</w:t>
      </w:r>
    </w:p>
    <w:p>
      <w:pPr>
        <w:spacing w:after="40"/>
      </w:pPr>
      <w:r>
        <w:t>fuse is an important concept in solar bos &amp; protection | சோலார் bos மற்றும்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fuse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fuse என்றால் என்ன? என்ற கேள்வியை நடைமுறை உதாரணத்துடன் புரிந்துகொள்ளலாம்.</w:t>
      </w:r>
    </w:p>
    <w:p>
      <w:pPr>
        <w:spacing w:after="0"/>
      </w:pPr>
      <w:r>
        <w:rPr>
          <w:b/>
        </w:rPr>
        <w:t>Student Mode – English</w:t>
      </w:r>
    </w:p>
    <w:p>
      <w:pPr>
        <w:spacing w:after="40"/>
      </w:pPr>
      <w:r>
        <w:t>Student view: Define fuse,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fuse-ன்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fuse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fuse-ஐ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fuse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fuse-ஐ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Q372. Why is fuse important?</w:t>
      </w:r>
    </w:p>
    <w:p>
      <w:r>
        <w:rPr>
          <w:b/>
        </w:rPr>
        <w:t>தமிழ் கேள்வி: fuse ஏன் முக்கியம்?</w:t>
      </w:r>
    </w:p>
    <w:p>
      <w:pPr>
        <w:spacing w:after="0"/>
      </w:pPr>
      <w:r>
        <w:rPr>
          <w:b/>
        </w:rPr>
        <w:t>Citizen Mode – English</w:t>
      </w:r>
    </w:p>
    <w:p>
      <w:pPr>
        <w:spacing w:after="40"/>
      </w:pPr>
      <w:r>
        <w:t>fuse important is an important concept in solar bos &amp; protection | சோலார் bos மற்றும்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fuse important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fuse ஏன் முக்கியம்? என்ற கேள்வியை நடைமுறை உதாரணத்துடன் புரிந்துகொள்ளலாம்.</w:t>
      </w:r>
    </w:p>
    <w:p>
      <w:pPr>
        <w:spacing w:after="0"/>
      </w:pPr>
      <w:r>
        <w:rPr>
          <w:b/>
        </w:rPr>
        <w:t>Student Mode – English</w:t>
      </w:r>
    </w:p>
    <w:p>
      <w:pPr>
        <w:spacing w:after="40"/>
      </w:pPr>
      <w:r>
        <w:t>Student view: Define fuse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fuse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fuse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fuse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fuse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fuse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Q373. How does fuse work?</w:t>
      </w:r>
    </w:p>
    <w:p>
      <w:r>
        <w:rPr>
          <w:b/>
        </w:rPr>
        <w:t>தமிழ் கேள்வி: fuse எப்படி வேலை செய்கிறது?</w:t>
      </w:r>
    </w:p>
    <w:p>
      <w:pPr>
        <w:spacing w:after="0"/>
      </w:pPr>
      <w:r>
        <w:rPr>
          <w:b/>
        </w:rPr>
        <w:t>Citizen Mode – English</w:t>
      </w:r>
    </w:p>
    <w:p>
      <w:pPr>
        <w:spacing w:after="40"/>
      </w:pPr>
      <w:r>
        <w:t>fuse work is an important concept in solar bos &amp; protection | சோலார் bos மற்றும்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fuse work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fuse எப்படி வேலை செய்கிறது? என்ற கேள்வியை நடைமுறை உதாரணத்துடன் புரிந்துகொள்ளலாம்.</w:t>
      </w:r>
    </w:p>
    <w:p>
      <w:pPr>
        <w:spacing w:after="0"/>
      </w:pPr>
      <w:r>
        <w:rPr>
          <w:b/>
        </w:rPr>
        <w:t>Student Mode – English</w:t>
      </w:r>
    </w:p>
    <w:p>
      <w:pPr>
        <w:spacing w:after="40"/>
      </w:pPr>
      <w:r>
        <w:t>Student view: Define fuse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fuse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fuse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fuse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fuse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fuse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Q374. Where is fuse used?</w:t>
      </w:r>
    </w:p>
    <w:p>
      <w:r>
        <w:rPr>
          <w:b/>
        </w:rPr>
        <w:t>தமிழ் கேள்வி: fuse எங்கு பயன்படுத்தப்படுகிறது?</w:t>
      </w:r>
    </w:p>
    <w:p>
      <w:pPr>
        <w:spacing w:after="0"/>
      </w:pPr>
      <w:r>
        <w:rPr>
          <w:b/>
        </w:rPr>
        <w:t>Citizen Mode – English</w:t>
      </w:r>
    </w:p>
    <w:p>
      <w:pPr>
        <w:spacing w:after="40"/>
      </w:pPr>
      <w:r>
        <w:t>fuse used is an important concept in solar bos &amp; protection | சோலார் bos மற்றும்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fuse used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fuse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fuse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fuse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fuse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fuse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fuse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fuse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Q375. How do I understand fuse as a beginner?</w:t>
      </w:r>
    </w:p>
    <w:p>
      <w:r>
        <w:rPr>
          <w:b/>
        </w:rPr>
        <w:t>தமிழ் கேள்வி: தொடக்கநிலையிலுள்ளவர் fuse-ஐ எப்படி புரிந்துகொள்வது?</w:t>
      </w:r>
    </w:p>
    <w:p>
      <w:pPr>
        <w:spacing w:after="0"/>
      </w:pPr>
      <w:r>
        <w:rPr>
          <w:b/>
        </w:rPr>
        <w:t>Citizen Mode – English</w:t>
      </w:r>
    </w:p>
    <w:p>
      <w:pPr>
        <w:spacing w:after="40"/>
      </w:pPr>
      <w:r>
        <w:t>fuse as a beginner is an important concept in solar bos &amp; protection | சோலார் bos மற்றும்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fuse as a beginner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தொடக்கநிலையிலுள்ளவர் fuse-ஐ எப்படி புரிந்துகொள்வது? என்ற கேள்வியை நடைமுறை உதாரணத்துடன் புரிந்துகொள்ளலாம்.</w:t>
      </w:r>
    </w:p>
    <w:p>
      <w:pPr>
        <w:spacing w:after="0"/>
      </w:pPr>
      <w:r>
        <w:rPr>
          <w:b/>
        </w:rPr>
        <w:t>Student Mode – English</w:t>
      </w:r>
    </w:p>
    <w:p>
      <w:pPr>
        <w:spacing w:after="40"/>
      </w:pPr>
      <w:r>
        <w:t>Student view: Define fuse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fuse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fuse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fuse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fuse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fuse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Q376. What is MCCB?</w:t>
      </w:r>
    </w:p>
    <w:p>
      <w:r>
        <w:rPr>
          <w:b/>
        </w:rPr>
        <w:t>தமிழ் கேள்வி: MCCB என்றால் என்ன?</w:t>
      </w:r>
    </w:p>
    <w:p>
      <w:pPr>
        <w:spacing w:after="0"/>
      </w:pPr>
      <w:r>
        <w:rPr>
          <w:b/>
        </w:rPr>
        <w:t>Citizen Mode – English</w:t>
      </w:r>
    </w:p>
    <w:p>
      <w:pPr>
        <w:spacing w:after="40"/>
      </w:pPr>
      <w:r>
        <w:t>MCCB is an important concept in solar bos &amp; protection | சோலார் bos மற்றும்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MCCB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MCCB என்றால் என்ன? என்ற கேள்வியை நடைமுறை உதாரணத்துடன் புரிந்துகொள்ளலாம்.</w:t>
      </w:r>
    </w:p>
    <w:p>
      <w:pPr>
        <w:spacing w:after="0"/>
      </w:pPr>
      <w:r>
        <w:rPr>
          <w:b/>
        </w:rPr>
        <w:t>Student Mode – English</w:t>
      </w:r>
    </w:p>
    <w:p>
      <w:pPr>
        <w:spacing w:after="40"/>
      </w:pPr>
      <w:r>
        <w:t>Student view: Define MCCB,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MCCB-ன்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MCCB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MCCB-ஐ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MCCB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MCCB-ஐ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Q377. Why is MCCB important?</w:t>
      </w:r>
    </w:p>
    <w:p>
      <w:r>
        <w:rPr>
          <w:b/>
        </w:rPr>
        <w:t>தமிழ் கேள்வி: MCCB ஏன் முக்கியம்?</w:t>
      </w:r>
    </w:p>
    <w:p>
      <w:pPr>
        <w:spacing w:after="0"/>
      </w:pPr>
      <w:r>
        <w:rPr>
          <w:b/>
        </w:rPr>
        <w:t>Citizen Mode – English</w:t>
      </w:r>
    </w:p>
    <w:p>
      <w:pPr>
        <w:spacing w:after="40"/>
      </w:pPr>
      <w:r>
        <w:t>MCCB important is an important concept in solar bos &amp; protection | சோலார் bos மற்றும்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MCCB important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MCCB ஏன் முக்கியம்? என்ற கேள்வியை நடைமுறை உதாரணத்துடன் புரிந்துகொள்ளலாம்.</w:t>
      </w:r>
    </w:p>
    <w:p>
      <w:pPr>
        <w:spacing w:after="0"/>
      </w:pPr>
      <w:r>
        <w:rPr>
          <w:b/>
        </w:rPr>
        <w:t>Student Mode – English</w:t>
      </w:r>
    </w:p>
    <w:p>
      <w:pPr>
        <w:spacing w:after="40"/>
      </w:pPr>
      <w:r>
        <w:t>Student view: Define MCCB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MCCB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MCCB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MCCB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MCCB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MCCB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Q378. How does MCCB work?</w:t>
      </w:r>
    </w:p>
    <w:p>
      <w:r>
        <w:rPr>
          <w:b/>
        </w:rPr>
        <w:t>தமிழ் கேள்வி: MCCB எப்படி வேலை செய்கிறது?</w:t>
      </w:r>
    </w:p>
    <w:p>
      <w:pPr>
        <w:spacing w:after="0"/>
      </w:pPr>
      <w:r>
        <w:rPr>
          <w:b/>
        </w:rPr>
        <w:t>Citizen Mode – English</w:t>
      </w:r>
    </w:p>
    <w:p>
      <w:pPr>
        <w:spacing w:after="40"/>
      </w:pPr>
      <w:r>
        <w:t>MCCB work is an important concept in solar bos &amp; protection | சோலார் bos மற்றும்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MCCB work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MCCB எப்படி வேலை செய்கிறது? என்ற கேள்வியை நடைமுறை உதாரணத்துடன் புரிந்துகொள்ளலாம்.</w:t>
      </w:r>
    </w:p>
    <w:p>
      <w:pPr>
        <w:spacing w:after="0"/>
      </w:pPr>
      <w:r>
        <w:rPr>
          <w:b/>
        </w:rPr>
        <w:t>Student Mode – English</w:t>
      </w:r>
    </w:p>
    <w:p>
      <w:pPr>
        <w:spacing w:after="40"/>
      </w:pPr>
      <w:r>
        <w:t>Student view: Define MCCB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MCCB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MCCB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MCCB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MCCB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MCCB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Q379. Where is MCCB used?</w:t>
      </w:r>
    </w:p>
    <w:p>
      <w:r>
        <w:rPr>
          <w:b/>
        </w:rPr>
        <w:t>தமிழ் கேள்வி: MCCB எங்கு பயன்படுத்தப்படுகிறது?</w:t>
      </w:r>
    </w:p>
    <w:p>
      <w:pPr>
        <w:spacing w:after="0"/>
      </w:pPr>
      <w:r>
        <w:rPr>
          <w:b/>
        </w:rPr>
        <w:t>Citizen Mode – English</w:t>
      </w:r>
    </w:p>
    <w:p>
      <w:pPr>
        <w:spacing w:after="40"/>
      </w:pPr>
      <w:r>
        <w:t>MCCB used is an important concept in solar bos &amp; protection | சோலார் bos மற்றும்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MCCB used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MCCB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MCCB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MCCB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MCCB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MCCB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MCCB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MCCB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Q380. How do I understand MCCB as a beginner?</w:t>
      </w:r>
    </w:p>
    <w:p>
      <w:r>
        <w:rPr>
          <w:b/>
        </w:rPr>
        <w:t>தமிழ் கேள்வி: தொடக்கநிலையிலுள்ளவர் MCCB-ஐ எப்படி புரிந்துகொள்வது?</w:t>
      </w:r>
    </w:p>
    <w:p>
      <w:pPr>
        <w:spacing w:after="0"/>
      </w:pPr>
      <w:r>
        <w:rPr>
          <w:b/>
        </w:rPr>
        <w:t>Citizen Mode – English</w:t>
      </w:r>
    </w:p>
    <w:p>
      <w:pPr>
        <w:spacing w:after="40"/>
      </w:pPr>
      <w:r>
        <w:t>MCCB as a beginner is an important concept in solar bos &amp; protection | சோலார் bos மற்றும்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MCCB as a beginner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தொடக்கநிலையிலுள்ளவர் MCCB-ஐ எப்படி புரிந்துகொள்வது? என்ற கேள்வியை நடைமுறை உதாரணத்துடன் புரிந்துகொள்ளலாம்.</w:t>
      </w:r>
    </w:p>
    <w:p>
      <w:pPr>
        <w:spacing w:after="0"/>
      </w:pPr>
      <w:r>
        <w:rPr>
          <w:b/>
        </w:rPr>
        <w:t>Student Mode – English</w:t>
      </w:r>
    </w:p>
    <w:p>
      <w:pPr>
        <w:spacing w:after="40"/>
      </w:pPr>
      <w:r>
        <w:t>Student view: Define MCCB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MCCB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MCCB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MCCB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MCCB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MCCB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Q381. What is cable?</w:t>
      </w:r>
    </w:p>
    <w:p>
      <w:r>
        <w:rPr>
          <w:b/>
        </w:rPr>
        <w:t>தமிழ் கேள்வி: cable என்றால் என்ன?</w:t>
      </w:r>
    </w:p>
    <w:p>
      <w:pPr>
        <w:spacing w:after="0"/>
      </w:pPr>
      <w:r>
        <w:rPr>
          <w:b/>
        </w:rPr>
        <w:t>Citizen Mode – English</w:t>
      </w:r>
    </w:p>
    <w:p>
      <w:pPr>
        <w:spacing w:after="40"/>
      </w:pPr>
      <w:r>
        <w:t>cable is an important concept in solar bos &amp; protection | சோலார் bos மற்றும்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cable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cable என்றால் என்ன? என்ற கேள்வியை நடைமுறை உதாரணத்துடன் புரிந்துகொள்ளலாம்.</w:t>
      </w:r>
    </w:p>
    <w:p>
      <w:pPr>
        <w:spacing w:after="0"/>
      </w:pPr>
      <w:r>
        <w:rPr>
          <w:b/>
        </w:rPr>
        <w:t>Student Mode – English</w:t>
      </w:r>
    </w:p>
    <w:p>
      <w:pPr>
        <w:spacing w:after="40"/>
      </w:pPr>
      <w:r>
        <w:t>Student view: Define cable,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cable-ன்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cable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cable-ஐ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cable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cable-ஐ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Q382. Why is cable important?</w:t>
      </w:r>
    </w:p>
    <w:p>
      <w:r>
        <w:rPr>
          <w:b/>
        </w:rPr>
        <w:t>தமிழ் கேள்வி: cable ஏன் முக்கியம்?</w:t>
      </w:r>
    </w:p>
    <w:p>
      <w:pPr>
        <w:spacing w:after="0"/>
      </w:pPr>
      <w:r>
        <w:rPr>
          <w:b/>
        </w:rPr>
        <w:t>Citizen Mode – English</w:t>
      </w:r>
    </w:p>
    <w:p>
      <w:pPr>
        <w:spacing w:after="40"/>
      </w:pPr>
      <w:r>
        <w:t>cable important is an important concept in solar bos &amp; protection | சோலார் bos மற்றும்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cable important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cable ஏன் முக்கியம்? என்ற கேள்வியை நடைமுறை உதாரணத்துடன் புரிந்துகொள்ளலாம்.</w:t>
      </w:r>
    </w:p>
    <w:p>
      <w:pPr>
        <w:spacing w:after="0"/>
      </w:pPr>
      <w:r>
        <w:rPr>
          <w:b/>
        </w:rPr>
        <w:t>Student Mode – English</w:t>
      </w:r>
    </w:p>
    <w:p>
      <w:pPr>
        <w:spacing w:after="40"/>
      </w:pPr>
      <w:r>
        <w:t>Student view: Define cable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cable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cable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cable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cable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cable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Q383. How does cable work?</w:t>
      </w:r>
    </w:p>
    <w:p>
      <w:r>
        <w:rPr>
          <w:b/>
        </w:rPr>
        <w:t>தமிழ் கேள்வி: cable எப்படி வேலை செய்கிறது?</w:t>
      </w:r>
    </w:p>
    <w:p>
      <w:pPr>
        <w:spacing w:after="0"/>
      </w:pPr>
      <w:r>
        <w:rPr>
          <w:b/>
        </w:rPr>
        <w:t>Citizen Mode – English</w:t>
      </w:r>
    </w:p>
    <w:p>
      <w:pPr>
        <w:spacing w:after="40"/>
      </w:pPr>
      <w:r>
        <w:t>cable work is an important concept in solar bos &amp; protection | சோலார் bos மற்றும்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cable work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cable எப்படி வேலை செய்கிறது? என்ற கேள்வியை நடைமுறை உதாரணத்துடன் புரிந்துகொள்ளலாம்.</w:t>
      </w:r>
    </w:p>
    <w:p>
      <w:pPr>
        <w:spacing w:after="0"/>
      </w:pPr>
      <w:r>
        <w:rPr>
          <w:b/>
        </w:rPr>
        <w:t>Student Mode – English</w:t>
      </w:r>
    </w:p>
    <w:p>
      <w:pPr>
        <w:spacing w:after="40"/>
      </w:pPr>
      <w:r>
        <w:t>Student view: Define cable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cable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cable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cable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cable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cable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Q384. Where is cable used?</w:t>
      </w:r>
    </w:p>
    <w:p>
      <w:r>
        <w:rPr>
          <w:b/>
        </w:rPr>
        <w:t>தமிழ் கேள்வி: cable எங்கு பயன்படுத்தப்படுகிறது?</w:t>
      </w:r>
    </w:p>
    <w:p>
      <w:pPr>
        <w:spacing w:after="0"/>
      </w:pPr>
      <w:r>
        <w:rPr>
          <w:b/>
        </w:rPr>
        <w:t>Citizen Mode – English</w:t>
      </w:r>
    </w:p>
    <w:p>
      <w:pPr>
        <w:spacing w:after="40"/>
      </w:pPr>
      <w:r>
        <w:t>cable used is an important concept in solar bos &amp; protection | சோலார் bos மற்றும்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cable used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cable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cable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cable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cable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cable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cable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cable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Q385. How do I understand cable as a beginner?</w:t>
      </w:r>
    </w:p>
    <w:p>
      <w:r>
        <w:rPr>
          <w:b/>
        </w:rPr>
        <w:t>தமிழ் கேள்வி: தொடக்கநிலையிலுள்ளவர் cable-ஐ எப்படி புரிந்துகொள்வது?</w:t>
      </w:r>
    </w:p>
    <w:p>
      <w:pPr>
        <w:spacing w:after="0"/>
      </w:pPr>
      <w:r>
        <w:rPr>
          <w:b/>
        </w:rPr>
        <w:t>Citizen Mode – English</w:t>
      </w:r>
    </w:p>
    <w:p>
      <w:pPr>
        <w:spacing w:after="40"/>
      </w:pPr>
      <w:r>
        <w:t>cable as a beginner is an important concept in solar bos &amp; protection | சோலார் bos மற்றும்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cable as a beginner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தொடக்கநிலையிலுள்ளவர் cable-ஐ எப்படி புரிந்துகொள்வது? என்ற கேள்வியை நடைமுறை உதாரணத்துடன் புரிந்துகொள்ளலாம்.</w:t>
      </w:r>
    </w:p>
    <w:p>
      <w:pPr>
        <w:spacing w:after="0"/>
      </w:pPr>
      <w:r>
        <w:rPr>
          <w:b/>
        </w:rPr>
        <w:t>Student Mode – English</w:t>
      </w:r>
    </w:p>
    <w:p>
      <w:pPr>
        <w:spacing w:after="40"/>
      </w:pPr>
      <w:r>
        <w:t>Student view: Define cable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cable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cable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cable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cable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cable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Q386. What is connector?</w:t>
      </w:r>
    </w:p>
    <w:p>
      <w:r>
        <w:rPr>
          <w:b/>
        </w:rPr>
        <w:t>தமிழ் கேள்வி: connector என்றால் என்ன?</w:t>
      </w:r>
    </w:p>
    <w:p>
      <w:pPr>
        <w:spacing w:after="0"/>
      </w:pPr>
      <w:r>
        <w:rPr>
          <w:b/>
        </w:rPr>
        <w:t>Citizen Mode – English</w:t>
      </w:r>
    </w:p>
    <w:p>
      <w:pPr>
        <w:spacing w:after="40"/>
      </w:pPr>
      <w:r>
        <w:t>connector is an important concept in solar bos &amp; protection | சோலார் bos மற்றும்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connector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connector என்றால் என்ன? என்ற கேள்வியை நடைமுறை உதாரணத்துடன் புரிந்துகொள்ளலாம்.</w:t>
      </w:r>
    </w:p>
    <w:p>
      <w:pPr>
        <w:spacing w:after="0"/>
      </w:pPr>
      <w:r>
        <w:rPr>
          <w:b/>
        </w:rPr>
        <w:t>Student Mode – English</w:t>
      </w:r>
    </w:p>
    <w:p>
      <w:pPr>
        <w:spacing w:after="40"/>
      </w:pPr>
      <w:r>
        <w:t>Student view: Define connector,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connector-ன்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connector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connector-ஐ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connector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connector-ஐ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Q387. Why is connector important?</w:t>
      </w:r>
    </w:p>
    <w:p>
      <w:r>
        <w:rPr>
          <w:b/>
        </w:rPr>
        <w:t>தமிழ் கேள்வி: connector ஏன் முக்கியம்?</w:t>
      </w:r>
    </w:p>
    <w:p>
      <w:pPr>
        <w:spacing w:after="0"/>
      </w:pPr>
      <w:r>
        <w:rPr>
          <w:b/>
        </w:rPr>
        <w:t>Citizen Mode – English</w:t>
      </w:r>
    </w:p>
    <w:p>
      <w:pPr>
        <w:spacing w:after="40"/>
      </w:pPr>
      <w:r>
        <w:t>connector important is an important concept in solar bos &amp; protection | சோலார் bos மற்றும்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connector important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connector ஏன் முக்கியம்? என்ற கேள்வியை நடைமுறை உதாரணத்துடன் புரிந்துகொள்ளலாம்.</w:t>
      </w:r>
    </w:p>
    <w:p>
      <w:pPr>
        <w:spacing w:after="0"/>
      </w:pPr>
      <w:r>
        <w:rPr>
          <w:b/>
        </w:rPr>
        <w:t>Student Mode – English</w:t>
      </w:r>
    </w:p>
    <w:p>
      <w:pPr>
        <w:spacing w:after="40"/>
      </w:pPr>
      <w:r>
        <w:t>Student view: Define connector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connector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connector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connector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connector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connector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Q388. How does connector work?</w:t>
      </w:r>
    </w:p>
    <w:p>
      <w:r>
        <w:rPr>
          <w:b/>
        </w:rPr>
        <w:t>தமிழ் கேள்வி: connector எப்படி வேலை செய்கிறது?</w:t>
      </w:r>
    </w:p>
    <w:p>
      <w:pPr>
        <w:spacing w:after="0"/>
      </w:pPr>
      <w:r>
        <w:rPr>
          <w:b/>
        </w:rPr>
        <w:t>Citizen Mode – English</w:t>
      </w:r>
    </w:p>
    <w:p>
      <w:pPr>
        <w:spacing w:after="40"/>
      </w:pPr>
      <w:r>
        <w:t>connector work is an important concept in solar bos &amp; protection | சோலார் bos மற்றும்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connector work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connector எப்படி வேலை செய்கிறது? என்ற கேள்வியை நடைமுறை உதாரணத்துடன் புரிந்துகொள்ளலாம்.</w:t>
      </w:r>
    </w:p>
    <w:p>
      <w:pPr>
        <w:spacing w:after="0"/>
      </w:pPr>
      <w:r>
        <w:rPr>
          <w:b/>
        </w:rPr>
        <w:t>Student Mode – English</w:t>
      </w:r>
    </w:p>
    <w:p>
      <w:pPr>
        <w:spacing w:after="40"/>
      </w:pPr>
      <w:r>
        <w:t>Student view: Define connector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connector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connector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connector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connector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connector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Q389. Where is connector used?</w:t>
      </w:r>
    </w:p>
    <w:p>
      <w:r>
        <w:rPr>
          <w:b/>
        </w:rPr>
        <w:t>தமிழ் கேள்வி: connector எங்கு பயன்படுத்தப்படுகிறது?</w:t>
      </w:r>
    </w:p>
    <w:p>
      <w:pPr>
        <w:spacing w:after="0"/>
      </w:pPr>
      <w:r>
        <w:rPr>
          <w:b/>
        </w:rPr>
        <w:t>Citizen Mode – English</w:t>
      </w:r>
    </w:p>
    <w:p>
      <w:pPr>
        <w:spacing w:after="40"/>
      </w:pPr>
      <w:r>
        <w:t>connector used is an important concept in solar bos &amp; protection | சோலார் bos மற்றும்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connector used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connector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connector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connector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connector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connector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connector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connector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Q390. How do I understand connector as a beginner?</w:t>
      </w:r>
    </w:p>
    <w:p>
      <w:r>
        <w:rPr>
          <w:b/>
        </w:rPr>
        <w:t>தமிழ் கேள்வி: தொடக்கநிலையிலுள்ளவர் connector-ஐ எப்படி புரிந்துகொள்வது?</w:t>
      </w:r>
    </w:p>
    <w:p>
      <w:pPr>
        <w:spacing w:after="0"/>
      </w:pPr>
      <w:r>
        <w:rPr>
          <w:b/>
        </w:rPr>
        <w:t>Citizen Mode – English</w:t>
      </w:r>
    </w:p>
    <w:p>
      <w:pPr>
        <w:spacing w:after="40"/>
      </w:pPr>
      <w:r>
        <w:t>connector as a beginner is an important concept in solar bos &amp; protection | சோலார் bos மற்றும்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connector as a beginner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தொடக்கநிலையிலுள்ளவர் connector-ஐ எப்படி புரிந்துகொள்வது? என்ற கேள்வியை நடைமுறை உதாரணத்துடன் புரிந்துகொள்ளலாம்.</w:t>
      </w:r>
    </w:p>
    <w:p>
      <w:pPr>
        <w:spacing w:after="0"/>
      </w:pPr>
      <w:r>
        <w:rPr>
          <w:b/>
        </w:rPr>
        <w:t>Student Mode – English</w:t>
      </w:r>
    </w:p>
    <w:p>
      <w:pPr>
        <w:spacing w:after="40"/>
      </w:pPr>
      <w:r>
        <w:t>Student view: Define connector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connector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connector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connector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connector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connector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Q391. What is earthing?</w:t>
      </w:r>
    </w:p>
    <w:p>
      <w:r>
        <w:rPr>
          <w:b/>
        </w:rPr>
        <w:t>தமிழ் கேள்வி: earthing என்றால் என்ன?</w:t>
      </w:r>
    </w:p>
    <w:p>
      <w:pPr>
        <w:spacing w:after="0"/>
      </w:pPr>
      <w:r>
        <w:rPr>
          <w:b/>
        </w:rPr>
        <w:t>Citizen Mode – English</w:t>
      </w:r>
    </w:p>
    <w:p>
      <w:pPr>
        <w:spacing w:after="40"/>
      </w:pPr>
      <w:r>
        <w:t>earthing is an important concept in solar bos &amp; protection | சோலார் bos மற்றும்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earthing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earthing என்றால் என்ன? என்ற கேள்வியை நடைமுறை உதாரணத்துடன் புரிந்துகொள்ளலாம்.</w:t>
      </w:r>
    </w:p>
    <w:p>
      <w:pPr>
        <w:spacing w:after="0"/>
      </w:pPr>
      <w:r>
        <w:rPr>
          <w:b/>
        </w:rPr>
        <w:t>Student Mode – English</w:t>
      </w:r>
    </w:p>
    <w:p>
      <w:pPr>
        <w:spacing w:after="40"/>
      </w:pPr>
      <w:r>
        <w:t>Student view: Define earthing,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earthing-ன்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earthing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earthing-ஐ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earthing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earthing-ஐ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Q392. Why is earthing important?</w:t>
      </w:r>
    </w:p>
    <w:p>
      <w:r>
        <w:rPr>
          <w:b/>
        </w:rPr>
        <w:t>தமிழ் கேள்வி: earthing ஏன் முக்கியம்?</w:t>
      </w:r>
    </w:p>
    <w:p>
      <w:pPr>
        <w:spacing w:after="0"/>
      </w:pPr>
      <w:r>
        <w:rPr>
          <w:b/>
        </w:rPr>
        <w:t>Citizen Mode – English</w:t>
      </w:r>
    </w:p>
    <w:p>
      <w:pPr>
        <w:spacing w:after="40"/>
      </w:pPr>
      <w:r>
        <w:t>earthing important is an important concept in solar bos &amp; protection | சோலார் bos மற்றும்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earthing important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earthing ஏன் முக்கியம்? என்ற கேள்வியை நடைமுறை உதாரணத்துடன் புரிந்துகொள்ளலாம்.</w:t>
      </w:r>
    </w:p>
    <w:p>
      <w:pPr>
        <w:spacing w:after="0"/>
      </w:pPr>
      <w:r>
        <w:rPr>
          <w:b/>
        </w:rPr>
        <w:t>Student Mode – English</w:t>
      </w:r>
    </w:p>
    <w:p>
      <w:pPr>
        <w:spacing w:after="40"/>
      </w:pPr>
      <w:r>
        <w:t>Student view: Define earthing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earthing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earthing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earthing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earthing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earthing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Q393. How does earthing work?</w:t>
      </w:r>
    </w:p>
    <w:p>
      <w:r>
        <w:rPr>
          <w:b/>
        </w:rPr>
        <w:t>தமிழ் கேள்வி: earthing எப்படி வேலை செய்கிறது?</w:t>
      </w:r>
    </w:p>
    <w:p>
      <w:pPr>
        <w:spacing w:after="0"/>
      </w:pPr>
      <w:r>
        <w:rPr>
          <w:b/>
        </w:rPr>
        <w:t>Citizen Mode – English</w:t>
      </w:r>
    </w:p>
    <w:p>
      <w:pPr>
        <w:spacing w:after="40"/>
      </w:pPr>
      <w:r>
        <w:t>earthing work is an important concept in solar bos &amp; protection | சோலார் bos மற்றும்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earthing work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earthing எப்படி வேலை செய்கிறது? என்ற கேள்வியை நடைமுறை உதாரணத்துடன் புரிந்துகொள்ளலாம்.</w:t>
      </w:r>
    </w:p>
    <w:p>
      <w:pPr>
        <w:spacing w:after="0"/>
      </w:pPr>
      <w:r>
        <w:rPr>
          <w:b/>
        </w:rPr>
        <w:t>Student Mode – English</w:t>
      </w:r>
    </w:p>
    <w:p>
      <w:pPr>
        <w:spacing w:after="40"/>
      </w:pPr>
      <w:r>
        <w:t>Student view: Define earthing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earthing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earthing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earthing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earthing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earthing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Q394. Where is earthing used?</w:t>
      </w:r>
    </w:p>
    <w:p>
      <w:r>
        <w:rPr>
          <w:b/>
        </w:rPr>
        <w:t>தமிழ் கேள்வி: earthing எங்கு பயன்படுத்தப்படுகிறது?</w:t>
      </w:r>
    </w:p>
    <w:p>
      <w:pPr>
        <w:spacing w:after="0"/>
      </w:pPr>
      <w:r>
        <w:rPr>
          <w:b/>
        </w:rPr>
        <w:t>Citizen Mode – English</w:t>
      </w:r>
    </w:p>
    <w:p>
      <w:pPr>
        <w:spacing w:after="40"/>
      </w:pPr>
      <w:r>
        <w:t>earthing used is an important concept in solar bos &amp; protection | சோலார் bos மற்றும்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earthing used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earthing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earthing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earthing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earthing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earthing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earthing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earthing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Q395. How do I understand earthing as a beginner?</w:t>
      </w:r>
    </w:p>
    <w:p>
      <w:r>
        <w:rPr>
          <w:b/>
        </w:rPr>
        <w:t>தமிழ் கேள்வி: தொடக்கநிலையிலுள்ளவர் earthing-ஐ எப்படி புரிந்துகொள்வது?</w:t>
      </w:r>
    </w:p>
    <w:p>
      <w:pPr>
        <w:spacing w:after="0"/>
      </w:pPr>
      <w:r>
        <w:rPr>
          <w:b/>
        </w:rPr>
        <w:t>Citizen Mode – English</w:t>
      </w:r>
    </w:p>
    <w:p>
      <w:pPr>
        <w:spacing w:after="40"/>
      </w:pPr>
      <w:r>
        <w:t>earthing as a beginner is an important concept in solar bos &amp; protection | சோலார் bos மற்றும்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earthing as a beginner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தொடக்கநிலையிலுள்ளவர் earthing-ஐ எப்படி புரிந்துகொள்வது? என்ற கேள்வியை நடைமுறை உதாரணத்துடன் புரிந்துகொள்ளலாம்.</w:t>
      </w:r>
    </w:p>
    <w:p>
      <w:pPr>
        <w:spacing w:after="0"/>
      </w:pPr>
      <w:r>
        <w:rPr>
          <w:b/>
        </w:rPr>
        <w:t>Student Mode – English</w:t>
      </w:r>
    </w:p>
    <w:p>
      <w:pPr>
        <w:spacing w:after="40"/>
      </w:pPr>
      <w:r>
        <w:t>Student view: Define earthing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earthing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earthing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earthing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earthing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earthing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Q396. What is lightning protection?</w:t>
      </w:r>
    </w:p>
    <w:p>
      <w:r>
        <w:rPr>
          <w:b/>
        </w:rPr>
        <w:t>தமிழ் கேள்வி: lightning protection என்றால் என்ன?</w:t>
      </w:r>
    </w:p>
    <w:p>
      <w:pPr>
        <w:spacing w:after="0"/>
      </w:pPr>
      <w:r>
        <w:rPr>
          <w:b/>
        </w:rPr>
        <w:t>Citizen Mode – English</w:t>
      </w:r>
    </w:p>
    <w:p>
      <w:pPr>
        <w:spacing w:after="40"/>
      </w:pPr>
      <w:r>
        <w:t>lightning protection is an important concept in solar bos &amp; protection | சோலார் bos மற்றும்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lightning protection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lightning protection என்றால் என்ன? என்ற கேள்வியை நடைமுறை உதாரணத்துடன் புரிந்துகொள்ளலாம்.</w:t>
      </w:r>
    </w:p>
    <w:p>
      <w:pPr>
        <w:spacing w:after="0"/>
      </w:pPr>
      <w:r>
        <w:rPr>
          <w:b/>
        </w:rPr>
        <w:t>Student Mode – English</w:t>
      </w:r>
    </w:p>
    <w:p>
      <w:pPr>
        <w:spacing w:after="40"/>
      </w:pPr>
      <w:r>
        <w:t>Student view: Define lightning protection,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lightning protection-ன்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lightning protection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lightning protection-ஐ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lightning protection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lightning protection-ஐ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Q397. Why is lightning protection important?</w:t>
      </w:r>
    </w:p>
    <w:p>
      <w:r>
        <w:rPr>
          <w:b/>
        </w:rPr>
        <w:t>தமிழ் கேள்வி: lightning protection ஏன் முக்கியம்?</w:t>
      </w:r>
    </w:p>
    <w:p>
      <w:pPr>
        <w:spacing w:after="0"/>
      </w:pPr>
      <w:r>
        <w:rPr>
          <w:b/>
        </w:rPr>
        <w:t>Citizen Mode – English</w:t>
      </w:r>
    </w:p>
    <w:p>
      <w:pPr>
        <w:spacing w:after="40"/>
      </w:pPr>
      <w:r>
        <w:t>lightning protection important is an important concept in solar bos &amp; protection | சோலார் bos மற்றும்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lightning protection important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lightning protection ஏன் முக்கியம்? என்ற கேள்வியை நடைமுறை உதாரணத்துடன் புரிந்துகொள்ளலாம்.</w:t>
      </w:r>
    </w:p>
    <w:p>
      <w:pPr>
        <w:spacing w:after="0"/>
      </w:pPr>
      <w:r>
        <w:rPr>
          <w:b/>
        </w:rPr>
        <w:t>Student Mode – English</w:t>
      </w:r>
    </w:p>
    <w:p>
      <w:pPr>
        <w:spacing w:after="40"/>
      </w:pPr>
      <w:r>
        <w:t>Student view: Define lightning protection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lightning protection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lightning protection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lightning protection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lightning protection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lightning protection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Q398. How does lightning protection work?</w:t>
      </w:r>
    </w:p>
    <w:p>
      <w:r>
        <w:rPr>
          <w:b/>
        </w:rPr>
        <w:t>தமிழ் கேள்வி: lightning protection எப்படி வேலை செய்கிறது?</w:t>
      </w:r>
    </w:p>
    <w:p>
      <w:pPr>
        <w:spacing w:after="0"/>
      </w:pPr>
      <w:r>
        <w:rPr>
          <w:b/>
        </w:rPr>
        <w:t>Citizen Mode – English</w:t>
      </w:r>
    </w:p>
    <w:p>
      <w:pPr>
        <w:spacing w:after="40"/>
      </w:pPr>
      <w:r>
        <w:t>lightning protection work is an important concept in solar bos &amp; protection | சோலார் bos மற்றும்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lightning protection work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lightning protection எப்படி வேலை செய்கிறது? என்ற கேள்வியை நடைமுறை உதாரணத்துடன் புரிந்துகொள்ளலாம்.</w:t>
      </w:r>
    </w:p>
    <w:p>
      <w:pPr>
        <w:spacing w:after="0"/>
      </w:pPr>
      <w:r>
        <w:rPr>
          <w:b/>
        </w:rPr>
        <w:t>Student Mode – English</w:t>
      </w:r>
    </w:p>
    <w:p>
      <w:pPr>
        <w:spacing w:after="40"/>
      </w:pPr>
      <w:r>
        <w:t>Student view: Define lightning protection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lightning protection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lightning protection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lightning protection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lightning protection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lightning protection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Q399. Where is lightning protection used?</w:t>
      </w:r>
    </w:p>
    <w:p>
      <w:r>
        <w:rPr>
          <w:b/>
        </w:rPr>
        <w:t>தமிழ் கேள்வி: lightning protection எங்கு பயன்படுத்தப்படுகிறது?</w:t>
      </w:r>
    </w:p>
    <w:p>
      <w:pPr>
        <w:spacing w:after="0"/>
      </w:pPr>
      <w:r>
        <w:rPr>
          <w:b/>
        </w:rPr>
        <w:t>Citizen Mode – English</w:t>
      </w:r>
    </w:p>
    <w:p>
      <w:pPr>
        <w:spacing w:after="40"/>
      </w:pPr>
      <w:r>
        <w:t>lightning protection used is an important concept in solar bos &amp; protection | சோலார் bos மற்றும்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lightning protection used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lightning protection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lightning protection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lightning protection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lightning protection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lightning protection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lightning protection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lightning protection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Q400. How do I understand lightning protection as a beginner?</w:t>
      </w:r>
    </w:p>
    <w:p>
      <w:r>
        <w:rPr>
          <w:b/>
        </w:rPr>
        <w:t>தமிழ் கேள்வி: தொடக்கநிலையிலுள்ளவர் lightning protection-ஐ எப்படி புரிந்துகொள்வது?</w:t>
      </w:r>
    </w:p>
    <w:p>
      <w:pPr>
        <w:spacing w:after="0"/>
      </w:pPr>
      <w:r>
        <w:rPr>
          <w:b/>
        </w:rPr>
        <w:t>Citizen Mode – English</w:t>
      </w:r>
    </w:p>
    <w:p>
      <w:pPr>
        <w:spacing w:after="40"/>
      </w:pPr>
      <w:r>
        <w:t>lightning protection as a beginner is an important concept in solar bos &amp; protection | சோலார் bos மற்றும்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lightning protection as a beginner என்பது Solar BOS &amp; Protection | சோலார் BOS மற்றும் பாதுகாப்பு பகுதியில் முக்கியமான கருத்தாகும். எளிமையாகச் சொன்னால், இது என்ன, என்ன செய்கிறது, ஏன் முக்கியம் என்பதைப் புரிந்துகொள்ள வேண்டும். தொடக்கநிலையிலுள்ளவர் lightning protection-ஐ எப்படி புரிந்துகொள்வது? என்ற கேள்வியை நடைமுறை உதாரணத்துடன் புரிந்துகொள்ளலாம்.</w:t>
      </w:r>
    </w:p>
    <w:p>
      <w:pPr>
        <w:spacing w:after="0"/>
      </w:pPr>
      <w:r>
        <w:rPr>
          <w:b/>
        </w:rPr>
        <w:t>Student Mode – English</w:t>
      </w:r>
    </w:p>
    <w:p>
      <w:pPr>
        <w:spacing w:after="40"/>
      </w:pPr>
      <w:r>
        <w:t>Student view: Define lightning protection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lightning protection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lightning protection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lightning protection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lightning protection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lightning protection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Solar Installation &amp; O&amp;M | சோலார் நிறுவல் மற்றும் பராமரிப்பு</w:t>
      </w:r>
    </w:p>
    <w:p>
      <w:r>
        <w:rPr>
          <w:b/>
        </w:rPr>
        <w:t>Q401. What is mounting structure?</w:t>
      </w:r>
    </w:p>
    <w:p>
      <w:r>
        <w:rPr>
          <w:b/>
        </w:rPr>
        <w:t>தமிழ் கேள்வி: mounting structure என்றால் என்ன?</w:t>
      </w:r>
    </w:p>
    <w:p>
      <w:pPr>
        <w:spacing w:after="0"/>
      </w:pPr>
      <w:r>
        <w:rPr>
          <w:b/>
        </w:rPr>
        <w:t>Citizen Mode – English</w:t>
      </w:r>
    </w:p>
    <w:p>
      <w:pPr>
        <w:spacing w:after="40"/>
      </w:pPr>
      <w:r>
        <w:t>mounting structure is an important concept in solar installation &amp; o&amp;m | சோலார் நிறுவல் மற்றும் பராமரிப்பு.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mounting structure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mounting structure என்றால் என்ன? என்ற கேள்வியை நடைமுறை உதாரணத்துடன் புரிந்துகொள்ளலாம்.</w:t>
      </w:r>
    </w:p>
    <w:p>
      <w:pPr>
        <w:spacing w:after="0"/>
      </w:pPr>
      <w:r>
        <w:rPr>
          <w:b/>
        </w:rPr>
        <w:t>Student Mode – English</w:t>
      </w:r>
    </w:p>
    <w:p>
      <w:pPr>
        <w:spacing w:after="40"/>
      </w:pPr>
      <w:r>
        <w:t>Student view: Define mounting structure,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mounting structure-ன்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mounting structure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mounting structure-ஐ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mounting structure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mounting structure-ஐ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Q402. Why is mounting structure important?</w:t>
      </w:r>
    </w:p>
    <w:p>
      <w:r>
        <w:rPr>
          <w:b/>
        </w:rPr>
        <w:t>தமிழ் கேள்வி: mounting structure ஏன் முக்கியம்?</w:t>
      </w:r>
    </w:p>
    <w:p>
      <w:pPr>
        <w:spacing w:after="0"/>
      </w:pPr>
      <w:r>
        <w:rPr>
          <w:b/>
        </w:rPr>
        <w:t>Citizen Mode – English</w:t>
      </w:r>
    </w:p>
    <w:p>
      <w:pPr>
        <w:spacing w:after="40"/>
      </w:pPr>
      <w:r>
        <w:t>mounting structure important is an important concept in solar installation &amp; o&amp;m | சோலார் நிறுவல் மற்றும் பராமரிப்பு.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mounting structure important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mounting structure ஏன் முக்கியம்? என்ற கேள்வியை நடைமுறை உதாரணத்துடன் புரிந்துகொள்ளலாம்.</w:t>
      </w:r>
    </w:p>
    <w:p>
      <w:pPr>
        <w:spacing w:after="0"/>
      </w:pPr>
      <w:r>
        <w:rPr>
          <w:b/>
        </w:rPr>
        <w:t>Student Mode – English</w:t>
      </w:r>
    </w:p>
    <w:p>
      <w:pPr>
        <w:spacing w:after="40"/>
      </w:pPr>
      <w:r>
        <w:t>Student view: Define mounting structure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mounting structure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mounting structure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mounting structure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mounting structure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mounting structure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Q403. How does mounting structure work?</w:t>
      </w:r>
    </w:p>
    <w:p>
      <w:r>
        <w:rPr>
          <w:b/>
        </w:rPr>
        <w:t>தமிழ் கேள்வி: mounting structure எப்படி வேலை செய்கிறது?</w:t>
      </w:r>
    </w:p>
    <w:p>
      <w:pPr>
        <w:spacing w:after="0"/>
      </w:pPr>
      <w:r>
        <w:rPr>
          <w:b/>
        </w:rPr>
        <w:t>Citizen Mode – English</w:t>
      </w:r>
    </w:p>
    <w:p>
      <w:pPr>
        <w:spacing w:after="40"/>
      </w:pPr>
      <w:r>
        <w:t>mounting structure work is an important concept in solar installation &amp; o&amp;m | சோலார் நிறுவல் மற்றும் பராமரிப்பு.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mounting structure work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mounting structure எப்படி வேலை செய்கிறது? என்ற கேள்வியை நடைமுறை உதாரணத்துடன் புரிந்துகொள்ளலாம்.</w:t>
      </w:r>
    </w:p>
    <w:p>
      <w:pPr>
        <w:spacing w:after="0"/>
      </w:pPr>
      <w:r>
        <w:rPr>
          <w:b/>
        </w:rPr>
        <w:t>Student Mode – English</w:t>
      </w:r>
    </w:p>
    <w:p>
      <w:pPr>
        <w:spacing w:after="40"/>
      </w:pPr>
      <w:r>
        <w:t>Student view: Define mounting structure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mounting structure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mounting structure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mounting structure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mounting structure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mounting structure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Q404. Where is mounting structure used?</w:t>
      </w:r>
    </w:p>
    <w:p>
      <w:r>
        <w:rPr>
          <w:b/>
        </w:rPr>
        <w:t>தமிழ் கேள்வி: mounting structure எங்கு பயன்படுத்தப்படுகிறது?</w:t>
      </w:r>
    </w:p>
    <w:p>
      <w:pPr>
        <w:spacing w:after="0"/>
      </w:pPr>
      <w:r>
        <w:rPr>
          <w:b/>
        </w:rPr>
        <w:t>Citizen Mode – English</w:t>
      </w:r>
    </w:p>
    <w:p>
      <w:pPr>
        <w:spacing w:after="40"/>
      </w:pPr>
      <w:r>
        <w:t>mounting structure used is an important concept in solar installation &amp; o&amp;m | சோலார் நிறுவல் மற்றும் பராமரிப்பு.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mounting structure used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mounting structure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mounting structure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mounting structure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mounting structure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mounting structure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mounting structure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mounting structure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Q405. How do I understand mounting structure as a beginner?</w:t>
      </w:r>
    </w:p>
    <w:p>
      <w:r>
        <w:rPr>
          <w:b/>
        </w:rPr>
        <w:t>தமிழ் கேள்வி: தொடக்கநிலையிலுள்ளவர் mounting structure-ஐ எப்படி புரிந்துகொள்வது?</w:t>
      </w:r>
    </w:p>
    <w:p>
      <w:pPr>
        <w:spacing w:after="0"/>
      </w:pPr>
      <w:r>
        <w:rPr>
          <w:b/>
        </w:rPr>
        <w:t>Citizen Mode – English</w:t>
      </w:r>
    </w:p>
    <w:p>
      <w:pPr>
        <w:spacing w:after="40"/>
      </w:pPr>
      <w:r>
        <w:t>mounting structure as a beginner is an important concept in solar installation &amp; o&amp;m | சோலார் நிறுவல் மற்றும் பராமரிப்பு.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mounting structure as a beginner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தொடக்கநிலையிலுள்ளவர் mounting structure-ஐ எப்படி புரிந்துகொள்வது? என்ற கேள்வியை நடைமுறை உதாரணத்துடன் புரிந்துகொள்ளலாம்.</w:t>
      </w:r>
    </w:p>
    <w:p>
      <w:pPr>
        <w:spacing w:after="0"/>
      </w:pPr>
      <w:r>
        <w:rPr>
          <w:b/>
        </w:rPr>
        <w:t>Student Mode – English</w:t>
      </w:r>
    </w:p>
    <w:p>
      <w:pPr>
        <w:spacing w:after="40"/>
      </w:pPr>
      <w:r>
        <w:t>Student view: Define mounting structure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mounting structure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mounting structure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mounting structure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mounting structure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mounting structure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Q406. What is tilt?</w:t>
      </w:r>
    </w:p>
    <w:p>
      <w:r>
        <w:rPr>
          <w:b/>
        </w:rPr>
        <w:t>தமிழ் கேள்வி: tilt என்றால் என்ன?</w:t>
      </w:r>
    </w:p>
    <w:p>
      <w:pPr>
        <w:spacing w:after="0"/>
      </w:pPr>
      <w:r>
        <w:rPr>
          <w:b/>
        </w:rPr>
        <w:t>Citizen Mode – English</w:t>
      </w:r>
    </w:p>
    <w:p>
      <w:pPr>
        <w:spacing w:after="40"/>
      </w:pPr>
      <w:r>
        <w:t>tilt is an important concept in solar installation &amp; o&amp;m | சோலார் நிறுவல் மற்றும் பராமரிப்பு.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tilt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tilt என்றால் என்ன? என்ற கேள்வியை நடைமுறை உதாரணத்துடன் புரிந்துகொள்ளலாம்.</w:t>
      </w:r>
    </w:p>
    <w:p>
      <w:pPr>
        <w:spacing w:after="0"/>
      </w:pPr>
      <w:r>
        <w:rPr>
          <w:b/>
        </w:rPr>
        <w:t>Student Mode – English</w:t>
      </w:r>
    </w:p>
    <w:p>
      <w:pPr>
        <w:spacing w:after="40"/>
      </w:pPr>
      <w:r>
        <w:t>Student view: Define tilt,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tilt-ன்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tilt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tilt-ஐ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tilt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tilt-ஐ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Q407. Why is tilt important?</w:t>
      </w:r>
    </w:p>
    <w:p>
      <w:r>
        <w:rPr>
          <w:b/>
        </w:rPr>
        <w:t>தமிழ் கேள்வி: tilt ஏன் முக்கியம்?</w:t>
      </w:r>
    </w:p>
    <w:p>
      <w:pPr>
        <w:spacing w:after="0"/>
      </w:pPr>
      <w:r>
        <w:rPr>
          <w:b/>
        </w:rPr>
        <w:t>Citizen Mode – English</w:t>
      </w:r>
    </w:p>
    <w:p>
      <w:pPr>
        <w:spacing w:after="40"/>
      </w:pPr>
      <w:r>
        <w:t>tilt important is an important concept in solar installation &amp; o&amp;m | சோலார் நிறுவல் மற்றும் பராமரிப்பு.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tilt important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tilt ஏன் முக்கியம்? என்ற கேள்வியை நடைமுறை உதாரணத்துடன் புரிந்துகொள்ளலாம்.</w:t>
      </w:r>
    </w:p>
    <w:p>
      <w:pPr>
        <w:spacing w:after="0"/>
      </w:pPr>
      <w:r>
        <w:rPr>
          <w:b/>
        </w:rPr>
        <w:t>Student Mode – English</w:t>
      </w:r>
    </w:p>
    <w:p>
      <w:pPr>
        <w:spacing w:after="40"/>
      </w:pPr>
      <w:r>
        <w:t>Student view: Define tilt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tilt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tilt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tilt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tilt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tilt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Q408. How does tilt work?</w:t>
      </w:r>
    </w:p>
    <w:p>
      <w:r>
        <w:rPr>
          <w:b/>
        </w:rPr>
        <w:t>தமிழ் கேள்வி: tilt எப்படி வேலை செய்கிறது?</w:t>
      </w:r>
    </w:p>
    <w:p>
      <w:pPr>
        <w:spacing w:after="0"/>
      </w:pPr>
      <w:r>
        <w:rPr>
          <w:b/>
        </w:rPr>
        <w:t>Citizen Mode – English</w:t>
      </w:r>
    </w:p>
    <w:p>
      <w:pPr>
        <w:spacing w:after="40"/>
      </w:pPr>
      <w:r>
        <w:t>tilt work is an important concept in solar installation &amp; o&amp;m | சோலார் நிறுவல் மற்றும் பராமரிப்பு.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tilt work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tilt எப்படி வேலை செய்கிறது? என்ற கேள்வியை நடைமுறை உதாரணத்துடன் புரிந்துகொள்ளலாம்.</w:t>
      </w:r>
    </w:p>
    <w:p>
      <w:pPr>
        <w:spacing w:after="0"/>
      </w:pPr>
      <w:r>
        <w:rPr>
          <w:b/>
        </w:rPr>
        <w:t>Student Mode – English</w:t>
      </w:r>
    </w:p>
    <w:p>
      <w:pPr>
        <w:spacing w:after="40"/>
      </w:pPr>
      <w:r>
        <w:t>Student view: Define tilt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tilt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tilt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tilt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tilt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tilt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Q409. Where is tilt used?</w:t>
      </w:r>
    </w:p>
    <w:p>
      <w:r>
        <w:rPr>
          <w:b/>
        </w:rPr>
        <w:t>தமிழ் கேள்வி: tilt எங்கு பயன்படுத்தப்படுகிறது?</w:t>
      </w:r>
    </w:p>
    <w:p>
      <w:pPr>
        <w:spacing w:after="0"/>
      </w:pPr>
      <w:r>
        <w:rPr>
          <w:b/>
        </w:rPr>
        <w:t>Citizen Mode – English</w:t>
      </w:r>
    </w:p>
    <w:p>
      <w:pPr>
        <w:spacing w:after="40"/>
      </w:pPr>
      <w:r>
        <w:t>tilt used is an important concept in solar installation &amp; o&amp;m | சோலார் நிறுவல் மற்றும் பராமரிப்பு.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tilt used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tilt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tilt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tilt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tilt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tilt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tilt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tilt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Q410. How do I understand tilt as a beginner?</w:t>
      </w:r>
    </w:p>
    <w:p>
      <w:r>
        <w:rPr>
          <w:b/>
        </w:rPr>
        <w:t>தமிழ் கேள்வி: தொடக்கநிலையிலுள்ளவர் tilt-ஐ எப்படி புரிந்துகொள்வது?</w:t>
      </w:r>
    </w:p>
    <w:p>
      <w:pPr>
        <w:spacing w:after="0"/>
      </w:pPr>
      <w:r>
        <w:rPr>
          <w:b/>
        </w:rPr>
        <w:t>Citizen Mode – English</w:t>
      </w:r>
    </w:p>
    <w:p>
      <w:pPr>
        <w:spacing w:after="40"/>
      </w:pPr>
      <w:r>
        <w:t>tilt as a beginner is an important concept in solar installation &amp; o&amp;m | சோலார் நிறுவல் மற்றும் பராமரிப்பு.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tilt as a beginner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தொடக்கநிலையிலுள்ளவர் tilt-ஐ எப்படி புரிந்துகொள்வது? என்ற கேள்வியை நடைமுறை உதாரணத்துடன் புரிந்துகொள்ளலாம்.</w:t>
      </w:r>
    </w:p>
    <w:p>
      <w:pPr>
        <w:spacing w:after="0"/>
      </w:pPr>
      <w:r>
        <w:rPr>
          <w:b/>
        </w:rPr>
        <w:t>Student Mode – English</w:t>
      </w:r>
    </w:p>
    <w:p>
      <w:pPr>
        <w:spacing w:after="40"/>
      </w:pPr>
      <w:r>
        <w:t>Student view: Define tilt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tilt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tilt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tilt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tilt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tilt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Q411. What is cleaning?</w:t>
      </w:r>
    </w:p>
    <w:p>
      <w:r>
        <w:rPr>
          <w:b/>
        </w:rPr>
        <w:t>தமிழ் கேள்வி: cleaning என்றால் என்ன?</w:t>
      </w:r>
    </w:p>
    <w:p>
      <w:pPr>
        <w:spacing w:after="0"/>
      </w:pPr>
      <w:r>
        <w:rPr>
          <w:b/>
        </w:rPr>
        <w:t>Citizen Mode – English</w:t>
      </w:r>
    </w:p>
    <w:p>
      <w:pPr>
        <w:spacing w:after="40"/>
      </w:pPr>
      <w:r>
        <w:t>cleaning is an important concept in solar installation &amp; o&amp;m | சோலார் நிறுவல் மற்றும் பராமரிப்பு.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cleaning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cleaning என்றால் என்ன? என்ற கேள்வியை நடைமுறை உதாரணத்துடன் புரிந்துகொள்ளலாம்.</w:t>
      </w:r>
    </w:p>
    <w:p>
      <w:pPr>
        <w:spacing w:after="0"/>
      </w:pPr>
      <w:r>
        <w:rPr>
          <w:b/>
        </w:rPr>
        <w:t>Student Mode – English</w:t>
      </w:r>
    </w:p>
    <w:p>
      <w:pPr>
        <w:spacing w:after="40"/>
      </w:pPr>
      <w:r>
        <w:t>Student view: Define cleaning,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cleaning-ன்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cleaning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cleaning-ஐ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cleaning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cleaning-ஐ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Q412. Why is cleaning important?</w:t>
      </w:r>
    </w:p>
    <w:p>
      <w:r>
        <w:rPr>
          <w:b/>
        </w:rPr>
        <w:t>தமிழ் கேள்வி: cleaning ஏன் முக்கியம்?</w:t>
      </w:r>
    </w:p>
    <w:p>
      <w:pPr>
        <w:spacing w:after="0"/>
      </w:pPr>
      <w:r>
        <w:rPr>
          <w:b/>
        </w:rPr>
        <w:t>Citizen Mode – English</w:t>
      </w:r>
    </w:p>
    <w:p>
      <w:pPr>
        <w:spacing w:after="40"/>
      </w:pPr>
      <w:r>
        <w:t>cleaning important is an important concept in solar installation &amp; o&amp;m | சோலார் நிறுவல் மற்றும் பராமரிப்பு.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cleaning important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cleaning ஏன் முக்கியம்? என்ற கேள்வியை நடைமுறை உதாரணத்துடன் புரிந்துகொள்ளலாம்.</w:t>
      </w:r>
    </w:p>
    <w:p>
      <w:pPr>
        <w:spacing w:after="0"/>
      </w:pPr>
      <w:r>
        <w:rPr>
          <w:b/>
        </w:rPr>
        <w:t>Student Mode – English</w:t>
      </w:r>
    </w:p>
    <w:p>
      <w:pPr>
        <w:spacing w:after="40"/>
      </w:pPr>
      <w:r>
        <w:t>Student view: Define cleaning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cleaning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cleaning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cleaning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cleaning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cleaning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Q413. How does cleaning work?</w:t>
      </w:r>
    </w:p>
    <w:p>
      <w:r>
        <w:rPr>
          <w:b/>
        </w:rPr>
        <w:t>தமிழ் கேள்வி: cleaning எப்படி வேலை செய்கிறது?</w:t>
      </w:r>
    </w:p>
    <w:p>
      <w:pPr>
        <w:spacing w:after="0"/>
      </w:pPr>
      <w:r>
        <w:rPr>
          <w:b/>
        </w:rPr>
        <w:t>Citizen Mode – English</w:t>
      </w:r>
    </w:p>
    <w:p>
      <w:pPr>
        <w:spacing w:after="40"/>
      </w:pPr>
      <w:r>
        <w:t>cleaning work is an important concept in solar installation &amp; o&amp;m | சோலார் நிறுவல் மற்றும் பராமரிப்பு.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cleaning work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cleaning எப்படி வேலை செய்கிறது? என்ற கேள்வியை நடைமுறை உதாரணத்துடன் புரிந்துகொள்ளலாம்.</w:t>
      </w:r>
    </w:p>
    <w:p>
      <w:pPr>
        <w:spacing w:after="0"/>
      </w:pPr>
      <w:r>
        <w:rPr>
          <w:b/>
        </w:rPr>
        <w:t>Student Mode – English</w:t>
      </w:r>
    </w:p>
    <w:p>
      <w:pPr>
        <w:spacing w:after="40"/>
      </w:pPr>
      <w:r>
        <w:t>Student view: Define cleaning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cleaning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cleaning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cleaning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cleaning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cleaning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Q414. Where is cleaning used?</w:t>
      </w:r>
    </w:p>
    <w:p>
      <w:r>
        <w:rPr>
          <w:b/>
        </w:rPr>
        <w:t>தமிழ் கேள்வி: cleaning எங்கு பயன்படுத்தப்படுகிறது?</w:t>
      </w:r>
    </w:p>
    <w:p>
      <w:pPr>
        <w:spacing w:after="0"/>
      </w:pPr>
      <w:r>
        <w:rPr>
          <w:b/>
        </w:rPr>
        <w:t>Citizen Mode – English</w:t>
      </w:r>
    </w:p>
    <w:p>
      <w:pPr>
        <w:spacing w:after="40"/>
      </w:pPr>
      <w:r>
        <w:t>cleaning used is an important concept in solar installation &amp; o&amp;m | சோலார் நிறுவல் மற்றும் பராமரிப்பு.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cleaning used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cleaning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cleaning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cleaning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cleaning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cleaning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cleaning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cleaning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Q415. How do I understand cleaning as a beginner?</w:t>
      </w:r>
    </w:p>
    <w:p>
      <w:r>
        <w:rPr>
          <w:b/>
        </w:rPr>
        <w:t>தமிழ் கேள்வி: தொடக்கநிலையிலுள்ளவர் cleaning-ஐ எப்படி புரிந்துகொள்வது?</w:t>
      </w:r>
    </w:p>
    <w:p>
      <w:pPr>
        <w:spacing w:after="0"/>
      </w:pPr>
      <w:r>
        <w:rPr>
          <w:b/>
        </w:rPr>
        <w:t>Citizen Mode – English</w:t>
      </w:r>
    </w:p>
    <w:p>
      <w:pPr>
        <w:spacing w:after="40"/>
      </w:pPr>
      <w:r>
        <w:t>cleaning as a beginner is an important concept in solar installation &amp; o&amp;m | சோலார் நிறுவல் மற்றும் பராமரிப்பு.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cleaning as a beginner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தொடக்கநிலையிலுள்ளவர் cleaning-ஐ எப்படி புரிந்துகொள்வது? என்ற கேள்வியை நடைமுறை உதாரணத்துடன் புரிந்துகொள்ளலாம்.</w:t>
      </w:r>
    </w:p>
    <w:p>
      <w:pPr>
        <w:spacing w:after="0"/>
      </w:pPr>
      <w:r>
        <w:rPr>
          <w:b/>
        </w:rPr>
        <w:t>Student Mode – English</w:t>
      </w:r>
    </w:p>
    <w:p>
      <w:pPr>
        <w:spacing w:after="40"/>
      </w:pPr>
      <w:r>
        <w:t>Student view: Define cleaning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cleaning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cleaning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cleaning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cleaning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cleaning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Q416. What is inspection?</w:t>
      </w:r>
    </w:p>
    <w:p>
      <w:r>
        <w:rPr>
          <w:b/>
        </w:rPr>
        <w:t>தமிழ் கேள்வி: inspection என்றால் என்ன?</w:t>
      </w:r>
    </w:p>
    <w:p>
      <w:pPr>
        <w:spacing w:after="0"/>
      </w:pPr>
      <w:r>
        <w:rPr>
          <w:b/>
        </w:rPr>
        <w:t>Citizen Mode – English</w:t>
      </w:r>
    </w:p>
    <w:p>
      <w:pPr>
        <w:spacing w:after="40"/>
      </w:pPr>
      <w:r>
        <w:t>inspection is an important concept in solar installation &amp; o&amp;m | சோலார் நிறுவல் மற்றும் பராமரிப்பு.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inspection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inspection என்றால் என்ன? என்ற கேள்வியை நடைமுறை உதாரணத்துடன் புரிந்துகொள்ளலாம்.</w:t>
      </w:r>
    </w:p>
    <w:p>
      <w:pPr>
        <w:spacing w:after="0"/>
      </w:pPr>
      <w:r>
        <w:rPr>
          <w:b/>
        </w:rPr>
        <w:t>Student Mode – English</w:t>
      </w:r>
    </w:p>
    <w:p>
      <w:pPr>
        <w:spacing w:after="40"/>
      </w:pPr>
      <w:r>
        <w:t>Student view: Define inspection,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inspection-ன்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inspection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inspection-ஐ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inspection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inspection-ஐ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Q417. Why is inspection important?</w:t>
      </w:r>
    </w:p>
    <w:p>
      <w:r>
        <w:rPr>
          <w:b/>
        </w:rPr>
        <w:t>தமிழ் கேள்வி: inspection ஏன் முக்கியம்?</w:t>
      </w:r>
    </w:p>
    <w:p>
      <w:pPr>
        <w:spacing w:after="0"/>
      </w:pPr>
      <w:r>
        <w:rPr>
          <w:b/>
        </w:rPr>
        <w:t>Citizen Mode – English</w:t>
      </w:r>
    </w:p>
    <w:p>
      <w:pPr>
        <w:spacing w:after="40"/>
      </w:pPr>
      <w:r>
        <w:t>inspection important is an important concept in solar installation &amp; o&amp;m | சோலார் நிறுவல் மற்றும் பராமரிப்பு.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inspection important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inspection ஏன் முக்கியம்? என்ற கேள்வியை நடைமுறை உதாரணத்துடன் புரிந்துகொள்ளலாம்.</w:t>
      </w:r>
    </w:p>
    <w:p>
      <w:pPr>
        <w:spacing w:after="0"/>
      </w:pPr>
      <w:r>
        <w:rPr>
          <w:b/>
        </w:rPr>
        <w:t>Student Mode – English</w:t>
      </w:r>
    </w:p>
    <w:p>
      <w:pPr>
        <w:spacing w:after="40"/>
      </w:pPr>
      <w:r>
        <w:t>Student view: Define inspection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inspection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inspection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inspection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inspection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inspection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Q418. How does inspection work?</w:t>
      </w:r>
    </w:p>
    <w:p>
      <w:r>
        <w:rPr>
          <w:b/>
        </w:rPr>
        <w:t>தமிழ் கேள்வி: inspection எப்படி வேலை செய்கிறது?</w:t>
      </w:r>
    </w:p>
    <w:p>
      <w:pPr>
        <w:spacing w:after="0"/>
      </w:pPr>
      <w:r>
        <w:rPr>
          <w:b/>
        </w:rPr>
        <w:t>Citizen Mode – English</w:t>
      </w:r>
    </w:p>
    <w:p>
      <w:pPr>
        <w:spacing w:after="40"/>
      </w:pPr>
      <w:r>
        <w:t>inspection work is an important concept in solar installation &amp; o&amp;m | சோலார் நிறுவல் மற்றும் பராமரிப்பு.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inspection work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inspection எப்படி வேலை செய்கிறது? என்ற கேள்வியை நடைமுறை உதாரணத்துடன் புரிந்துகொள்ளலாம்.</w:t>
      </w:r>
    </w:p>
    <w:p>
      <w:pPr>
        <w:spacing w:after="0"/>
      </w:pPr>
      <w:r>
        <w:rPr>
          <w:b/>
        </w:rPr>
        <w:t>Student Mode – English</w:t>
      </w:r>
    </w:p>
    <w:p>
      <w:pPr>
        <w:spacing w:after="40"/>
      </w:pPr>
      <w:r>
        <w:t>Student view: Define inspection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inspection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inspection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inspection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inspection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inspection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Q419. Where is inspection used?</w:t>
      </w:r>
    </w:p>
    <w:p>
      <w:r>
        <w:rPr>
          <w:b/>
        </w:rPr>
        <w:t>தமிழ் கேள்வி: inspection எங்கு பயன்படுத்தப்படுகிறது?</w:t>
      </w:r>
    </w:p>
    <w:p>
      <w:pPr>
        <w:spacing w:after="0"/>
      </w:pPr>
      <w:r>
        <w:rPr>
          <w:b/>
        </w:rPr>
        <w:t>Citizen Mode – English</w:t>
      </w:r>
    </w:p>
    <w:p>
      <w:pPr>
        <w:spacing w:after="40"/>
      </w:pPr>
      <w:r>
        <w:t>inspection used is an important concept in solar installation &amp; o&amp;m | சோலார் நிறுவல் மற்றும் பராமரிப்பு.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inspection used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inspection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inspection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inspection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inspection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inspection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inspection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inspection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Q420. How do I understand inspection as a beginner?</w:t>
      </w:r>
    </w:p>
    <w:p>
      <w:r>
        <w:rPr>
          <w:b/>
        </w:rPr>
        <w:t>தமிழ் கேள்வி: தொடக்கநிலையிலுள்ளவர் inspection-ஐ எப்படி புரிந்துகொள்வது?</w:t>
      </w:r>
    </w:p>
    <w:p>
      <w:pPr>
        <w:spacing w:after="0"/>
      </w:pPr>
      <w:r>
        <w:rPr>
          <w:b/>
        </w:rPr>
        <w:t>Citizen Mode – English</w:t>
      </w:r>
    </w:p>
    <w:p>
      <w:pPr>
        <w:spacing w:after="40"/>
      </w:pPr>
      <w:r>
        <w:t>inspection as a beginner is an important concept in solar installation &amp; o&amp;m | சோலார் நிறுவல் மற்றும் பராமரிப்பு.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inspection as a beginner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தொடக்கநிலையிலுள்ளவர் inspection-ஐ எப்படி புரிந்துகொள்வது? என்ற கேள்வியை நடைமுறை உதாரணத்துடன் புரிந்துகொள்ளலாம்.</w:t>
      </w:r>
    </w:p>
    <w:p>
      <w:pPr>
        <w:spacing w:after="0"/>
      </w:pPr>
      <w:r>
        <w:rPr>
          <w:b/>
        </w:rPr>
        <w:t>Student Mode – English</w:t>
      </w:r>
    </w:p>
    <w:p>
      <w:pPr>
        <w:spacing w:after="40"/>
      </w:pPr>
      <w:r>
        <w:t>Student view: Define inspection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inspection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inspection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inspection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inspection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inspection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Q421. What is thermography?</w:t>
      </w:r>
    </w:p>
    <w:p>
      <w:r>
        <w:rPr>
          <w:b/>
        </w:rPr>
        <w:t>தமிழ் கேள்வி: thermography என்றால் என்ன?</w:t>
      </w:r>
    </w:p>
    <w:p>
      <w:pPr>
        <w:spacing w:after="0"/>
      </w:pPr>
      <w:r>
        <w:rPr>
          <w:b/>
        </w:rPr>
        <w:t>Citizen Mode – English</w:t>
      </w:r>
    </w:p>
    <w:p>
      <w:pPr>
        <w:spacing w:after="40"/>
      </w:pPr>
      <w:r>
        <w:t>thermography is an important concept in solar installation &amp; o&amp;m | சோலார் நிறுவல் மற்றும் பராமரிப்பு.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thermography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thermography என்றால் என்ன? என்ற கேள்வியை நடைமுறை உதாரணத்துடன் புரிந்துகொள்ளலாம்.</w:t>
      </w:r>
    </w:p>
    <w:p>
      <w:pPr>
        <w:spacing w:after="0"/>
      </w:pPr>
      <w:r>
        <w:rPr>
          <w:b/>
        </w:rPr>
        <w:t>Student Mode – English</w:t>
      </w:r>
    </w:p>
    <w:p>
      <w:pPr>
        <w:spacing w:after="40"/>
      </w:pPr>
      <w:r>
        <w:t>Student view: Define thermography,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thermography-ன்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thermography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thermography-ஐ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thermography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thermography-ஐ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Q422. Why is thermography important?</w:t>
      </w:r>
    </w:p>
    <w:p>
      <w:r>
        <w:rPr>
          <w:b/>
        </w:rPr>
        <w:t>தமிழ் கேள்வி: thermography ஏன் முக்கியம்?</w:t>
      </w:r>
    </w:p>
    <w:p>
      <w:pPr>
        <w:spacing w:after="0"/>
      </w:pPr>
      <w:r>
        <w:rPr>
          <w:b/>
        </w:rPr>
        <w:t>Citizen Mode – English</w:t>
      </w:r>
    </w:p>
    <w:p>
      <w:pPr>
        <w:spacing w:after="40"/>
      </w:pPr>
      <w:r>
        <w:t>thermography important is an important concept in solar installation &amp; o&amp;m | சோலார் நிறுவல் மற்றும் பராமரிப்பு.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thermography important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thermography ஏன் முக்கியம்? என்ற கேள்வியை நடைமுறை உதாரணத்துடன் புரிந்துகொள்ளலாம்.</w:t>
      </w:r>
    </w:p>
    <w:p>
      <w:pPr>
        <w:spacing w:after="0"/>
      </w:pPr>
      <w:r>
        <w:rPr>
          <w:b/>
        </w:rPr>
        <w:t>Student Mode – English</w:t>
      </w:r>
    </w:p>
    <w:p>
      <w:pPr>
        <w:spacing w:after="40"/>
      </w:pPr>
      <w:r>
        <w:t>Student view: Define thermography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thermography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thermography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thermography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thermography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thermography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Q423. How does thermography work?</w:t>
      </w:r>
    </w:p>
    <w:p>
      <w:r>
        <w:rPr>
          <w:b/>
        </w:rPr>
        <w:t>தமிழ் கேள்வி: thermography எப்படி வேலை செய்கிறது?</w:t>
      </w:r>
    </w:p>
    <w:p>
      <w:pPr>
        <w:spacing w:after="0"/>
      </w:pPr>
      <w:r>
        <w:rPr>
          <w:b/>
        </w:rPr>
        <w:t>Citizen Mode – English</w:t>
      </w:r>
    </w:p>
    <w:p>
      <w:pPr>
        <w:spacing w:after="40"/>
      </w:pPr>
      <w:r>
        <w:t>thermography work is an important concept in solar installation &amp; o&amp;m | சோலார் நிறுவல் மற்றும் பராமரிப்பு.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thermography work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thermography எப்படி வேலை செய்கிறது? என்ற கேள்வியை நடைமுறை உதாரணத்துடன் புரிந்துகொள்ளலாம்.</w:t>
      </w:r>
    </w:p>
    <w:p>
      <w:pPr>
        <w:spacing w:after="0"/>
      </w:pPr>
      <w:r>
        <w:rPr>
          <w:b/>
        </w:rPr>
        <w:t>Student Mode – English</w:t>
      </w:r>
    </w:p>
    <w:p>
      <w:pPr>
        <w:spacing w:after="40"/>
      </w:pPr>
      <w:r>
        <w:t>Student view: Define thermography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thermography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thermography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thermography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thermography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thermography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Q424. Where is thermography used?</w:t>
      </w:r>
    </w:p>
    <w:p>
      <w:r>
        <w:rPr>
          <w:b/>
        </w:rPr>
        <w:t>தமிழ் கேள்வி: thermography எங்கு பயன்படுத்தப்படுகிறது?</w:t>
      </w:r>
    </w:p>
    <w:p>
      <w:pPr>
        <w:spacing w:after="0"/>
      </w:pPr>
      <w:r>
        <w:rPr>
          <w:b/>
        </w:rPr>
        <w:t>Citizen Mode – English</w:t>
      </w:r>
    </w:p>
    <w:p>
      <w:pPr>
        <w:spacing w:after="40"/>
      </w:pPr>
      <w:r>
        <w:t>thermography used is an important concept in solar installation &amp; o&amp;m | சோலார் நிறுவல் மற்றும் பராமரிப்பு.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thermography used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thermography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thermography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thermography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thermography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thermography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thermography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thermography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Q425. How do I understand thermography as a beginner?</w:t>
      </w:r>
    </w:p>
    <w:p>
      <w:r>
        <w:rPr>
          <w:b/>
        </w:rPr>
        <w:t>தமிழ் கேள்வி: தொடக்கநிலையிலுள்ளவர் thermography-ஐ எப்படி புரிந்துகொள்வது?</w:t>
      </w:r>
    </w:p>
    <w:p>
      <w:pPr>
        <w:spacing w:after="0"/>
      </w:pPr>
      <w:r>
        <w:rPr>
          <w:b/>
        </w:rPr>
        <w:t>Citizen Mode – English</w:t>
      </w:r>
    </w:p>
    <w:p>
      <w:pPr>
        <w:spacing w:after="40"/>
      </w:pPr>
      <w:r>
        <w:t>thermography as a beginner is an important concept in solar installation &amp; o&amp;m | சோலார் நிறுவல் மற்றும் பராமரிப்பு.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thermography as a beginner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தொடக்கநிலையிலுள்ளவர் thermography-ஐ எப்படி புரிந்துகொள்வது? என்ற கேள்வியை நடைமுறை உதாரணத்துடன் புரிந்துகொள்ளலாம்.</w:t>
      </w:r>
    </w:p>
    <w:p>
      <w:pPr>
        <w:spacing w:after="0"/>
      </w:pPr>
      <w:r>
        <w:rPr>
          <w:b/>
        </w:rPr>
        <w:t>Student Mode – English</w:t>
      </w:r>
    </w:p>
    <w:p>
      <w:pPr>
        <w:spacing w:after="40"/>
      </w:pPr>
      <w:r>
        <w:t>Student view: Define thermography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thermography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thermography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thermography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thermography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thermography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Q426. What is string testing?</w:t>
      </w:r>
    </w:p>
    <w:p>
      <w:r>
        <w:rPr>
          <w:b/>
        </w:rPr>
        <w:t>தமிழ் கேள்வி: string testing என்றால் என்ன?</w:t>
      </w:r>
    </w:p>
    <w:p>
      <w:pPr>
        <w:spacing w:after="0"/>
      </w:pPr>
      <w:r>
        <w:rPr>
          <w:b/>
        </w:rPr>
        <w:t>Citizen Mode – English</w:t>
      </w:r>
    </w:p>
    <w:p>
      <w:pPr>
        <w:spacing w:after="40"/>
      </w:pPr>
      <w:r>
        <w:t>string testing is an important concept in solar installation &amp; o&amp;m | சோலார் நிறுவல் மற்றும் பராமரிப்பு.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string testing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string testing என்றால் என்ன? என்ற கேள்வியை நடைமுறை உதாரணத்துடன் புரிந்துகொள்ளலாம்.</w:t>
      </w:r>
    </w:p>
    <w:p>
      <w:pPr>
        <w:spacing w:after="0"/>
      </w:pPr>
      <w:r>
        <w:rPr>
          <w:b/>
        </w:rPr>
        <w:t>Student Mode – English</w:t>
      </w:r>
    </w:p>
    <w:p>
      <w:pPr>
        <w:spacing w:after="40"/>
      </w:pPr>
      <w:r>
        <w:t>Student view: Define string testing,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string testing-ன்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string testing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string testing-ஐ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string testing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string testing-ஐ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Q427. Why is string testing important?</w:t>
      </w:r>
    </w:p>
    <w:p>
      <w:r>
        <w:rPr>
          <w:b/>
        </w:rPr>
        <w:t>தமிழ் கேள்வி: string testing ஏன் முக்கியம்?</w:t>
      </w:r>
    </w:p>
    <w:p>
      <w:pPr>
        <w:spacing w:after="0"/>
      </w:pPr>
      <w:r>
        <w:rPr>
          <w:b/>
        </w:rPr>
        <w:t>Citizen Mode – English</w:t>
      </w:r>
    </w:p>
    <w:p>
      <w:pPr>
        <w:spacing w:after="40"/>
      </w:pPr>
      <w:r>
        <w:t>string testing important is an important concept in solar installation &amp; o&amp;m | சோலார் நிறுவல் மற்றும் பராமரிப்பு.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string testing important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string testing ஏன் முக்கியம்? என்ற கேள்வியை நடைமுறை உதாரணத்துடன் புரிந்துகொள்ளலாம்.</w:t>
      </w:r>
    </w:p>
    <w:p>
      <w:pPr>
        <w:spacing w:after="0"/>
      </w:pPr>
      <w:r>
        <w:rPr>
          <w:b/>
        </w:rPr>
        <w:t>Student Mode – English</w:t>
      </w:r>
    </w:p>
    <w:p>
      <w:pPr>
        <w:spacing w:after="40"/>
      </w:pPr>
      <w:r>
        <w:t>Student view: Define string testing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string testing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string testing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string testing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string testing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string testing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Q428. How does string testing work?</w:t>
      </w:r>
    </w:p>
    <w:p>
      <w:r>
        <w:rPr>
          <w:b/>
        </w:rPr>
        <w:t>தமிழ் கேள்வி: string testing எப்படி வேலை செய்கிறது?</w:t>
      </w:r>
    </w:p>
    <w:p>
      <w:pPr>
        <w:spacing w:after="0"/>
      </w:pPr>
      <w:r>
        <w:rPr>
          <w:b/>
        </w:rPr>
        <w:t>Citizen Mode – English</w:t>
      </w:r>
    </w:p>
    <w:p>
      <w:pPr>
        <w:spacing w:after="40"/>
      </w:pPr>
      <w:r>
        <w:t>string testing work is an important concept in solar installation &amp; o&amp;m | சோலார் நிறுவல் மற்றும் பராமரிப்பு.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string testing work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string testing எப்படி வேலை செய்கிறது? என்ற கேள்வியை நடைமுறை உதாரணத்துடன் புரிந்துகொள்ளலாம்.</w:t>
      </w:r>
    </w:p>
    <w:p>
      <w:pPr>
        <w:spacing w:after="0"/>
      </w:pPr>
      <w:r>
        <w:rPr>
          <w:b/>
        </w:rPr>
        <w:t>Student Mode – English</w:t>
      </w:r>
    </w:p>
    <w:p>
      <w:pPr>
        <w:spacing w:after="40"/>
      </w:pPr>
      <w:r>
        <w:t>Student view: Define string testing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string testing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string testing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string testing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string testing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string testing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Q429. Where is string testing used?</w:t>
      </w:r>
    </w:p>
    <w:p>
      <w:r>
        <w:rPr>
          <w:b/>
        </w:rPr>
        <w:t>தமிழ் கேள்வி: string testing எங்கு பயன்படுத்தப்படுகிறது?</w:t>
      </w:r>
    </w:p>
    <w:p>
      <w:pPr>
        <w:spacing w:after="0"/>
      </w:pPr>
      <w:r>
        <w:rPr>
          <w:b/>
        </w:rPr>
        <w:t>Citizen Mode – English</w:t>
      </w:r>
    </w:p>
    <w:p>
      <w:pPr>
        <w:spacing w:after="40"/>
      </w:pPr>
      <w:r>
        <w:t>string testing used is an important concept in solar installation &amp; o&amp;m | சோலார் நிறுவல் மற்றும் பராமரிப்பு.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string testing used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string testing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string testing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string testing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string testing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string testing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string testing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string testing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Q430. How do I understand string testing as a beginner?</w:t>
      </w:r>
    </w:p>
    <w:p>
      <w:r>
        <w:rPr>
          <w:b/>
        </w:rPr>
        <w:t>தமிழ் கேள்வி: தொடக்கநிலையிலுள்ளவர் string testing-ஐ எப்படி புரிந்துகொள்வது?</w:t>
      </w:r>
    </w:p>
    <w:p>
      <w:pPr>
        <w:spacing w:after="0"/>
      </w:pPr>
      <w:r>
        <w:rPr>
          <w:b/>
        </w:rPr>
        <w:t>Citizen Mode – English</w:t>
      </w:r>
    </w:p>
    <w:p>
      <w:pPr>
        <w:spacing w:after="40"/>
      </w:pPr>
      <w:r>
        <w:t>string testing as a beginner is an important concept in solar installation &amp; o&amp;m | சோலார் நிறுவல் மற்றும் பராமரிப்பு.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string testing as a beginner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தொடக்கநிலையிலுள்ளவர் string testing-ஐ எப்படி புரிந்துகொள்வது? என்ற கேள்வியை நடைமுறை உதாரணத்துடன் புரிந்துகொள்ளலாம்.</w:t>
      </w:r>
    </w:p>
    <w:p>
      <w:pPr>
        <w:spacing w:after="0"/>
      </w:pPr>
      <w:r>
        <w:rPr>
          <w:b/>
        </w:rPr>
        <w:t>Student Mode – English</w:t>
      </w:r>
    </w:p>
    <w:p>
      <w:pPr>
        <w:spacing w:after="40"/>
      </w:pPr>
      <w:r>
        <w:t>Student view: Define string testing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string testing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string testing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string testing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string testing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string testing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Q431. What is inverter alarms?</w:t>
      </w:r>
    </w:p>
    <w:p>
      <w:r>
        <w:rPr>
          <w:b/>
        </w:rPr>
        <w:t>தமிழ் கேள்வி: inverter alarms என்றால் என்ன?</w:t>
      </w:r>
    </w:p>
    <w:p>
      <w:pPr>
        <w:spacing w:after="0"/>
      </w:pPr>
      <w:r>
        <w:rPr>
          <w:b/>
        </w:rPr>
        <w:t>Citizen Mode – English</w:t>
      </w:r>
    </w:p>
    <w:p>
      <w:pPr>
        <w:spacing w:after="40"/>
      </w:pPr>
      <w:r>
        <w:t>inverter alarms is an important concept in solar installation &amp; o&amp;m | சோலார் நிறுவல் மற்றும் பராமரிப்பு.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inverter alarms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inverter alarms என்றால் என்ன? என்ற கேள்வியை நடைமுறை உதாரணத்துடன் புரிந்துகொள்ளலாம்.</w:t>
      </w:r>
    </w:p>
    <w:p>
      <w:pPr>
        <w:spacing w:after="0"/>
      </w:pPr>
      <w:r>
        <w:rPr>
          <w:b/>
        </w:rPr>
        <w:t>Student Mode – English</w:t>
      </w:r>
    </w:p>
    <w:p>
      <w:pPr>
        <w:spacing w:after="40"/>
      </w:pPr>
      <w:r>
        <w:t>Student view: Define inverter alarms,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inverter alarms-ன்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inverter alarms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inverter alarms-ஐ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inverter alarms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inverter alarms-ஐ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Q432. Why is inverter alarms important?</w:t>
      </w:r>
    </w:p>
    <w:p>
      <w:r>
        <w:rPr>
          <w:b/>
        </w:rPr>
        <w:t>தமிழ் கேள்வி: inverter alarms ஏன் முக்கியம்?</w:t>
      </w:r>
    </w:p>
    <w:p>
      <w:pPr>
        <w:spacing w:after="0"/>
      </w:pPr>
      <w:r>
        <w:rPr>
          <w:b/>
        </w:rPr>
        <w:t>Citizen Mode – English</w:t>
      </w:r>
    </w:p>
    <w:p>
      <w:pPr>
        <w:spacing w:after="40"/>
      </w:pPr>
      <w:r>
        <w:t>inverter alarms important is an important concept in solar installation &amp; o&amp;m | சோலார் நிறுவல் மற்றும் பராமரிப்பு.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inverter alarms important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inverter alarms ஏன் முக்கியம்? என்ற கேள்வியை நடைமுறை உதாரணத்துடன் புரிந்துகொள்ளலாம்.</w:t>
      </w:r>
    </w:p>
    <w:p>
      <w:pPr>
        <w:spacing w:after="0"/>
      </w:pPr>
      <w:r>
        <w:rPr>
          <w:b/>
        </w:rPr>
        <w:t>Student Mode – English</w:t>
      </w:r>
    </w:p>
    <w:p>
      <w:pPr>
        <w:spacing w:after="40"/>
      </w:pPr>
      <w:r>
        <w:t>Student view: Define inverter alarms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inverter alarms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inverter alarms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inverter alarms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inverter alarms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inverter alarms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Q433. How does inverter alarms work?</w:t>
      </w:r>
    </w:p>
    <w:p>
      <w:r>
        <w:rPr>
          <w:b/>
        </w:rPr>
        <w:t>தமிழ் கேள்வி: inverter alarms எப்படி வேலை செய்கிறது?</w:t>
      </w:r>
    </w:p>
    <w:p>
      <w:pPr>
        <w:spacing w:after="0"/>
      </w:pPr>
      <w:r>
        <w:rPr>
          <w:b/>
        </w:rPr>
        <w:t>Citizen Mode – English</w:t>
      </w:r>
    </w:p>
    <w:p>
      <w:pPr>
        <w:spacing w:after="40"/>
      </w:pPr>
      <w:r>
        <w:t>inverter alarms work is an important concept in solar installation &amp; o&amp;m | சோலார் நிறுவல் மற்றும் பராமரிப்பு.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inverter alarms work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inverter alarms எப்படி வேலை செய்கிறது? என்ற கேள்வியை நடைமுறை உதாரணத்துடன் புரிந்துகொள்ளலாம்.</w:t>
      </w:r>
    </w:p>
    <w:p>
      <w:pPr>
        <w:spacing w:after="0"/>
      </w:pPr>
      <w:r>
        <w:rPr>
          <w:b/>
        </w:rPr>
        <w:t>Student Mode – English</w:t>
      </w:r>
    </w:p>
    <w:p>
      <w:pPr>
        <w:spacing w:after="40"/>
      </w:pPr>
      <w:r>
        <w:t>Student view: Define inverter alarms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inverter alarms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inverter alarms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inverter alarms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inverter alarms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inverter alarms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Q434. Where is inverter alarms used?</w:t>
      </w:r>
    </w:p>
    <w:p>
      <w:r>
        <w:rPr>
          <w:b/>
        </w:rPr>
        <w:t>தமிழ் கேள்வி: inverter alarms எங்கு பயன்படுத்தப்படுகிறது?</w:t>
      </w:r>
    </w:p>
    <w:p>
      <w:pPr>
        <w:spacing w:after="0"/>
      </w:pPr>
      <w:r>
        <w:rPr>
          <w:b/>
        </w:rPr>
        <w:t>Citizen Mode – English</w:t>
      </w:r>
    </w:p>
    <w:p>
      <w:pPr>
        <w:spacing w:after="40"/>
      </w:pPr>
      <w:r>
        <w:t>inverter alarms used is an important concept in solar installation &amp; o&amp;m | சோலார் நிறுவல் மற்றும் பராமரிப்பு.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inverter alarms used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inverter alarms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inverter alarms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inverter alarms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inverter alarms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inverter alarms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inverter alarms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inverter alarms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Q435. How do I understand inverter alarms as a beginner?</w:t>
      </w:r>
    </w:p>
    <w:p>
      <w:r>
        <w:rPr>
          <w:b/>
        </w:rPr>
        <w:t>தமிழ் கேள்வி: தொடக்கநிலையிலுள்ளவர் inverter alarms-ஐ எப்படி புரிந்துகொள்வது?</w:t>
      </w:r>
    </w:p>
    <w:p>
      <w:pPr>
        <w:spacing w:after="0"/>
      </w:pPr>
      <w:r>
        <w:rPr>
          <w:b/>
        </w:rPr>
        <w:t>Citizen Mode – English</w:t>
      </w:r>
    </w:p>
    <w:p>
      <w:pPr>
        <w:spacing w:after="40"/>
      </w:pPr>
      <w:r>
        <w:t>inverter alarms as a beginner is an important concept in solar installation &amp; o&amp;m | சோலார் நிறுவல் மற்றும் பராமரிப்பு.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inverter alarms as a beginner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தொடக்கநிலையிலுள்ளவர் inverter alarms-ஐ எப்படி புரிந்துகொள்வது? என்ற கேள்வியை நடைமுறை உதாரணத்துடன் புரிந்துகொள்ளலாம்.</w:t>
      </w:r>
    </w:p>
    <w:p>
      <w:pPr>
        <w:spacing w:after="0"/>
      </w:pPr>
      <w:r>
        <w:rPr>
          <w:b/>
        </w:rPr>
        <w:t>Student Mode – English</w:t>
      </w:r>
    </w:p>
    <w:p>
      <w:pPr>
        <w:spacing w:after="40"/>
      </w:pPr>
      <w:r>
        <w:t>Student view: Define inverter alarms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inverter alarms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inverter alarms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inverter alarms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inverter alarms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inverter alarms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Q436. What is vegetation?</w:t>
      </w:r>
    </w:p>
    <w:p>
      <w:r>
        <w:rPr>
          <w:b/>
        </w:rPr>
        <w:t>தமிழ் கேள்வி: vegetation என்றால் என்ன?</w:t>
      </w:r>
    </w:p>
    <w:p>
      <w:pPr>
        <w:spacing w:after="0"/>
      </w:pPr>
      <w:r>
        <w:rPr>
          <w:b/>
        </w:rPr>
        <w:t>Citizen Mode – English</w:t>
      </w:r>
    </w:p>
    <w:p>
      <w:pPr>
        <w:spacing w:after="40"/>
      </w:pPr>
      <w:r>
        <w:t>vegetation is an important concept in solar installation &amp; o&amp;m | சோலார் நிறுவல் மற்றும் பராமரிப்பு.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vegetation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vegetation என்றால் என்ன? என்ற கேள்வியை நடைமுறை உதாரணத்துடன் புரிந்துகொள்ளலாம்.</w:t>
      </w:r>
    </w:p>
    <w:p>
      <w:pPr>
        <w:spacing w:after="0"/>
      </w:pPr>
      <w:r>
        <w:rPr>
          <w:b/>
        </w:rPr>
        <w:t>Student Mode – English</w:t>
      </w:r>
    </w:p>
    <w:p>
      <w:pPr>
        <w:spacing w:after="40"/>
      </w:pPr>
      <w:r>
        <w:t>Student view: Define vegetation,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vegetation-ன்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vegetation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vegetation-ஐ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vegetation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vegetation-ஐ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Q437. Why is vegetation important?</w:t>
      </w:r>
    </w:p>
    <w:p>
      <w:r>
        <w:rPr>
          <w:b/>
        </w:rPr>
        <w:t>தமிழ் கேள்வி: vegetation ஏன் முக்கியம்?</w:t>
      </w:r>
    </w:p>
    <w:p>
      <w:pPr>
        <w:spacing w:after="0"/>
      </w:pPr>
      <w:r>
        <w:rPr>
          <w:b/>
        </w:rPr>
        <w:t>Citizen Mode – English</w:t>
      </w:r>
    </w:p>
    <w:p>
      <w:pPr>
        <w:spacing w:after="40"/>
      </w:pPr>
      <w:r>
        <w:t>vegetation important is an important concept in solar installation &amp; o&amp;m | சோலார் நிறுவல் மற்றும் பராமரிப்பு.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vegetation important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vegetation ஏன் முக்கியம்? என்ற கேள்வியை நடைமுறை உதாரணத்துடன் புரிந்துகொள்ளலாம்.</w:t>
      </w:r>
    </w:p>
    <w:p>
      <w:pPr>
        <w:spacing w:after="0"/>
      </w:pPr>
      <w:r>
        <w:rPr>
          <w:b/>
        </w:rPr>
        <w:t>Student Mode – English</w:t>
      </w:r>
    </w:p>
    <w:p>
      <w:pPr>
        <w:spacing w:after="40"/>
      </w:pPr>
      <w:r>
        <w:t>Student view: Define vegetation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vegetation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vegetation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vegetation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vegetation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vegetation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Q438. How does vegetation work?</w:t>
      </w:r>
    </w:p>
    <w:p>
      <w:r>
        <w:rPr>
          <w:b/>
        </w:rPr>
        <w:t>தமிழ் கேள்வி: vegetation எப்படி வேலை செய்கிறது?</w:t>
      </w:r>
    </w:p>
    <w:p>
      <w:pPr>
        <w:spacing w:after="0"/>
      </w:pPr>
      <w:r>
        <w:rPr>
          <w:b/>
        </w:rPr>
        <w:t>Citizen Mode – English</w:t>
      </w:r>
    </w:p>
    <w:p>
      <w:pPr>
        <w:spacing w:after="40"/>
      </w:pPr>
      <w:r>
        <w:t>vegetation work is an important concept in solar installation &amp; o&amp;m | சோலார் நிறுவல் மற்றும் பராமரிப்பு.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vegetation work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vegetation எப்படி வேலை செய்கிறது? என்ற கேள்வியை நடைமுறை உதாரணத்துடன் புரிந்துகொள்ளலாம்.</w:t>
      </w:r>
    </w:p>
    <w:p>
      <w:pPr>
        <w:spacing w:after="0"/>
      </w:pPr>
      <w:r>
        <w:rPr>
          <w:b/>
        </w:rPr>
        <w:t>Student Mode – English</w:t>
      </w:r>
    </w:p>
    <w:p>
      <w:pPr>
        <w:spacing w:after="40"/>
      </w:pPr>
      <w:r>
        <w:t>Student view: Define vegetation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vegetation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vegetation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vegetation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vegetation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vegetation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Q439. Where is vegetation used?</w:t>
      </w:r>
    </w:p>
    <w:p>
      <w:r>
        <w:rPr>
          <w:b/>
        </w:rPr>
        <w:t>தமிழ் கேள்வி: vegetation எங்கு பயன்படுத்தப்படுகிறது?</w:t>
      </w:r>
    </w:p>
    <w:p>
      <w:pPr>
        <w:spacing w:after="0"/>
      </w:pPr>
      <w:r>
        <w:rPr>
          <w:b/>
        </w:rPr>
        <w:t>Citizen Mode – English</w:t>
      </w:r>
    </w:p>
    <w:p>
      <w:pPr>
        <w:spacing w:after="40"/>
      </w:pPr>
      <w:r>
        <w:t>vegetation used is an important concept in solar installation &amp; o&amp;m | சோலார் நிறுவல் மற்றும் பராமரிப்பு.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vegetation used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vegetation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vegetation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vegetation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vegetation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vegetation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vegetation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vegetation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Q440. How do I understand vegetation as a beginner?</w:t>
      </w:r>
    </w:p>
    <w:p>
      <w:r>
        <w:rPr>
          <w:b/>
        </w:rPr>
        <w:t>தமிழ் கேள்வி: தொடக்கநிலையிலுள்ளவர் vegetation-ஐ எப்படி புரிந்துகொள்வது?</w:t>
      </w:r>
    </w:p>
    <w:p>
      <w:pPr>
        <w:spacing w:after="0"/>
      </w:pPr>
      <w:r>
        <w:rPr>
          <w:b/>
        </w:rPr>
        <w:t>Citizen Mode – English</w:t>
      </w:r>
    </w:p>
    <w:p>
      <w:pPr>
        <w:spacing w:after="40"/>
      </w:pPr>
      <w:r>
        <w:t>vegetation as a beginner is an important concept in solar installation &amp; o&amp;m | சோலார் நிறுவல் மற்றும் பராமரிப்பு.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vegetation as a beginner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தொடக்கநிலையிலுள்ளவர் vegetation-ஐ எப்படி புரிந்துகொள்வது? என்ற கேள்வியை நடைமுறை உதாரணத்துடன் புரிந்துகொள்ளலாம்.</w:t>
      </w:r>
    </w:p>
    <w:p>
      <w:pPr>
        <w:spacing w:after="0"/>
      </w:pPr>
      <w:r>
        <w:rPr>
          <w:b/>
        </w:rPr>
        <w:t>Student Mode – English</w:t>
      </w:r>
    </w:p>
    <w:p>
      <w:pPr>
        <w:spacing w:after="40"/>
      </w:pPr>
      <w:r>
        <w:t>Student view: Define vegetation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vegetation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vegetation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vegetation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vegetation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vegetation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Q441. What is corrosion?</w:t>
      </w:r>
    </w:p>
    <w:p>
      <w:r>
        <w:rPr>
          <w:b/>
        </w:rPr>
        <w:t>தமிழ் கேள்வி: corrosion என்றால் என்ன?</w:t>
      </w:r>
    </w:p>
    <w:p>
      <w:pPr>
        <w:spacing w:after="0"/>
      </w:pPr>
      <w:r>
        <w:rPr>
          <w:b/>
        </w:rPr>
        <w:t>Citizen Mode – English</w:t>
      </w:r>
    </w:p>
    <w:p>
      <w:pPr>
        <w:spacing w:after="40"/>
      </w:pPr>
      <w:r>
        <w:t>corrosion is an important concept in solar installation &amp; o&amp;m | சோலார் நிறுவல் மற்றும் பராமரிப்பு.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corrosion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corrosion என்றால் என்ன? என்ற கேள்வியை நடைமுறை உதாரணத்துடன் புரிந்துகொள்ளலாம்.</w:t>
      </w:r>
    </w:p>
    <w:p>
      <w:pPr>
        <w:spacing w:after="0"/>
      </w:pPr>
      <w:r>
        <w:rPr>
          <w:b/>
        </w:rPr>
        <w:t>Student Mode – English</w:t>
      </w:r>
    </w:p>
    <w:p>
      <w:pPr>
        <w:spacing w:after="40"/>
      </w:pPr>
      <w:r>
        <w:t>Student view: Define corrosion,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corrosion-ன்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corrosion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corrosion-ஐ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corrosion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corrosion-ஐ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Q442. Why is corrosion important?</w:t>
      </w:r>
    </w:p>
    <w:p>
      <w:r>
        <w:rPr>
          <w:b/>
        </w:rPr>
        <w:t>தமிழ் கேள்வி: corrosion ஏன் முக்கியம்?</w:t>
      </w:r>
    </w:p>
    <w:p>
      <w:pPr>
        <w:spacing w:after="0"/>
      </w:pPr>
      <w:r>
        <w:rPr>
          <w:b/>
        </w:rPr>
        <w:t>Citizen Mode – English</w:t>
      </w:r>
    </w:p>
    <w:p>
      <w:pPr>
        <w:spacing w:after="40"/>
      </w:pPr>
      <w:r>
        <w:t>corrosion important is an important concept in solar installation &amp; o&amp;m | சோலார் நிறுவல் மற்றும் பராமரிப்பு.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corrosion important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corrosion ஏன் முக்கியம்? என்ற கேள்வியை நடைமுறை உதாரணத்துடன் புரிந்துகொள்ளலாம்.</w:t>
      </w:r>
    </w:p>
    <w:p>
      <w:pPr>
        <w:spacing w:after="0"/>
      </w:pPr>
      <w:r>
        <w:rPr>
          <w:b/>
        </w:rPr>
        <w:t>Student Mode – English</w:t>
      </w:r>
    </w:p>
    <w:p>
      <w:pPr>
        <w:spacing w:after="40"/>
      </w:pPr>
      <w:r>
        <w:t>Student view: Define corrosion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corrosion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corrosion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corrosion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corrosion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corrosion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Q443. How does corrosion work?</w:t>
      </w:r>
    </w:p>
    <w:p>
      <w:r>
        <w:rPr>
          <w:b/>
        </w:rPr>
        <w:t>தமிழ் கேள்வி: corrosion எப்படி வேலை செய்கிறது?</w:t>
      </w:r>
    </w:p>
    <w:p>
      <w:pPr>
        <w:spacing w:after="0"/>
      </w:pPr>
      <w:r>
        <w:rPr>
          <w:b/>
        </w:rPr>
        <w:t>Citizen Mode – English</w:t>
      </w:r>
    </w:p>
    <w:p>
      <w:pPr>
        <w:spacing w:after="40"/>
      </w:pPr>
      <w:r>
        <w:t>corrosion work is an important concept in solar installation &amp; o&amp;m | சோலார் நிறுவல் மற்றும் பராமரிப்பு.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corrosion work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corrosion எப்படி வேலை செய்கிறது? என்ற கேள்வியை நடைமுறை உதாரணத்துடன் புரிந்துகொள்ளலாம்.</w:t>
      </w:r>
    </w:p>
    <w:p>
      <w:pPr>
        <w:spacing w:after="0"/>
      </w:pPr>
      <w:r>
        <w:rPr>
          <w:b/>
        </w:rPr>
        <w:t>Student Mode – English</w:t>
      </w:r>
    </w:p>
    <w:p>
      <w:pPr>
        <w:spacing w:after="40"/>
      </w:pPr>
      <w:r>
        <w:t>Student view: Define corrosion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corrosion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corrosion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corrosion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corrosion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corrosion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Q444. Where is corrosion used?</w:t>
      </w:r>
    </w:p>
    <w:p>
      <w:r>
        <w:rPr>
          <w:b/>
        </w:rPr>
        <w:t>தமிழ் கேள்வி: corrosion எங்கு பயன்படுத்தப்படுகிறது?</w:t>
      </w:r>
    </w:p>
    <w:p>
      <w:pPr>
        <w:spacing w:after="0"/>
      </w:pPr>
      <w:r>
        <w:rPr>
          <w:b/>
        </w:rPr>
        <w:t>Citizen Mode – English</w:t>
      </w:r>
    </w:p>
    <w:p>
      <w:pPr>
        <w:spacing w:after="40"/>
      </w:pPr>
      <w:r>
        <w:t>corrosion used is an important concept in solar installation &amp; o&amp;m | சோலார் நிறுவல் மற்றும் பராமரிப்பு.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corrosion used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corrosion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corrosion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corrosion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corrosion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corrosion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corrosion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corrosion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Q445. How do I understand corrosion as a beginner?</w:t>
      </w:r>
    </w:p>
    <w:p>
      <w:r>
        <w:rPr>
          <w:b/>
        </w:rPr>
        <w:t>தமிழ் கேள்வி: தொடக்கநிலையிலுள்ளவர் corrosion-ஐ எப்படி புரிந்துகொள்வது?</w:t>
      </w:r>
    </w:p>
    <w:p>
      <w:pPr>
        <w:spacing w:after="0"/>
      </w:pPr>
      <w:r>
        <w:rPr>
          <w:b/>
        </w:rPr>
        <w:t>Citizen Mode – English</w:t>
      </w:r>
    </w:p>
    <w:p>
      <w:pPr>
        <w:spacing w:after="40"/>
      </w:pPr>
      <w:r>
        <w:t>corrosion as a beginner is an important concept in solar installation &amp; o&amp;m | சோலார் நிறுவல் மற்றும் பராமரிப்பு.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corrosion as a beginner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தொடக்கநிலையிலுள்ளவர் corrosion-ஐ எப்படி புரிந்துகொள்வது? என்ற கேள்வியை நடைமுறை உதாரணத்துடன் புரிந்துகொள்ளலாம்.</w:t>
      </w:r>
    </w:p>
    <w:p>
      <w:pPr>
        <w:spacing w:after="0"/>
      </w:pPr>
      <w:r>
        <w:rPr>
          <w:b/>
        </w:rPr>
        <w:t>Student Mode – English</w:t>
      </w:r>
    </w:p>
    <w:p>
      <w:pPr>
        <w:spacing w:after="40"/>
      </w:pPr>
      <w:r>
        <w:t>Student view: Define corrosion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corrosion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corrosion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corrosion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corrosion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corrosion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Q446. What is preventive maintenance?</w:t>
      </w:r>
    </w:p>
    <w:p>
      <w:r>
        <w:rPr>
          <w:b/>
        </w:rPr>
        <w:t>தமிழ் கேள்வி: preventive maintenance என்றால் என்ன?</w:t>
      </w:r>
    </w:p>
    <w:p>
      <w:pPr>
        <w:spacing w:after="0"/>
      </w:pPr>
      <w:r>
        <w:rPr>
          <w:b/>
        </w:rPr>
        <w:t>Citizen Mode – English</w:t>
      </w:r>
    </w:p>
    <w:p>
      <w:pPr>
        <w:spacing w:after="40"/>
      </w:pPr>
      <w:r>
        <w:t>preventive maintenance is an important concept in solar installation &amp; o&amp;m | சோலார் நிறுவல் மற்றும் பராமரிப்பு.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preventive maintenance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preventive maintenance என்றால் என்ன? என்ற கேள்வியை நடைமுறை உதாரணத்துடன் புரிந்துகொள்ளலாம்.</w:t>
      </w:r>
    </w:p>
    <w:p>
      <w:pPr>
        <w:spacing w:after="0"/>
      </w:pPr>
      <w:r>
        <w:rPr>
          <w:b/>
        </w:rPr>
        <w:t>Student Mode – English</w:t>
      </w:r>
    </w:p>
    <w:p>
      <w:pPr>
        <w:spacing w:after="40"/>
      </w:pPr>
      <w:r>
        <w:t>Student view: Define preventive maintenance,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preventive maintenance-ன்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preventive maintenance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preventive maintenance-ஐ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preventive maintenance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preventive maintenance-ஐ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Q447. Why is preventive maintenance important?</w:t>
      </w:r>
    </w:p>
    <w:p>
      <w:r>
        <w:rPr>
          <w:b/>
        </w:rPr>
        <w:t>தமிழ் கேள்வி: preventive maintenance ஏன் முக்கியம்?</w:t>
      </w:r>
    </w:p>
    <w:p>
      <w:pPr>
        <w:spacing w:after="0"/>
      </w:pPr>
      <w:r>
        <w:rPr>
          <w:b/>
        </w:rPr>
        <w:t>Citizen Mode – English</w:t>
      </w:r>
    </w:p>
    <w:p>
      <w:pPr>
        <w:spacing w:after="40"/>
      </w:pPr>
      <w:r>
        <w:t>preventive maintenance important is an important concept in solar installation &amp; o&amp;m | சோலார் நிறுவல் மற்றும் பராமரிப்பு.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preventive maintenance important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preventive maintenance ஏன் முக்கியம்? என்ற கேள்வியை நடைமுறை உதாரணத்துடன் புரிந்துகொள்ளலாம்.</w:t>
      </w:r>
    </w:p>
    <w:p>
      <w:pPr>
        <w:spacing w:after="0"/>
      </w:pPr>
      <w:r>
        <w:rPr>
          <w:b/>
        </w:rPr>
        <w:t>Student Mode – English</w:t>
      </w:r>
    </w:p>
    <w:p>
      <w:pPr>
        <w:spacing w:after="40"/>
      </w:pPr>
      <w:r>
        <w:t>Student view: Define preventive maintenance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preventive maintenance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preventive maintenance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preventive maintenance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preventive maintenance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preventive maintenance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Q448. How does preventive maintenance work?</w:t>
      </w:r>
    </w:p>
    <w:p>
      <w:r>
        <w:rPr>
          <w:b/>
        </w:rPr>
        <w:t>தமிழ் கேள்வி: preventive maintenance எப்படி வேலை செய்கிறது?</w:t>
      </w:r>
    </w:p>
    <w:p>
      <w:pPr>
        <w:spacing w:after="0"/>
      </w:pPr>
      <w:r>
        <w:rPr>
          <w:b/>
        </w:rPr>
        <w:t>Citizen Mode – English</w:t>
      </w:r>
    </w:p>
    <w:p>
      <w:pPr>
        <w:spacing w:after="40"/>
      </w:pPr>
      <w:r>
        <w:t>preventive maintenance work is an important concept in solar installation &amp; o&amp;m | சோலார் நிறுவல் மற்றும் பராமரிப்பு.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preventive maintenance work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preventive maintenance எப்படி வேலை செய்கிறது? என்ற கேள்வியை நடைமுறை உதாரணத்துடன் புரிந்துகொள்ளலாம்.</w:t>
      </w:r>
    </w:p>
    <w:p>
      <w:pPr>
        <w:spacing w:after="0"/>
      </w:pPr>
      <w:r>
        <w:rPr>
          <w:b/>
        </w:rPr>
        <w:t>Student Mode – English</w:t>
      </w:r>
    </w:p>
    <w:p>
      <w:pPr>
        <w:spacing w:after="40"/>
      </w:pPr>
      <w:r>
        <w:t>Student view: Define preventive maintenance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preventive maintenance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preventive maintenance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preventive maintenance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preventive maintenance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preventive maintenance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Q449. Where is preventive maintenance used?</w:t>
      </w:r>
    </w:p>
    <w:p>
      <w:r>
        <w:rPr>
          <w:b/>
        </w:rPr>
        <w:t>தமிழ் கேள்வி: preventive maintenance எங்கு பயன்படுத்தப்படுகிறது?</w:t>
      </w:r>
    </w:p>
    <w:p>
      <w:pPr>
        <w:spacing w:after="0"/>
      </w:pPr>
      <w:r>
        <w:rPr>
          <w:b/>
        </w:rPr>
        <w:t>Citizen Mode – English</w:t>
      </w:r>
    </w:p>
    <w:p>
      <w:pPr>
        <w:spacing w:after="40"/>
      </w:pPr>
      <w:r>
        <w:t>preventive maintenance used is an important concept in solar installation &amp; o&amp;m | சோலார் நிறுவல் மற்றும் பராமரிப்பு.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preventive maintenance used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preventive maintenance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preventive maintenance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preventive maintenance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preventive maintenance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preventive maintenance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preventive maintenance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preventive maintenance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Q450. How do I understand preventive maintenance as a beginner?</w:t>
      </w:r>
    </w:p>
    <w:p>
      <w:r>
        <w:rPr>
          <w:b/>
        </w:rPr>
        <w:t>தமிழ் கேள்வி: தொடக்கநிலையிலுள்ளவர் preventive maintenance-ஐ எப்படி புரிந்துகொள்வது?</w:t>
      </w:r>
    </w:p>
    <w:p>
      <w:pPr>
        <w:spacing w:after="0"/>
      </w:pPr>
      <w:r>
        <w:rPr>
          <w:b/>
        </w:rPr>
        <w:t>Citizen Mode – English</w:t>
      </w:r>
    </w:p>
    <w:p>
      <w:pPr>
        <w:spacing w:after="40"/>
      </w:pPr>
      <w:r>
        <w:t>preventive maintenance as a beginner is an important concept in solar installation &amp; o&amp;m | சோலார் நிறுவல் மற்றும் பராமரிப்பு.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preventive maintenance as a beginner என்பது Solar Installation &amp; O&amp;M | சோலார் நிறுவல் மற்றும் பராமரிப்பு பகுதியில் முக்கியமான கருத்தாகும். எளிமையாகச் சொன்னால், இது என்ன, என்ன செய்கிறது, ஏன் முக்கியம் என்பதைப் புரிந்துகொள்ள வேண்டும். தொடக்கநிலையிலுள்ளவர் preventive maintenance-ஐ எப்படி புரிந்துகொள்வது? என்ற கேள்வியை நடைமுறை உதாரணத்துடன் புரிந்துகொள்ளலாம்.</w:t>
      </w:r>
    </w:p>
    <w:p>
      <w:pPr>
        <w:spacing w:after="0"/>
      </w:pPr>
      <w:r>
        <w:rPr>
          <w:b/>
        </w:rPr>
        <w:t>Student Mode – English</w:t>
      </w:r>
    </w:p>
    <w:p>
      <w:pPr>
        <w:spacing w:after="40"/>
      </w:pPr>
      <w:r>
        <w:t>Student view: Define preventive maintenance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preventive maintenance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preventive maintenance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preventive maintenance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preventive maintenance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preventive maintenance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Net/Gross Metering | Net/Gross Metering</w:t>
      </w:r>
    </w:p>
    <w:p>
      <w:r>
        <w:rPr>
          <w:b/>
        </w:rPr>
        <w:t>Q451. What is net meter?</w:t>
      </w:r>
    </w:p>
    <w:p>
      <w:r>
        <w:rPr>
          <w:b/>
        </w:rPr>
        <w:t>தமிழ் கேள்வி: net meter என்றால் என்ன?</w:t>
      </w:r>
    </w:p>
    <w:p>
      <w:pPr>
        <w:spacing w:after="0"/>
      </w:pPr>
      <w:r>
        <w:rPr>
          <w:b/>
        </w:rPr>
        <w:t>Citizen Mode – English</w:t>
      </w:r>
    </w:p>
    <w:p>
      <w:pPr>
        <w:spacing w:after="40"/>
      </w:pPr>
      <w:r>
        <w:t>net meter is an important concept in net/gross metering | net/gross metering.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net meter என்பது Net/Gross Metering | Net/Gross Metering பகுதியில் முக்கியமான கருத்தாகும். எளிமையாகச் சொன்னால், இது என்ன, என்ன செய்கிறது, ஏன் முக்கியம் என்பதைப் புரிந்துகொள்ள வேண்டும். net meter என்றால் என்ன? என்ற கேள்வியை நடைமுறை உதாரணத்துடன் புரிந்துகொள்ளலாம்.</w:t>
      </w:r>
    </w:p>
    <w:p>
      <w:pPr>
        <w:spacing w:after="0"/>
      </w:pPr>
      <w:r>
        <w:rPr>
          <w:b/>
        </w:rPr>
        <w:t>Student Mode – English</w:t>
      </w:r>
    </w:p>
    <w:p>
      <w:pPr>
        <w:spacing w:after="40"/>
      </w:pPr>
      <w:r>
        <w:t>Student view: Define net meter,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net meter-ன்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net meter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net meter-ஐ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net meter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net meter-ஐ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Q452. Why is net meter important?</w:t>
      </w:r>
    </w:p>
    <w:p>
      <w:r>
        <w:rPr>
          <w:b/>
        </w:rPr>
        <w:t>தமிழ் கேள்வி: net meter ஏன் முக்கியம்?</w:t>
      </w:r>
    </w:p>
    <w:p>
      <w:pPr>
        <w:spacing w:after="0"/>
      </w:pPr>
      <w:r>
        <w:rPr>
          <w:b/>
        </w:rPr>
        <w:t>Citizen Mode – English</w:t>
      </w:r>
    </w:p>
    <w:p>
      <w:pPr>
        <w:spacing w:after="40"/>
      </w:pPr>
      <w:r>
        <w:t>net meter important is an important concept in net/gross metering | net/gross metering.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net meter important என்பது Net/Gross Metering | Net/Gross Metering பகுதியில் முக்கியமான கருத்தாகும். எளிமையாகச் சொன்னால், இது என்ன, என்ன செய்கிறது, ஏன் முக்கியம் என்பதைப் புரிந்துகொள்ள வேண்டும். net meter ஏன் முக்கியம்? என்ற கேள்வியை நடைமுறை உதாரணத்துடன் புரிந்துகொள்ளலாம்.</w:t>
      </w:r>
    </w:p>
    <w:p>
      <w:pPr>
        <w:spacing w:after="0"/>
      </w:pPr>
      <w:r>
        <w:rPr>
          <w:b/>
        </w:rPr>
        <w:t>Student Mode – English</w:t>
      </w:r>
    </w:p>
    <w:p>
      <w:pPr>
        <w:spacing w:after="40"/>
      </w:pPr>
      <w:r>
        <w:t>Student view: Define net meter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net meter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net meter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net meter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net meter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net meter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Q453. How does net meter work?</w:t>
      </w:r>
    </w:p>
    <w:p>
      <w:r>
        <w:rPr>
          <w:b/>
        </w:rPr>
        <w:t>தமிழ் கேள்வி: net meter எப்படி வேலை செய்கிறது?</w:t>
      </w:r>
    </w:p>
    <w:p>
      <w:pPr>
        <w:spacing w:after="0"/>
      </w:pPr>
      <w:r>
        <w:rPr>
          <w:b/>
        </w:rPr>
        <w:t>Citizen Mode – English</w:t>
      </w:r>
    </w:p>
    <w:p>
      <w:pPr>
        <w:spacing w:after="40"/>
      </w:pPr>
      <w:r>
        <w:t>net meter work is an important concept in net/gross metering | net/gross metering.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net meter work என்பது Net/Gross Metering | Net/Gross Metering பகுதியில் முக்கியமான கருத்தாகும். எளிமையாகச் சொன்னால், இது என்ன, என்ன செய்கிறது, ஏன் முக்கியம் என்பதைப் புரிந்துகொள்ள வேண்டும். net meter எப்படி வேலை செய்கிறது? என்ற கேள்வியை நடைமுறை உதாரணத்துடன் புரிந்துகொள்ளலாம்.</w:t>
      </w:r>
    </w:p>
    <w:p>
      <w:pPr>
        <w:spacing w:after="0"/>
      </w:pPr>
      <w:r>
        <w:rPr>
          <w:b/>
        </w:rPr>
        <w:t>Student Mode – English</w:t>
      </w:r>
    </w:p>
    <w:p>
      <w:pPr>
        <w:spacing w:after="40"/>
      </w:pPr>
      <w:r>
        <w:t>Student view: Define net meter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net meter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net meter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net meter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net meter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net meter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Q454. Where is net meter used?</w:t>
      </w:r>
    </w:p>
    <w:p>
      <w:r>
        <w:rPr>
          <w:b/>
        </w:rPr>
        <w:t>தமிழ் கேள்வி: net meter எங்கு பயன்படுத்தப்படுகிறது?</w:t>
      </w:r>
    </w:p>
    <w:p>
      <w:pPr>
        <w:spacing w:after="0"/>
      </w:pPr>
      <w:r>
        <w:rPr>
          <w:b/>
        </w:rPr>
        <w:t>Citizen Mode – English</w:t>
      </w:r>
    </w:p>
    <w:p>
      <w:pPr>
        <w:spacing w:after="40"/>
      </w:pPr>
      <w:r>
        <w:t>net meter used is an important concept in net/gross metering | net/gross metering.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net meter used என்பது Net/Gross Metering | Net/Gross Metering பகுதியில் முக்கியமான கருத்தாகும். எளிமையாகச் சொன்னால், இது என்ன, என்ன செய்கிறது, ஏன் முக்கியம் என்பதைப் புரிந்துகொள்ள வேண்டும். net meter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net meter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net meter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net meter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net meter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net meter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net meter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Q455. How do I understand net meter as a beginner?</w:t>
      </w:r>
    </w:p>
    <w:p>
      <w:r>
        <w:rPr>
          <w:b/>
        </w:rPr>
        <w:t>தமிழ் கேள்வி: தொடக்கநிலையிலுள்ளவர் net meter-ஐ எப்படி புரிந்துகொள்வது?</w:t>
      </w:r>
    </w:p>
    <w:p>
      <w:pPr>
        <w:spacing w:after="0"/>
      </w:pPr>
      <w:r>
        <w:rPr>
          <w:b/>
        </w:rPr>
        <w:t>Citizen Mode – English</w:t>
      </w:r>
    </w:p>
    <w:p>
      <w:pPr>
        <w:spacing w:after="40"/>
      </w:pPr>
      <w:r>
        <w:t>net meter as a beginner is an important concept in net/gross metering | net/gross metering.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net meter as a beginner என்பது Net/Gross Metering | Net/Gross Metering பகுதியில் முக்கியமான கருத்தாகும். எளிமையாகச் சொன்னால், இது என்ன, என்ன செய்கிறது, ஏன் முக்கியம் என்பதைப் புரிந்துகொள்ள வேண்டும். தொடக்கநிலையிலுள்ளவர் net meter-ஐ எப்படி புரிந்துகொள்வது? என்ற கேள்வியை நடைமுறை உதாரணத்துடன் புரிந்துகொள்ளலாம்.</w:t>
      </w:r>
    </w:p>
    <w:p>
      <w:pPr>
        <w:spacing w:after="0"/>
      </w:pPr>
      <w:r>
        <w:rPr>
          <w:b/>
        </w:rPr>
        <w:t>Student Mode – English</w:t>
      </w:r>
    </w:p>
    <w:p>
      <w:pPr>
        <w:spacing w:after="40"/>
      </w:pPr>
      <w:r>
        <w:t>Student view: Define net meter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net meter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net meter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net meter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net meter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net meter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Q456. What is gross meter?</w:t>
      </w:r>
    </w:p>
    <w:p>
      <w:r>
        <w:rPr>
          <w:b/>
        </w:rPr>
        <w:t>தமிழ் கேள்வி: gross meter என்றால் என்ன?</w:t>
      </w:r>
    </w:p>
    <w:p>
      <w:pPr>
        <w:spacing w:after="0"/>
      </w:pPr>
      <w:r>
        <w:rPr>
          <w:b/>
        </w:rPr>
        <w:t>Citizen Mode – English</w:t>
      </w:r>
    </w:p>
    <w:p>
      <w:pPr>
        <w:spacing w:after="40"/>
      </w:pPr>
      <w:r>
        <w:t>gross meter is an important concept in net/gross metering | net/gross metering.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gross meter என்பது Net/Gross Metering | Net/Gross Metering பகுதியில் முக்கியமான கருத்தாகும். எளிமையாகச் சொன்னால், இது என்ன, என்ன செய்கிறது, ஏன் முக்கியம் என்பதைப் புரிந்துகொள்ள வேண்டும். gross meter என்றால் என்ன? என்ற கேள்வியை நடைமுறை உதாரணத்துடன் புரிந்துகொள்ளலாம்.</w:t>
      </w:r>
    </w:p>
    <w:p>
      <w:pPr>
        <w:spacing w:after="0"/>
      </w:pPr>
      <w:r>
        <w:rPr>
          <w:b/>
        </w:rPr>
        <w:t>Student Mode – English</w:t>
      </w:r>
    </w:p>
    <w:p>
      <w:pPr>
        <w:spacing w:after="40"/>
      </w:pPr>
      <w:r>
        <w:t>Student view: Define gross meter,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gross meter-ன்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gross meter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gross meter-ஐ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gross meter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gross meter-ஐ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Q457. Why is gross meter important?</w:t>
      </w:r>
    </w:p>
    <w:p>
      <w:r>
        <w:rPr>
          <w:b/>
        </w:rPr>
        <w:t>தமிழ் கேள்வி: gross meter ஏன் முக்கியம்?</w:t>
      </w:r>
    </w:p>
    <w:p>
      <w:pPr>
        <w:spacing w:after="0"/>
      </w:pPr>
      <w:r>
        <w:rPr>
          <w:b/>
        </w:rPr>
        <w:t>Citizen Mode – English</w:t>
      </w:r>
    </w:p>
    <w:p>
      <w:pPr>
        <w:spacing w:after="40"/>
      </w:pPr>
      <w:r>
        <w:t>gross meter important is an important concept in net/gross metering | net/gross metering.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gross meter important என்பது Net/Gross Metering | Net/Gross Metering பகுதியில் முக்கியமான கருத்தாகும். எளிமையாகச் சொன்னால், இது என்ன, என்ன செய்கிறது, ஏன் முக்கியம் என்பதைப் புரிந்துகொள்ள வேண்டும். gross meter ஏன் முக்கியம்? என்ற கேள்வியை நடைமுறை உதாரணத்துடன் புரிந்துகொள்ளலாம்.</w:t>
      </w:r>
    </w:p>
    <w:p>
      <w:pPr>
        <w:spacing w:after="0"/>
      </w:pPr>
      <w:r>
        <w:rPr>
          <w:b/>
        </w:rPr>
        <w:t>Student Mode – English</w:t>
      </w:r>
    </w:p>
    <w:p>
      <w:pPr>
        <w:spacing w:after="40"/>
      </w:pPr>
      <w:r>
        <w:t>Student view: Define gross meter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gross meter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gross meter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gross meter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gross meter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gross meter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Q458. How does gross meter work?</w:t>
      </w:r>
    </w:p>
    <w:p>
      <w:r>
        <w:rPr>
          <w:b/>
        </w:rPr>
        <w:t>தமிழ் கேள்வி: gross meter எப்படி வேலை செய்கிறது?</w:t>
      </w:r>
    </w:p>
    <w:p>
      <w:pPr>
        <w:spacing w:after="0"/>
      </w:pPr>
      <w:r>
        <w:rPr>
          <w:b/>
        </w:rPr>
        <w:t>Citizen Mode – English</w:t>
      </w:r>
    </w:p>
    <w:p>
      <w:pPr>
        <w:spacing w:after="40"/>
      </w:pPr>
      <w:r>
        <w:t>gross meter work is an important concept in net/gross metering | net/gross metering.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gross meter work என்பது Net/Gross Metering | Net/Gross Metering பகுதியில் முக்கியமான கருத்தாகும். எளிமையாகச் சொன்னால், இது என்ன, என்ன செய்கிறது, ஏன் முக்கியம் என்பதைப் புரிந்துகொள்ள வேண்டும். gross meter எப்படி வேலை செய்கிறது? என்ற கேள்வியை நடைமுறை உதாரணத்துடன் புரிந்துகொள்ளலாம்.</w:t>
      </w:r>
    </w:p>
    <w:p>
      <w:pPr>
        <w:spacing w:after="0"/>
      </w:pPr>
      <w:r>
        <w:rPr>
          <w:b/>
        </w:rPr>
        <w:t>Student Mode – English</w:t>
      </w:r>
    </w:p>
    <w:p>
      <w:pPr>
        <w:spacing w:after="40"/>
      </w:pPr>
      <w:r>
        <w:t>Student view: Define gross meter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gross meter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gross meter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gross meter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gross meter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gross meter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Q459. Where is gross meter used?</w:t>
      </w:r>
    </w:p>
    <w:p>
      <w:r>
        <w:rPr>
          <w:b/>
        </w:rPr>
        <w:t>தமிழ் கேள்வி: gross meter எங்கு பயன்படுத்தப்படுகிறது?</w:t>
      </w:r>
    </w:p>
    <w:p>
      <w:pPr>
        <w:spacing w:after="0"/>
      </w:pPr>
      <w:r>
        <w:rPr>
          <w:b/>
        </w:rPr>
        <w:t>Citizen Mode – English</w:t>
      </w:r>
    </w:p>
    <w:p>
      <w:pPr>
        <w:spacing w:after="40"/>
      </w:pPr>
      <w:r>
        <w:t>gross meter used is an important concept in net/gross metering | net/gross metering.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gross meter used என்பது Net/Gross Metering | Net/Gross Metering பகுதியில் முக்கியமான கருத்தாகும். எளிமையாகச் சொன்னால், இது என்ன, என்ன செய்கிறது, ஏன் முக்கியம் என்பதைப் புரிந்துகொள்ள வேண்டும். gross meter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gross meter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gross meter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gross meter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gross meter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gross meter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gross meter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Q460. How do I understand gross meter as a beginner?</w:t>
      </w:r>
    </w:p>
    <w:p>
      <w:r>
        <w:rPr>
          <w:b/>
        </w:rPr>
        <w:t>தமிழ் கேள்வி: தொடக்கநிலையிலுள்ளவர் gross meter-ஐ எப்படி புரிந்துகொள்வது?</w:t>
      </w:r>
    </w:p>
    <w:p>
      <w:pPr>
        <w:spacing w:after="0"/>
      </w:pPr>
      <w:r>
        <w:rPr>
          <w:b/>
        </w:rPr>
        <w:t>Citizen Mode – English</w:t>
      </w:r>
    </w:p>
    <w:p>
      <w:pPr>
        <w:spacing w:after="40"/>
      </w:pPr>
      <w:r>
        <w:t>gross meter as a beginner is an important concept in net/gross metering | net/gross metering.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gross meter as a beginner என்பது Net/Gross Metering | Net/Gross Metering பகுதியில் முக்கியமான கருத்தாகும். எளிமையாகச் சொன்னால், இது என்ன, என்ன செய்கிறது, ஏன் முக்கியம் என்பதைப் புரிந்துகொள்ள வேண்டும். தொடக்கநிலையிலுள்ளவர் gross meter-ஐ எப்படி புரிந்துகொள்வது? என்ற கேள்வியை நடைமுறை உதாரணத்துடன் புரிந்துகொள்ளலாம்.</w:t>
      </w:r>
    </w:p>
    <w:p>
      <w:pPr>
        <w:spacing w:after="0"/>
      </w:pPr>
      <w:r>
        <w:rPr>
          <w:b/>
        </w:rPr>
        <w:t>Student Mode – English</w:t>
      </w:r>
    </w:p>
    <w:p>
      <w:pPr>
        <w:spacing w:after="40"/>
      </w:pPr>
      <w:r>
        <w:t>Student view: Define gross meter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gross meter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gross meter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gross meter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gross meter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gross meter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Q461. What is bidirectional meter?</w:t>
      </w:r>
    </w:p>
    <w:p>
      <w:r>
        <w:rPr>
          <w:b/>
        </w:rPr>
        <w:t>தமிழ் கேள்வி: bidirectional meter என்றால் என்ன?</w:t>
      </w:r>
    </w:p>
    <w:p>
      <w:pPr>
        <w:spacing w:after="0"/>
      </w:pPr>
      <w:r>
        <w:rPr>
          <w:b/>
        </w:rPr>
        <w:t>Citizen Mode – English</w:t>
      </w:r>
    </w:p>
    <w:p>
      <w:pPr>
        <w:spacing w:after="40"/>
      </w:pPr>
      <w:r>
        <w:t>bidirectional meter is an important concept in net/gross metering | net/gross metering.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bidirectional meter என்பது Net/Gross Metering | Net/Gross Metering பகுதியில் முக்கியமான கருத்தாகும். எளிமையாகச் சொன்னால், இது என்ன, என்ன செய்கிறது, ஏன் முக்கியம் என்பதைப் புரிந்துகொள்ள வேண்டும். bidirectional meter என்றால் என்ன? என்ற கேள்வியை நடைமுறை உதாரணத்துடன் புரிந்துகொள்ளலாம்.</w:t>
      </w:r>
    </w:p>
    <w:p>
      <w:pPr>
        <w:spacing w:after="0"/>
      </w:pPr>
      <w:r>
        <w:rPr>
          <w:b/>
        </w:rPr>
        <w:t>Student Mode – English</w:t>
      </w:r>
    </w:p>
    <w:p>
      <w:pPr>
        <w:spacing w:after="40"/>
      </w:pPr>
      <w:r>
        <w:t>Student view: Define bidirectional meter,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bidirectional meter-ன்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bidirectional meter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bidirectional meter-ஐ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bidirectional meter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bidirectional meter-ஐ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Q462. Why is bidirectional meter important?</w:t>
      </w:r>
    </w:p>
    <w:p>
      <w:r>
        <w:rPr>
          <w:b/>
        </w:rPr>
        <w:t>தமிழ் கேள்வி: bidirectional meter ஏன் முக்கியம்?</w:t>
      </w:r>
    </w:p>
    <w:p>
      <w:pPr>
        <w:spacing w:after="0"/>
      </w:pPr>
      <w:r>
        <w:rPr>
          <w:b/>
        </w:rPr>
        <w:t>Citizen Mode – English</w:t>
      </w:r>
    </w:p>
    <w:p>
      <w:pPr>
        <w:spacing w:after="40"/>
      </w:pPr>
      <w:r>
        <w:t>bidirectional meter important is an important concept in net/gross metering | net/gross metering.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bidirectional meter important என்பது Net/Gross Metering | Net/Gross Metering பகுதியில் முக்கியமான கருத்தாகும். எளிமையாகச் சொன்னால், இது என்ன, என்ன செய்கிறது, ஏன் முக்கியம் என்பதைப் புரிந்துகொள்ள வேண்டும். bidirectional meter ஏன் முக்கியம்? என்ற கேள்வியை நடைமுறை உதாரணத்துடன் புரிந்துகொள்ளலாம்.</w:t>
      </w:r>
    </w:p>
    <w:p>
      <w:pPr>
        <w:spacing w:after="0"/>
      </w:pPr>
      <w:r>
        <w:rPr>
          <w:b/>
        </w:rPr>
        <w:t>Student Mode – English</w:t>
      </w:r>
    </w:p>
    <w:p>
      <w:pPr>
        <w:spacing w:after="40"/>
      </w:pPr>
      <w:r>
        <w:t>Student view: Define bidirectional meter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bidirectional meter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bidirectional meter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bidirectional meter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bidirectional meter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bidirectional meter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Q463. How does bidirectional meter work?</w:t>
      </w:r>
    </w:p>
    <w:p>
      <w:r>
        <w:rPr>
          <w:b/>
        </w:rPr>
        <w:t>தமிழ் கேள்வி: bidirectional meter எப்படி வேலை செய்கிறது?</w:t>
      </w:r>
    </w:p>
    <w:p>
      <w:pPr>
        <w:spacing w:after="0"/>
      </w:pPr>
      <w:r>
        <w:rPr>
          <w:b/>
        </w:rPr>
        <w:t>Citizen Mode – English</w:t>
      </w:r>
    </w:p>
    <w:p>
      <w:pPr>
        <w:spacing w:after="40"/>
      </w:pPr>
      <w:r>
        <w:t>bidirectional meter work is an important concept in net/gross metering | net/gross metering.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bidirectional meter work என்பது Net/Gross Metering | Net/Gross Metering பகுதியில் முக்கியமான கருத்தாகும். எளிமையாகச் சொன்னால், இது என்ன, என்ன செய்கிறது, ஏன் முக்கியம் என்பதைப் புரிந்துகொள்ள வேண்டும். bidirectional meter எப்படி வேலை செய்கிறது? என்ற கேள்வியை நடைமுறை உதாரணத்துடன் புரிந்துகொள்ளலாம்.</w:t>
      </w:r>
    </w:p>
    <w:p>
      <w:pPr>
        <w:spacing w:after="0"/>
      </w:pPr>
      <w:r>
        <w:rPr>
          <w:b/>
        </w:rPr>
        <w:t>Student Mode – English</w:t>
      </w:r>
    </w:p>
    <w:p>
      <w:pPr>
        <w:spacing w:after="40"/>
      </w:pPr>
      <w:r>
        <w:t>Student view: Define bidirectional meter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bidirectional meter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bidirectional meter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bidirectional meter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bidirectional meter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bidirectional meter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Q464. Where is bidirectional meter used?</w:t>
      </w:r>
    </w:p>
    <w:p>
      <w:r>
        <w:rPr>
          <w:b/>
        </w:rPr>
        <w:t>தமிழ் கேள்வி: bidirectional meter எங்கு பயன்படுத்தப்படுகிறது?</w:t>
      </w:r>
    </w:p>
    <w:p>
      <w:pPr>
        <w:spacing w:after="0"/>
      </w:pPr>
      <w:r>
        <w:rPr>
          <w:b/>
        </w:rPr>
        <w:t>Citizen Mode – English</w:t>
      </w:r>
    </w:p>
    <w:p>
      <w:pPr>
        <w:spacing w:after="40"/>
      </w:pPr>
      <w:r>
        <w:t>bidirectional meter used is an important concept in net/gross metering | net/gross metering.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bidirectional meter used என்பது Net/Gross Metering | Net/Gross Metering பகுதியில் முக்கியமான கருத்தாகும். எளிமையாகச் சொன்னால், இது என்ன, என்ன செய்கிறது, ஏன் முக்கியம் என்பதைப் புரிந்துகொள்ள வேண்டும். bidirectional meter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bidirectional meter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bidirectional meter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bidirectional meter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bidirectional meter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bidirectional meter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bidirectional meter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Q465. How do I understand bidirectional meter as a beginner?</w:t>
      </w:r>
    </w:p>
    <w:p>
      <w:r>
        <w:rPr>
          <w:b/>
        </w:rPr>
        <w:t>தமிழ் கேள்வி: தொடக்கநிலையிலுள்ளவர் bidirectional meter-ஐ எப்படி புரிந்துகொள்வது?</w:t>
      </w:r>
    </w:p>
    <w:p>
      <w:pPr>
        <w:spacing w:after="0"/>
      </w:pPr>
      <w:r>
        <w:rPr>
          <w:b/>
        </w:rPr>
        <w:t>Citizen Mode – English</w:t>
      </w:r>
    </w:p>
    <w:p>
      <w:pPr>
        <w:spacing w:after="40"/>
      </w:pPr>
      <w:r>
        <w:t>bidirectional meter as a beginner is an important concept in net/gross metering | net/gross metering.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bidirectional meter as a beginner என்பது Net/Gross Metering | Net/Gross Metering பகுதியில் முக்கியமான கருத்தாகும். எளிமையாகச் சொன்னால், இது என்ன, என்ன செய்கிறது, ஏன் முக்கியம் என்பதைப் புரிந்துகொள்ள வேண்டும். தொடக்கநிலையிலுள்ளவர் bidirectional meter-ஐ எப்படி புரிந்துகொள்வது? என்ற கேள்வியை நடைமுறை உதாரணத்துடன் புரிந்துகொள்ளலாம்.</w:t>
      </w:r>
    </w:p>
    <w:p>
      <w:pPr>
        <w:spacing w:after="0"/>
      </w:pPr>
      <w:r>
        <w:rPr>
          <w:b/>
        </w:rPr>
        <w:t>Student Mode – English</w:t>
      </w:r>
    </w:p>
    <w:p>
      <w:pPr>
        <w:spacing w:after="40"/>
      </w:pPr>
      <w:r>
        <w:t>Student view: Define bidirectional meter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bidirectional meter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bidirectional meter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bidirectional meter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bidirectional meter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bidirectional meter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Q466. What is import?</w:t>
      </w:r>
    </w:p>
    <w:p>
      <w:r>
        <w:rPr>
          <w:b/>
        </w:rPr>
        <w:t>தமிழ் கேள்வி: import என்றால் என்ன?</w:t>
      </w:r>
    </w:p>
    <w:p>
      <w:pPr>
        <w:spacing w:after="0"/>
      </w:pPr>
      <w:r>
        <w:rPr>
          <w:b/>
        </w:rPr>
        <w:t>Citizen Mode – English</w:t>
      </w:r>
    </w:p>
    <w:p>
      <w:pPr>
        <w:spacing w:after="40"/>
      </w:pPr>
      <w:r>
        <w:t>import is an important concept in net/gross metering | net/gross metering.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import என்பது Net/Gross Metering | Net/Gross Metering பகுதியில் முக்கியமான கருத்தாகும். எளிமையாகச் சொன்னால், இது என்ன, என்ன செய்கிறது, ஏன் முக்கியம் என்பதைப் புரிந்துகொள்ள வேண்டும். import என்றால் என்ன? என்ற கேள்வியை நடைமுறை உதாரணத்துடன் புரிந்துகொள்ளலாம்.</w:t>
      </w:r>
    </w:p>
    <w:p>
      <w:pPr>
        <w:spacing w:after="0"/>
      </w:pPr>
      <w:r>
        <w:rPr>
          <w:b/>
        </w:rPr>
        <w:t>Student Mode – English</w:t>
      </w:r>
    </w:p>
    <w:p>
      <w:pPr>
        <w:spacing w:after="40"/>
      </w:pPr>
      <w:r>
        <w:t>Student view: Define import,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import-ன்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import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import-ஐ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import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import-ஐ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Q467. Why is import important?</w:t>
      </w:r>
    </w:p>
    <w:p>
      <w:r>
        <w:rPr>
          <w:b/>
        </w:rPr>
        <w:t>தமிழ் கேள்வி: import ஏன் முக்கியம்?</w:t>
      </w:r>
    </w:p>
    <w:p>
      <w:pPr>
        <w:spacing w:after="0"/>
      </w:pPr>
      <w:r>
        <w:rPr>
          <w:b/>
        </w:rPr>
        <w:t>Citizen Mode – English</w:t>
      </w:r>
    </w:p>
    <w:p>
      <w:pPr>
        <w:spacing w:after="40"/>
      </w:pPr>
      <w:r>
        <w:t>import important is an important concept in net/gross metering | net/gross metering.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import important என்பது Net/Gross Metering | Net/Gross Metering பகுதியில் முக்கியமான கருத்தாகும். எளிமையாகச் சொன்னால், இது என்ன, என்ன செய்கிறது, ஏன் முக்கியம் என்பதைப் புரிந்துகொள்ள வேண்டும். import ஏன் முக்கியம்? என்ற கேள்வியை நடைமுறை உதாரணத்துடன் புரிந்துகொள்ளலாம்.</w:t>
      </w:r>
    </w:p>
    <w:p>
      <w:pPr>
        <w:spacing w:after="0"/>
      </w:pPr>
      <w:r>
        <w:rPr>
          <w:b/>
        </w:rPr>
        <w:t>Student Mode – English</w:t>
      </w:r>
    </w:p>
    <w:p>
      <w:pPr>
        <w:spacing w:after="40"/>
      </w:pPr>
      <w:r>
        <w:t>Student view: Define import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import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import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import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import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import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Q468. How does import work?</w:t>
      </w:r>
    </w:p>
    <w:p>
      <w:r>
        <w:rPr>
          <w:b/>
        </w:rPr>
        <w:t>தமிழ் கேள்வி: import எப்படி வேலை செய்கிறது?</w:t>
      </w:r>
    </w:p>
    <w:p>
      <w:pPr>
        <w:spacing w:after="0"/>
      </w:pPr>
      <w:r>
        <w:rPr>
          <w:b/>
        </w:rPr>
        <w:t>Citizen Mode – English</w:t>
      </w:r>
    </w:p>
    <w:p>
      <w:pPr>
        <w:spacing w:after="40"/>
      </w:pPr>
      <w:r>
        <w:t>import work is an important concept in net/gross metering | net/gross metering.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import work என்பது Net/Gross Metering | Net/Gross Metering பகுதியில் முக்கியமான கருத்தாகும். எளிமையாகச் சொன்னால், இது என்ன, என்ன செய்கிறது, ஏன் முக்கியம் என்பதைப் புரிந்துகொள்ள வேண்டும். import எப்படி வேலை செய்கிறது? என்ற கேள்வியை நடைமுறை உதாரணத்துடன் புரிந்துகொள்ளலாம்.</w:t>
      </w:r>
    </w:p>
    <w:p>
      <w:pPr>
        <w:spacing w:after="0"/>
      </w:pPr>
      <w:r>
        <w:rPr>
          <w:b/>
        </w:rPr>
        <w:t>Student Mode – English</w:t>
      </w:r>
    </w:p>
    <w:p>
      <w:pPr>
        <w:spacing w:after="40"/>
      </w:pPr>
      <w:r>
        <w:t>Student view: Define import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import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import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import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import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import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Q469. Where is import used?</w:t>
      </w:r>
    </w:p>
    <w:p>
      <w:r>
        <w:rPr>
          <w:b/>
        </w:rPr>
        <w:t>தமிழ் கேள்வி: import எங்கு பயன்படுத்தப்படுகிறது?</w:t>
      </w:r>
    </w:p>
    <w:p>
      <w:pPr>
        <w:spacing w:after="0"/>
      </w:pPr>
      <w:r>
        <w:rPr>
          <w:b/>
        </w:rPr>
        <w:t>Citizen Mode – English</w:t>
      </w:r>
    </w:p>
    <w:p>
      <w:pPr>
        <w:spacing w:after="40"/>
      </w:pPr>
      <w:r>
        <w:t>import used is an important concept in net/gross metering | net/gross metering.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import used என்பது Net/Gross Metering | Net/Gross Metering பகுதியில் முக்கியமான கருத்தாகும். எளிமையாகச் சொன்னால், இது என்ன, என்ன செய்கிறது, ஏன் முக்கியம் என்பதைப் புரிந்துகொள்ள வேண்டும். import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import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import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import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import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import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import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Q470. How do I understand import as a beginner?</w:t>
      </w:r>
    </w:p>
    <w:p>
      <w:r>
        <w:rPr>
          <w:b/>
        </w:rPr>
        <w:t>தமிழ் கேள்வி: தொடக்கநிலையிலுள்ளவர் import-ஐ எப்படி புரிந்துகொள்வது?</w:t>
      </w:r>
    </w:p>
    <w:p>
      <w:pPr>
        <w:spacing w:after="0"/>
      </w:pPr>
      <w:r>
        <w:rPr>
          <w:b/>
        </w:rPr>
        <w:t>Citizen Mode – English</w:t>
      </w:r>
    </w:p>
    <w:p>
      <w:pPr>
        <w:spacing w:after="40"/>
      </w:pPr>
      <w:r>
        <w:t>import as a beginner is an important concept in net/gross metering | net/gross metering.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import as a beginner என்பது Net/Gross Metering | Net/Gross Metering பகுதியில் முக்கியமான கருத்தாகும். எளிமையாகச் சொன்னால், இது என்ன, என்ன செய்கிறது, ஏன் முக்கியம் என்பதைப் புரிந்துகொள்ள வேண்டும். தொடக்கநிலையிலுள்ளவர் import-ஐ எப்படி புரிந்துகொள்வது? என்ற கேள்வியை நடைமுறை உதாரணத்துடன் புரிந்துகொள்ளலாம்.</w:t>
      </w:r>
    </w:p>
    <w:p>
      <w:pPr>
        <w:spacing w:after="0"/>
      </w:pPr>
      <w:r>
        <w:rPr>
          <w:b/>
        </w:rPr>
        <w:t>Student Mode – English</w:t>
      </w:r>
    </w:p>
    <w:p>
      <w:pPr>
        <w:spacing w:after="40"/>
      </w:pPr>
      <w:r>
        <w:t>Student view: Define import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import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import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import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import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import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Q471. What is export?</w:t>
      </w:r>
    </w:p>
    <w:p>
      <w:r>
        <w:rPr>
          <w:b/>
        </w:rPr>
        <w:t>தமிழ் கேள்வி: export என்றால் என்ன?</w:t>
      </w:r>
    </w:p>
    <w:p>
      <w:pPr>
        <w:spacing w:after="0"/>
      </w:pPr>
      <w:r>
        <w:rPr>
          <w:b/>
        </w:rPr>
        <w:t>Citizen Mode – English</w:t>
      </w:r>
    </w:p>
    <w:p>
      <w:pPr>
        <w:spacing w:after="40"/>
      </w:pPr>
      <w:r>
        <w:t>export is an important concept in net/gross metering | net/gross metering.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export என்பது Net/Gross Metering | Net/Gross Metering பகுதியில் முக்கியமான கருத்தாகும். எளிமையாகச் சொன்னால், இது என்ன, என்ன செய்கிறது, ஏன் முக்கியம் என்பதைப் புரிந்துகொள்ள வேண்டும். export என்றால் என்ன? என்ற கேள்வியை நடைமுறை உதாரணத்துடன் புரிந்துகொள்ளலாம்.</w:t>
      </w:r>
    </w:p>
    <w:p>
      <w:pPr>
        <w:spacing w:after="0"/>
      </w:pPr>
      <w:r>
        <w:rPr>
          <w:b/>
        </w:rPr>
        <w:t>Student Mode – English</w:t>
      </w:r>
    </w:p>
    <w:p>
      <w:pPr>
        <w:spacing w:after="40"/>
      </w:pPr>
      <w:r>
        <w:t>Student view: Define export,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export-ன்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export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export-ஐ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export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export-ஐ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Q472. Why is export important?</w:t>
      </w:r>
    </w:p>
    <w:p>
      <w:r>
        <w:rPr>
          <w:b/>
        </w:rPr>
        <w:t>தமிழ் கேள்வி: export ஏன் முக்கியம்?</w:t>
      </w:r>
    </w:p>
    <w:p>
      <w:pPr>
        <w:spacing w:after="0"/>
      </w:pPr>
      <w:r>
        <w:rPr>
          <w:b/>
        </w:rPr>
        <w:t>Citizen Mode – English</w:t>
      </w:r>
    </w:p>
    <w:p>
      <w:pPr>
        <w:spacing w:after="40"/>
      </w:pPr>
      <w:r>
        <w:t>export important is an important concept in net/gross metering | net/gross metering.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export important என்பது Net/Gross Metering | Net/Gross Metering பகுதியில் முக்கியமான கருத்தாகும். எளிமையாகச் சொன்னால், இது என்ன, என்ன செய்கிறது, ஏன் முக்கியம் என்பதைப் புரிந்துகொள்ள வேண்டும். export ஏன் முக்கியம்? என்ற கேள்வியை நடைமுறை உதாரணத்துடன் புரிந்துகொள்ளலாம்.</w:t>
      </w:r>
    </w:p>
    <w:p>
      <w:pPr>
        <w:spacing w:after="0"/>
      </w:pPr>
      <w:r>
        <w:rPr>
          <w:b/>
        </w:rPr>
        <w:t>Student Mode – English</w:t>
      </w:r>
    </w:p>
    <w:p>
      <w:pPr>
        <w:spacing w:after="40"/>
      </w:pPr>
      <w:r>
        <w:t>Student view: Define export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export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export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export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export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export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Q473. How does export work?</w:t>
      </w:r>
    </w:p>
    <w:p>
      <w:r>
        <w:rPr>
          <w:b/>
        </w:rPr>
        <w:t>தமிழ் கேள்வி: export எப்படி வேலை செய்கிறது?</w:t>
      </w:r>
    </w:p>
    <w:p>
      <w:pPr>
        <w:spacing w:after="0"/>
      </w:pPr>
      <w:r>
        <w:rPr>
          <w:b/>
        </w:rPr>
        <w:t>Citizen Mode – English</w:t>
      </w:r>
    </w:p>
    <w:p>
      <w:pPr>
        <w:spacing w:after="40"/>
      </w:pPr>
      <w:r>
        <w:t>export work is an important concept in net/gross metering | net/gross metering.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export work என்பது Net/Gross Metering | Net/Gross Metering பகுதியில் முக்கியமான கருத்தாகும். எளிமையாகச் சொன்னால், இது என்ன, என்ன செய்கிறது, ஏன் முக்கியம் என்பதைப் புரிந்துகொள்ள வேண்டும். export எப்படி வேலை செய்கிறது? என்ற கேள்வியை நடைமுறை உதாரணத்துடன் புரிந்துகொள்ளலாம்.</w:t>
      </w:r>
    </w:p>
    <w:p>
      <w:pPr>
        <w:spacing w:after="0"/>
      </w:pPr>
      <w:r>
        <w:rPr>
          <w:b/>
        </w:rPr>
        <w:t>Student Mode – English</w:t>
      </w:r>
    </w:p>
    <w:p>
      <w:pPr>
        <w:spacing w:after="40"/>
      </w:pPr>
      <w:r>
        <w:t>Student view: Define export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export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export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export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export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export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Q474. Where is export used?</w:t>
      </w:r>
    </w:p>
    <w:p>
      <w:r>
        <w:rPr>
          <w:b/>
        </w:rPr>
        <w:t>தமிழ் கேள்வி: export எங்கு பயன்படுத்தப்படுகிறது?</w:t>
      </w:r>
    </w:p>
    <w:p>
      <w:pPr>
        <w:spacing w:after="0"/>
      </w:pPr>
      <w:r>
        <w:rPr>
          <w:b/>
        </w:rPr>
        <w:t>Citizen Mode – English</w:t>
      </w:r>
    </w:p>
    <w:p>
      <w:pPr>
        <w:spacing w:after="40"/>
      </w:pPr>
      <w:r>
        <w:t>export used is an important concept in net/gross metering | net/gross metering.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export used என்பது Net/Gross Metering | Net/Gross Metering பகுதியில் முக்கியமான கருத்தாகும். எளிமையாகச் சொன்னால், இது என்ன, என்ன செய்கிறது, ஏன் முக்கியம் என்பதைப் புரிந்துகொள்ள வேண்டும். export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export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export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export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export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export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export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Q475. How do I understand export as a beginner?</w:t>
      </w:r>
    </w:p>
    <w:p>
      <w:r>
        <w:rPr>
          <w:b/>
        </w:rPr>
        <w:t>தமிழ் கேள்வி: தொடக்கநிலையிலுள்ளவர் export-ஐ எப்படி புரிந்துகொள்வது?</w:t>
      </w:r>
    </w:p>
    <w:p>
      <w:pPr>
        <w:spacing w:after="0"/>
      </w:pPr>
      <w:r>
        <w:rPr>
          <w:b/>
        </w:rPr>
        <w:t>Citizen Mode – English</w:t>
      </w:r>
    </w:p>
    <w:p>
      <w:pPr>
        <w:spacing w:after="40"/>
      </w:pPr>
      <w:r>
        <w:t>export as a beginner is an important concept in net/gross metering | net/gross metering.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export as a beginner என்பது Net/Gross Metering | Net/Gross Metering பகுதியில் முக்கியமான கருத்தாகும். எளிமையாகச் சொன்னால், இது என்ன, என்ன செய்கிறது, ஏன் முக்கியம் என்பதைப் புரிந்துகொள்ள வேண்டும். தொடக்கநிலையிலுள்ளவர் export-ஐ எப்படி புரிந்துகொள்வது? என்ற கேள்வியை நடைமுறை உதாரணத்துடன் புரிந்துகொள்ளலாம்.</w:t>
      </w:r>
    </w:p>
    <w:p>
      <w:pPr>
        <w:spacing w:after="0"/>
      </w:pPr>
      <w:r>
        <w:rPr>
          <w:b/>
        </w:rPr>
        <w:t>Student Mode – English</w:t>
      </w:r>
    </w:p>
    <w:p>
      <w:pPr>
        <w:spacing w:after="40"/>
      </w:pPr>
      <w:r>
        <w:t>Student view: Define export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export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export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export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export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export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Q476. What is settlement?</w:t>
      </w:r>
    </w:p>
    <w:p>
      <w:r>
        <w:rPr>
          <w:b/>
        </w:rPr>
        <w:t>தமிழ் கேள்வி: settlement என்றால் என்ன?</w:t>
      </w:r>
    </w:p>
    <w:p>
      <w:pPr>
        <w:spacing w:after="0"/>
      </w:pPr>
      <w:r>
        <w:rPr>
          <w:b/>
        </w:rPr>
        <w:t>Citizen Mode – English</w:t>
      </w:r>
    </w:p>
    <w:p>
      <w:pPr>
        <w:spacing w:after="40"/>
      </w:pPr>
      <w:r>
        <w:t>settlement is an important concept in net/gross metering | net/gross metering.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settlement என்பது Net/Gross Metering | Net/Gross Metering பகுதியில் முக்கியமான கருத்தாகும். எளிமையாகச் சொன்னால், இது என்ன, என்ன செய்கிறது, ஏன் முக்கியம் என்பதைப் புரிந்துகொள்ள வேண்டும். settlement என்றால் என்ன? என்ற கேள்வியை நடைமுறை உதாரணத்துடன் புரிந்துகொள்ளலாம்.</w:t>
      </w:r>
    </w:p>
    <w:p>
      <w:pPr>
        <w:spacing w:after="0"/>
      </w:pPr>
      <w:r>
        <w:rPr>
          <w:b/>
        </w:rPr>
        <w:t>Student Mode – English</w:t>
      </w:r>
    </w:p>
    <w:p>
      <w:pPr>
        <w:spacing w:after="40"/>
      </w:pPr>
      <w:r>
        <w:t>Student view: Define settlement,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settlement-ன்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settlement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settlement-ஐ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settlement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settlement-ஐ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Q477. Why is settlement important?</w:t>
      </w:r>
    </w:p>
    <w:p>
      <w:r>
        <w:rPr>
          <w:b/>
        </w:rPr>
        <w:t>தமிழ் கேள்வி: settlement ஏன் முக்கியம்?</w:t>
      </w:r>
    </w:p>
    <w:p>
      <w:pPr>
        <w:spacing w:after="0"/>
      </w:pPr>
      <w:r>
        <w:rPr>
          <w:b/>
        </w:rPr>
        <w:t>Citizen Mode – English</w:t>
      </w:r>
    </w:p>
    <w:p>
      <w:pPr>
        <w:spacing w:after="40"/>
      </w:pPr>
      <w:r>
        <w:t>settlement important is an important concept in net/gross metering | net/gross metering.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settlement important என்பது Net/Gross Metering | Net/Gross Metering பகுதியில் முக்கியமான கருத்தாகும். எளிமையாகச் சொன்னால், இது என்ன, என்ன செய்கிறது, ஏன் முக்கியம் என்பதைப் புரிந்துகொள்ள வேண்டும். settlement ஏன் முக்கியம்? என்ற கேள்வியை நடைமுறை உதாரணத்துடன் புரிந்துகொள்ளலாம்.</w:t>
      </w:r>
    </w:p>
    <w:p>
      <w:pPr>
        <w:spacing w:after="0"/>
      </w:pPr>
      <w:r>
        <w:rPr>
          <w:b/>
        </w:rPr>
        <w:t>Student Mode – English</w:t>
      </w:r>
    </w:p>
    <w:p>
      <w:pPr>
        <w:spacing w:after="40"/>
      </w:pPr>
      <w:r>
        <w:t>Student view: Define settlement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settlement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settlement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settlement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settlement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settlement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Q478. How does settlement work?</w:t>
      </w:r>
    </w:p>
    <w:p>
      <w:r>
        <w:rPr>
          <w:b/>
        </w:rPr>
        <w:t>தமிழ் கேள்வி: settlement எப்படி வேலை செய்கிறது?</w:t>
      </w:r>
    </w:p>
    <w:p>
      <w:pPr>
        <w:spacing w:after="0"/>
      </w:pPr>
      <w:r>
        <w:rPr>
          <w:b/>
        </w:rPr>
        <w:t>Citizen Mode – English</w:t>
      </w:r>
    </w:p>
    <w:p>
      <w:pPr>
        <w:spacing w:after="40"/>
      </w:pPr>
      <w:r>
        <w:t>settlement work is an important concept in net/gross metering | net/gross metering.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settlement work என்பது Net/Gross Metering | Net/Gross Metering பகுதியில் முக்கியமான கருத்தாகும். எளிமையாகச் சொன்னால், இது என்ன, என்ன செய்கிறது, ஏன் முக்கியம் என்பதைப் புரிந்துகொள்ள வேண்டும். settlement எப்படி வேலை செய்கிறது? என்ற கேள்வியை நடைமுறை உதாரணத்துடன் புரிந்துகொள்ளலாம்.</w:t>
      </w:r>
    </w:p>
    <w:p>
      <w:pPr>
        <w:spacing w:after="0"/>
      </w:pPr>
      <w:r>
        <w:rPr>
          <w:b/>
        </w:rPr>
        <w:t>Student Mode – English</w:t>
      </w:r>
    </w:p>
    <w:p>
      <w:pPr>
        <w:spacing w:after="40"/>
      </w:pPr>
      <w:r>
        <w:t>Student view: Define settlement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settlement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settlement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settlement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settlement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settlement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Q479. Where is settlement used?</w:t>
      </w:r>
    </w:p>
    <w:p>
      <w:r>
        <w:rPr>
          <w:b/>
        </w:rPr>
        <w:t>தமிழ் கேள்வி: settlement எங்கு பயன்படுத்தப்படுகிறது?</w:t>
      </w:r>
    </w:p>
    <w:p>
      <w:pPr>
        <w:spacing w:after="0"/>
      </w:pPr>
      <w:r>
        <w:rPr>
          <w:b/>
        </w:rPr>
        <w:t>Citizen Mode – English</w:t>
      </w:r>
    </w:p>
    <w:p>
      <w:pPr>
        <w:spacing w:after="40"/>
      </w:pPr>
      <w:r>
        <w:t>settlement used is an important concept in net/gross metering | net/gross metering.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settlement used என்பது Net/Gross Metering | Net/Gross Metering பகுதியில் முக்கியமான கருத்தாகும். எளிமையாகச் சொன்னால், இது என்ன, என்ன செய்கிறது, ஏன் முக்கியம் என்பதைப் புரிந்துகொள்ள வேண்டும். settlement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settlement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settlement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settlement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settlement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settlement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settlement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Q480. How do I understand settlement as a beginner?</w:t>
      </w:r>
    </w:p>
    <w:p>
      <w:r>
        <w:rPr>
          <w:b/>
        </w:rPr>
        <w:t>தமிழ் கேள்வி: தொடக்கநிலையிலுள்ளவர் settlement-ஐ எப்படி புரிந்துகொள்வது?</w:t>
      </w:r>
    </w:p>
    <w:p>
      <w:pPr>
        <w:spacing w:after="0"/>
      </w:pPr>
      <w:r>
        <w:rPr>
          <w:b/>
        </w:rPr>
        <w:t>Citizen Mode – English</w:t>
      </w:r>
    </w:p>
    <w:p>
      <w:pPr>
        <w:spacing w:after="40"/>
      </w:pPr>
      <w:r>
        <w:t>settlement as a beginner is an important concept in net/gross metering | net/gross metering.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settlement as a beginner என்பது Net/Gross Metering | Net/Gross Metering பகுதியில் முக்கியமான கருத்தாகும். எளிமையாகச் சொன்னால், இது என்ன, என்ன செய்கிறது, ஏன் முக்கியம் என்பதைப் புரிந்துகொள்ள வேண்டும். தொடக்கநிலையிலுள்ளவர் settlement-ஐ எப்படி புரிந்துகொள்வது? என்ற கேள்வியை நடைமுறை உதாரணத்துடன் புரிந்துகொள்ளலாம்.</w:t>
      </w:r>
    </w:p>
    <w:p>
      <w:pPr>
        <w:spacing w:after="0"/>
      </w:pPr>
      <w:r>
        <w:rPr>
          <w:b/>
        </w:rPr>
        <w:t>Student Mode – English</w:t>
      </w:r>
    </w:p>
    <w:p>
      <w:pPr>
        <w:spacing w:after="40"/>
      </w:pPr>
      <w:r>
        <w:t>Student view: Define settlement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settlement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settlement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settlement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settlement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settlement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Q481. What is billing credit?</w:t>
      </w:r>
    </w:p>
    <w:p>
      <w:r>
        <w:rPr>
          <w:b/>
        </w:rPr>
        <w:t>தமிழ் கேள்வி: billing credit என்றால் என்ன?</w:t>
      </w:r>
    </w:p>
    <w:p>
      <w:pPr>
        <w:spacing w:after="0"/>
      </w:pPr>
      <w:r>
        <w:rPr>
          <w:b/>
        </w:rPr>
        <w:t>Citizen Mode – English</w:t>
      </w:r>
    </w:p>
    <w:p>
      <w:pPr>
        <w:spacing w:after="40"/>
      </w:pPr>
      <w:r>
        <w:t>billing credit is an important concept in net/gross metering | net/gross metering.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billing credit என்பது Net/Gross Metering | Net/Gross Metering பகுதியில் முக்கியமான கருத்தாகும். எளிமையாகச் சொன்னால், இது என்ன, என்ன செய்கிறது, ஏன் முக்கியம் என்பதைப் புரிந்துகொள்ள வேண்டும். billing credit என்றால் என்ன? என்ற கேள்வியை நடைமுறை உதாரணத்துடன் புரிந்துகொள்ளலாம்.</w:t>
      </w:r>
    </w:p>
    <w:p>
      <w:pPr>
        <w:spacing w:after="0"/>
      </w:pPr>
      <w:r>
        <w:rPr>
          <w:b/>
        </w:rPr>
        <w:t>Student Mode – English</w:t>
      </w:r>
    </w:p>
    <w:p>
      <w:pPr>
        <w:spacing w:after="40"/>
      </w:pPr>
      <w:r>
        <w:t>Student view: Define billing credit,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billing credit-ன்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billing credit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billing credit-ஐ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billing credit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billing credit-ஐ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Q482. Why is billing credit important?</w:t>
      </w:r>
    </w:p>
    <w:p>
      <w:r>
        <w:rPr>
          <w:b/>
        </w:rPr>
        <w:t>தமிழ் கேள்வி: billing credit ஏன் முக்கியம்?</w:t>
      </w:r>
    </w:p>
    <w:p>
      <w:pPr>
        <w:spacing w:after="0"/>
      </w:pPr>
      <w:r>
        <w:rPr>
          <w:b/>
        </w:rPr>
        <w:t>Citizen Mode – English</w:t>
      </w:r>
    </w:p>
    <w:p>
      <w:pPr>
        <w:spacing w:after="40"/>
      </w:pPr>
      <w:r>
        <w:t>billing credit important is an important concept in net/gross metering | net/gross metering.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billing credit important என்பது Net/Gross Metering | Net/Gross Metering பகுதியில் முக்கியமான கருத்தாகும். எளிமையாகச் சொன்னால், இது என்ன, என்ன செய்கிறது, ஏன் முக்கியம் என்பதைப் புரிந்துகொள்ள வேண்டும். billing credit ஏன் முக்கியம்? என்ற கேள்வியை நடைமுறை உதாரணத்துடன் புரிந்துகொள்ளலாம்.</w:t>
      </w:r>
    </w:p>
    <w:p>
      <w:pPr>
        <w:spacing w:after="0"/>
      </w:pPr>
      <w:r>
        <w:rPr>
          <w:b/>
        </w:rPr>
        <w:t>Student Mode – English</w:t>
      </w:r>
    </w:p>
    <w:p>
      <w:pPr>
        <w:spacing w:after="40"/>
      </w:pPr>
      <w:r>
        <w:t>Student view: Define billing credit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billing credit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billing credit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billing credit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billing credit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billing credit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Q483. How does billing credit work?</w:t>
      </w:r>
    </w:p>
    <w:p>
      <w:r>
        <w:rPr>
          <w:b/>
        </w:rPr>
        <w:t>தமிழ் கேள்வி: billing credit எப்படி வேலை செய்கிறது?</w:t>
      </w:r>
    </w:p>
    <w:p>
      <w:pPr>
        <w:spacing w:after="0"/>
      </w:pPr>
      <w:r>
        <w:rPr>
          <w:b/>
        </w:rPr>
        <w:t>Citizen Mode – English</w:t>
      </w:r>
    </w:p>
    <w:p>
      <w:pPr>
        <w:spacing w:after="40"/>
      </w:pPr>
      <w:r>
        <w:t>billing credit work is an important concept in net/gross metering | net/gross metering.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billing credit work என்பது Net/Gross Metering | Net/Gross Metering பகுதியில் முக்கியமான கருத்தாகும். எளிமையாகச் சொன்னால், இது என்ன, என்ன செய்கிறது, ஏன் முக்கியம் என்பதைப் புரிந்துகொள்ள வேண்டும். billing credit எப்படி வேலை செய்கிறது? என்ற கேள்வியை நடைமுறை உதாரணத்துடன் புரிந்துகொள்ளலாம்.</w:t>
      </w:r>
    </w:p>
    <w:p>
      <w:pPr>
        <w:spacing w:after="0"/>
      </w:pPr>
      <w:r>
        <w:rPr>
          <w:b/>
        </w:rPr>
        <w:t>Student Mode – English</w:t>
      </w:r>
    </w:p>
    <w:p>
      <w:pPr>
        <w:spacing w:after="40"/>
      </w:pPr>
      <w:r>
        <w:t>Student view: Define billing credit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billing credit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billing credit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billing credit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billing credit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billing credit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Q484. Where is billing credit used?</w:t>
      </w:r>
    </w:p>
    <w:p>
      <w:r>
        <w:rPr>
          <w:b/>
        </w:rPr>
        <w:t>தமிழ் கேள்வி: billing credit எங்கு பயன்படுத்தப்படுகிறது?</w:t>
      </w:r>
    </w:p>
    <w:p>
      <w:pPr>
        <w:spacing w:after="0"/>
      </w:pPr>
      <w:r>
        <w:rPr>
          <w:b/>
        </w:rPr>
        <w:t>Citizen Mode – English</w:t>
      </w:r>
    </w:p>
    <w:p>
      <w:pPr>
        <w:spacing w:after="40"/>
      </w:pPr>
      <w:r>
        <w:t>billing credit used is an important concept in net/gross metering | net/gross metering.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billing credit used என்பது Net/Gross Metering | Net/Gross Metering பகுதியில் முக்கியமான கருத்தாகும். எளிமையாகச் சொன்னால், இது என்ன, என்ன செய்கிறது, ஏன் முக்கியம் என்பதைப் புரிந்துகொள்ள வேண்டும். billing credit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billing credit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billing credit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billing credit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billing credit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billing credit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billing credit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Q485. How do I understand billing credit as a beginner?</w:t>
      </w:r>
    </w:p>
    <w:p>
      <w:r>
        <w:rPr>
          <w:b/>
        </w:rPr>
        <w:t>தமிழ் கேள்வி: தொடக்கநிலையிலுள்ளவர் billing credit-ஐ எப்படி புரிந்துகொள்வது?</w:t>
      </w:r>
    </w:p>
    <w:p>
      <w:pPr>
        <w:spacing w:after="0"/>
      </w:pPr>
      <w:r>
        <w:rPr>
          <w:b/>
        </w:rPr>
        <w:t>Citizen Mode – English</w:t>
      </w:r>
    </w:p>
    <w:p>
      <w:pPr>
        <w:spacing w:after="40"/>
      </w:pPr>
      <w:r>
        <w:t>billing credit as a beginner is an important concept in net/gross metering | net/gross metering.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billing credit as a beginner என்பது Net/Gross Metering | Net/Gross Metering பகுதியில் முக்கியமான கருத்தாகும். எளிமையாகச் சொன்னால், இது என்ன, என்ன செய்கிறது, ஏன் முக்கியம் என்பதைப் புரிந்துகொள்ள வேண்டும். தொடக்கநிலையிலுள்ளவர் billing credit-ஐ எப்படி புரிந்துகொள்வது? என்ற கேள்வியை நடைமுறை உதாரணத்துடன் புரிந்துகொள்ளலாம்.</w:t>
      </w:r>
    </w:p>
    <w:p>
      <w:pPr>
        <w:spacing w:after="0"/>
      </w:pPr>
      <w:r>
        <w:rPr>
          <w:b/>
        </w:rPr>
        <w:t>Student Mode – English</w:t>
      </w:r>
    </w:p>
    <w:p>
      <w:pPr>
        <w:spacing w:after="40"/>
      </w:pPr>
      <w:r>
        <w:t>Student view: Define billing credit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billing credit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billing credit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billing credit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billing credit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billing credit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Q486. What is interconnection?</w:t>
      </w:r>
    </w:p>
    <w:p>
      <w:r>
        <w:rPr>
          <w:b/>
        </w:rPr>
        <w:t>தமிழ் கேள்வி: interconnection என்றால் என்ன?</w:t>
      </w:r>
    </w:p>
    <w:p>
      <w:pPr>
        <w:spacing w:after="0"/>
      </w:pPr>
      <w:r>
        <w:rPr>
          <w:b/>
        </w:rPr>
        <w:t>Citizen Mode – English</w:t>
      </w:r>
    </w:p>
    <w:p>
      <w:pPr>
        <w:spacing w:after="40"/>
      </w:pPr>
      <w:r>
        <w:t>interconnection is an important concept in net/gross metering | net/gross metering.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interconnection என்பது Net/Gross Metering | Net/Gross Metering பகுதியில் முக்கியமான கருத்தாகும். எளிமையாகச் சொன்னால், இது என்ன, என்ன செய்கிறது, ஏன் முக்கியம் என்பதைப் புரிந்துகொள்ள வேண்டும். interconnection என்றால் என்ன? என்ற கேள்வியை நடைமுறை உதாரணத்துடன் புரிந்துகொள்ளலாம்.</w:t>
      </w:r>
    </w:p>
    <w:p>
      <w:pPr>
        <w:spacing w:after="0"/>
      </w:pPr>
      <w:r>
        <w:rPr>
          <w:b/>
        </w:rPr>
        <w:t>Student Mode – English</w:t>
      </w:r>
    </w:p>
    <w:p>
      <w:pPr>
        <w:spacing w:after="40"/>
      </w:pPr>
      <w:r>
        <w:t>Student view: Define interconnection,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interconnection-ன்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interconnection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interconnection-ஐ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interconnection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interconnection-ஐ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Q487. Why is interconnection important?</w:t>
      </w:r>
    </w:p>
    <w:p>
      <w:r>
        <w:rPr>
          <w:b/>
        </w:rPr>
        <w:t>தமிழ் கேள்வி: interconnection ஏன் முக்கியம்?</w:t>
      </w:r>
    </w:p>
    <w:p>
      <w:pPr>
        <w:spacing w:after="0"/>
      </w:pPr>
      <w:r>
        <w:rPr>
          <w:b/>
        </w:rPr>
        <w:t>Citizen Mode – English</w:t>
      </w:r>
    </w:p>
    <w:p>
      <w:pPr>
        <w:spacing w:after="40"/>
      </w:pPr>
      <w:r>
        <w:t>interconnection important is an important concept in net/gross metering | net/gross metering.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interconnection important என்பது Net/Gross Metering | Net/Gross Metering பகுதியில் முக்கியமான கருத்தாகும். எளிமையாகச் சொன்னால், இது என்ன, என்ன செய்கிறது, ஏன் முக்கியம் என்பதைப் புரிந்துகொள்ள வேண்டும். interconnection ஏன் முக்கியம்? என்ற கேள்வியை நடைமுறை உதாரணத்துடன் புரிந்துகொள்ளலாம்.</w:t>
      </w:r>
    </w:p>
    <w:p>
      <w:pPr>
        <w:spacing w:after="0"/>
      </w:pPr>
      <w:r>
        <w:rPr>
          <w:b/>
        </w:rPr>
        <w:t>Student Mode – English</w:t>
      </w:r>
    </w:p>
    <w:p>
      <w:pPr>
        <w:spacing w:after="40"/>
      </w:pPr>
      <w:r>
        <w:t>Student view: Define interconnection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interconnection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interconnection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interconnection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interconnection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interconnection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Q488. How does interconnection work?</w:t>
      </w:r>
    </w:p>
    <w:p>
      <w:r>
        <w:rPr>
          <w:b/>
        </w:rPr>
        <w:t>தமிழ் கேள்வி: interconnection எப்படி வேலை செய்கிறது?</w:t>
      </w:r>
    </w:p>
    <w:p>
      <w:pPr>
        <w:spacing w:after="0"/>
      </w:pPr>
      <w:r>
        <w:rPr>
          <w:b/>
        </w:rPr>
        <w:t>Citizen Mode – English</w:t>
      </w:r>
    </w:p>
    <w:p>
      <w:pPr>
        <w:spacing w:after="40"/>
      </w:pPr>
      <w:r>
        <w:t>interconnection work is an important concept in net/gross metering | net/gross metering.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interconnection work என்பது Net/Gross Metering | Net/Gross Metering பகுதியில் முக்கியமான கருத்தாகும். எளிமையாகச் சொன்னால், இது என்ன, என்ன செய்கிறது, ஏன் முக்கியம் என்பதைப் புரிந்துகொள்ள வேண்டும். interconnection எப்படி வேலை செய்கிறது? என்ற கேள்வியை நடைமுறை உதாரணத்துடன் புரிந்துகொள்ளலாம்.</w:t>
      </w:r>
    </w:p>
    <w:p>
      <w:pPr>
        <w:spacing w:after="0"/>
      </w:pPr>
      <w:r>
        <w:rPr>
          <w:b/>
        </w:rPr>
        <w:t>Student Mode – English</w:t>
      </w:r>
    </w:p>
    <w:p>
      <w:pPr>
        <w:spacing w:after="40"/>
      </w:pPr>
      <w:r>
        <w:t>Student view: Define interconnection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interconnection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interconnection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interconnection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interconnection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interconnection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Q489. Where is interconnection used?</w:t>
      </w:r>
    </w:p>
    <w:p>
      <w:r>
        <w:rPr>
          <w:b/>
        </w:rPr>
        <w:t>தமிழ் கேள்வி: interconnection எங்கு பயன்படுத்தப்படுகிறது?</w:t>
      </w:r>
    </w:p>
    <w:p>
      <w:pPr>
        <w:spacing w:after="0"/>
      </w:pPr>
      <w:r>
        <w:rPr>
          <w:b/>
        </w:rPr>
        <w:t>Citizen Mode – English</w:t>
      </w:r>
    </w:p>
    <w:p>
      <w:pPr>
        <w:spacing w:after="40"/>
      </w:pPr>
      <w:r>
        <w:t>interconnection used is an important concept in net/gross metering | net/gross metering.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interconnection used என்பது Net/Gross Metering | Net/Gross Metering பகுதியில் முக்கியமான கருத்தாகும். எளிமையாகச் சொன்னால், இது என்ன, என்ன செய்கிறது, ஏன் முக்கியம் என்பதைப் புரிந்துகொள்ள வேண்டும். interconnection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interconnection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interconnection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interconnection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interconnection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interconnection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interconnection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Q490. How do I understand interconnection as a beginner?</w:t>
      </w:r>
    </w:p>
    <w:p>
      <w:r>
        <w:rPr>
          <w:b/>
        </w:rPr>
        <w:t>தமிழ் கேள்வி: தொடக்கநிலையிலுள்ளவர் interconnection-ஐ எப்படி புரிந்துகொள்வது?</w:t>
      </w:r>
    </w:p>
    <w:p>
      <w:pPr>
        <w:spacing w:after="0"/>
      </w:pPr>
      <w:r>
        <w:rPr>
          <w:b/>
        </w:rPr>
        <w:t>Citizen Mode – English</w:t>
      </w:r>
    </w:p>
    <w:p>
      <w:pPr>
        <w:spacing w:after="40"/>
      </w:pPr>
      <w:r>
        <w:t>interconnection as a beginner is an important concept in net/gross metering | net/gross metering.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interconnection as a beginner என்பது Net/Gross Metering | Net/Gross Metering பகுதியில் முக்கியமான கருத்தாகும். எளிமையாகச் சொன்னால், இது என்ன, என்ன செய்கிறது, ஏன் முக்கியம் என்பதைப் புரிந்துகொள்ள வேண்டும். தொடக்கநிலையிலுள்ளவர் interconnection-ஐ எப்படி புரிந்துகொள்வது? என்ற கேள்வியை நடைமுறை உதாரணத்துடன் புரிந்துகொள்ளலாம்.</w:t>
      </w:r>
    </w:p>
    <w:p>
      <w:pPr>
        <w:spacing w:after="0"/>
      </w:pPr>
      <w:r>
        <w:rPr>
          <w:b/>
        </w:rPr>
        <w:t>Student Mode – English</w:t>
      </w:r>
    </w:p>
    <w:p>
      <w:pPr>
        <w:spacing w:after="40"/>
      </w:pPr>
      <w:r>
        <w:t>Student view: Define interconnection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interconnection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interconnection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interconnection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interconnection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interconnection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Q491. What is approval?</w:t>
      </w:r>
    </w:p>
    <w:p>
      <w:r>
        <w:rPr>
          <w:b/>
        </w:rPr>
        <w:t>தமிழ் கேள்வி: approval என்றால் என்ன?</w:t>
      </w:r>
    </w:p>
    <w:p>
      <w:pPr>
        <w:spacing w:after="0"/>
      </w:pPr>
      <w:r>
        <w:rPr>
          <w:b/>
        </w:rPr>
        <w:t>Citizen Mode – English</w:t>
      </w:r>
    </w:p>
    <w:p>
      <w:pPr>
        <w:spacing w:after="40"/>
      </w:pPr>
      <w:r>
        <w:t>approval is an important concept in net/gross metering | net/gross metering.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approval என்பது Net/Gross Metering | Net/Gross Metering பகுதியில் முக்கியமான கருத்தாகும். எளிமையாகச் சொன்னால், இது என்ன, என்ன செய்கிறது, ஏன் முக்கியம் என்பதைப் புரிந்துகொள்ள வேண்டும். approval என்றால் என்ன? என்ற கேள்வியை நடைமுறை உதாரணத்துடன் புரிந்துகொள்ளலாம்.</w:t>
      </w:r>
    </w:p>
    <w:p>
      <w:pPr>
        <w:spacing w:after="0"/>
      </w:pPr>
      <w:r>
        <w:rPr>
          <w:b/>
        </w:rPr>
        <w:t>Student Mode – English</w:t>
      </w:r>
    </w:p>
    <w:p>
      <w:pPr>
        <w:spacing w:after="40"/>
      </w:pPr>
      <w:r>
        <w:t>Student view: Define approval,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approval-ன்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approval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approval-ஐ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approval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approval-ஐ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Q492. Why is approval important?</w:t>
      </w:r>
    </w:p>
    <w:p>
      <w:r>
        <w:rPr>
          <w:b/>
        </w:rPr>
        <w:t>தமிழ் கேள்வி: approval ஏன் முக்கியம்?</w:t>
      </w:r>
    </w:p>
    <w:p>
      <w:pPr>
        <w:spacing w:after="0"/>
      </w:pPr>
      <w:r>
        <w:rPr>
          <w:b/>
        </w:rPr>
        <w:t>Citizen Mode – English</w:t>
      </w:r>
    </w:p>
    <w:p>
      <w:pPr>
        <w:spacing w:after="40"/>
      </w:pPr>
      <w:r>
        <w:t>approval important is an important concept in net/gross metering | net/gross metering.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approval important என்பது Net/Gross Metering | Net/Gross Metering பகுதியில் முக்கியமான கருத்தாகும். எளிமையாகச் சொன்னால், இது என்ன, என்ன செய்கிறது, ஏன் முக்கியம் என்பதைப் புரிந்துகொள்ள வேண்டும். approval ஏன் முக்கியம்? என்ற கேள்வியை நடைமுறை உதாரணத்துடன் புரிந்துகொள்ளலாம்.</w:t>
      </w:r>
    </w:p>
    <w:p>
      <w:pPr>
        <w:spacing w:after="0"/>
      </w:pPr>
      <w:r>
        <w:rPr>
          <w:b/>
        </w:rPr>
        <w:t>Student Mode – English</w:t>
      </w:r>
    </w:p>
    <w:p>
      <w:pPr>
        <w:spacing w:after="40"/>
      </w:pPr>
      <w:r>
        <w:t>Student view: Define approval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approval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approval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approval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approval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approval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Q493. How does approval work?</w:t>
      </w:r>
    </w:p>
    <w:p>
      <w:r>
        <w:rPr>
          <w:b/>
        </w:rPr>
        <w:t>தமிழ் கேள்வி: approval எப்படி வேலை செய்கிறது?</w:t>
      </w:r>
    </w:p>
    <w:p>
      <w:pPr>
        <w:spacing w:after="0"/>
      </w:pPr>
      <w:r>
        <w:rPr>
          <w:b/>
        </w:rPr>
        <w:t>Citizen Mode – English</w:t>
      </w:r>
    </w:p>
    <w:p>
      <w:pPr>
        <w:spacing w:after="40"/>
      </w:pPr>
      <w:r>
        <w:t>approval work is an important concept in net/gross metering | net/gross metering.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approval work என்பது Net/Gross Metering | Net/Gross Metering பகுதியில் முக்கியமான கருத்தாகும். எளிமையாகச் சொன்னால், இது என்ன, என்ன செய்கிறது, ஏன் முக்கியம் என்பதைப் புரிந்துகொள்ள வேண்டும். approval எப்படி வேலை செய்கிறது? என்ற கேள்வியை நடைமுறை உதாரணத்துடன் புரிந்துகொள்ளலாம்.</w:t>
      </w:r>
    </w:p>
    <w:p>
      <w:pPr>
        <w:spacing w:after="0"/>
      </w:pPr>
      <w:r>
        <w:rPr>
          <w:b/>
        </w:rPr>
        <w:t>Student Mode – English</w:t>
      </w:r>
    </w:p>
    <w:p>
      <w:pPr>
        <w:spacing w:after="40"/>
      </w:pPr>
      <w:r>
        <w:t>Student view: Define approval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approval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approval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approval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approval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approval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Q494. Where is approval used?</w:t>
      </w:r>
    </w:p>
    <w:p>
      <w:r>
        <w:rPr>
          <w:b/>
        </w:rPr>
        <w:t>தமிழ் கேள்வி: approval எங்கு பயன்படுத்தப்படுகிறது?</w:t>
      </w:r>
    </w:p>
    <w:p>
      <w:pPr>
        <w:spacing w:after="0"/>
      </w:pPr>
      <w:r>
        <w:rPr>
          <w:b/>
        </w:rPr>
        <w:t>Citizen Mode – English</w:t>
      </w:r>
    </w:p>
    <w:p>
      <w:pPr>
        <w:spacing w:after="40"/>
      </w:pPr>
      <w:r>
        <w:t>approval used is an important concept in net/gross metering | net/gross metering.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approval used என்பது Net/Gross Metering | Net/Gross Metering பகுதியில் முக்கியமான கருத்தாகும். எளிமையாகச் சொன்னால், இது என்ன, என்ன செய்கிறது, ஏன் முக்கியம் என்பதைப் புரிந்துகொள்ள வேண்டும். approval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approval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approval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approval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approval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approval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approval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Q495. How do I understand approval as a beginner?</w:t>
      </w:r>
    </w:p>
    <w:p>
      <w:r>
        <w:rPr>
          <w:b/>
        </w:rPr>
        <w:t>தமிழ் கேள்வி: தொடக்கநிலையிலுள்ளவர் approval-ஐ எப்படி புரிந்துகொள்வது?</w:t>
      </w:r>
    </w:p>
    <w:p>
      <w:pPr>
        <w:spacing w:after="0"/>
      </w:pPr>
      <w:r>
        <w:rPr>
          <w:b/>
        </w:rPr>
        <w:t>Citizen Mode – English</w:t>
      </w:r>
    </w:p>
    <w:p>
      <w:pPr>
        <w:spacing w:after="40"/>
      </w:pPr>
      <w:r>
        <w:t>approval as a beginner is an important concept in net/gross metering | net/gross metering.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approval as a beginner என்பது Net/Gross Metering | Net/Gross Metering பகுதியில் முக்கியமான கருத்தாகும். எளிமையாகச் சொன்னால், இது என்ன, என்ன செய்கிறது, ஏன் முக்கியம் என்பதைப் புரிந்துகொள்ள வேண்டும். தொடக்கநிலையிலுள்ளவர் approval-ஐ எப்படி புரிந்துகொள்வது? என்ற கேள்வியை நடைமுறை உதாரணத்துடன் புரிந்துகொள்ளலாம்.</w:t>
      </w:r>
    </w:p>
    <w:p>
      <w:pPr>
        <w:spacing w:after="0"/>
      </w:pPr>
      <w:r>
        <w:rPr>
          <w:b/>
        </w:rPr>
        <w:t>Student Mode – English</w:t>
      </w:r>
    </w:p>
    <w:p>
      <w:pPr>
        <w:spacing w:after="40"/>
      </w:pPr>
      <w:r>
        <w:t>Student view: Define approval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approval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approval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approval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approval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approval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Q496. What is meter replacement?</w:t>
      </w:r>
    </w:p>
    <w:p>
      <w:r>
        <w:rPr>
          <w:b/>
        </w:rPr>
        <w:t>தமிழ் கேள்வி: meter replacement என்றால் என்ன?</w:t>
      </w:r>
    </w:p>
    <w:p>
      <w:pPr>
        <w:spacing w:after="0"/>
      </w:pPr>
      <w:r>
        <w:rPr>
          <w:b/>
        </w:rPr>
        <w:t>Citizen Mode – English</w:t>
      </w:r>
    </w:p>
    <w:p>
      <w:pPr>
        <w:spacing w:after="40"/>
      </w:pPr>
      <w:r>
        <w:t>meter replacement is an important concept in net/gross metering | net/gross metering.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meter replacement என்பது Net/Gross Metering | Net/Gross Metering பகுதியில் முக்கியமான கருத்தாகும். எளிமையாகச் சொன்னால், இது என்ன, என்ன செய்கிறது, ஏன் முக்கியம் என்பதைப் புரிந்துகொள்ள வேண்டும். meter replacement என்றால் என்ன? என்ற கேள்வியை நடைமுறை உதாரணத்துடன் புரிந்துகொள்ளலாம்.</w:t>
      </w:r>
    </w:p>
    <w:p>
      <w:pPr>
        <w:spacing w:after="0"/>
      </w:pPr>
      <w:r>
        <w:rPr>
          <w:b/>
        </w:rPr>
        <w:t>Student Mode – English</w:t>
      </w:r>
    </w:p>
    <w:p>
      <w:pPr>
        <w:spacing w:after="40"/>
      </w:pPr>
      <w:r>
        <w:t>Student view: Define meter replacement,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meter replacement-ன்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meter replacement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meter replacement-ஐ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meter replacement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meter replacement-ஐ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Q497. Why is meter replacement important?</w:t>
      </w:r>
    </w:p>
    <w:p>
      <w:r>
        <w:rPr>
          <w:b/>
        </w:rPr>
        <w:t>தமிழ் கேள்வி: meter replacement ஏன் முக்கியம்?</w:t>
      </w:r>
    </w:p>
    <w:p>
      <w:pPr>
        <w:spacing w:after="0"/>
      </w:pPr>
      <w:r>
        <w:rPr>
          <w:b/>
        </w:rPr>
        <w:t>Citizen Mode – English</w:t>
      </w:r>
    </w:p>
    <w:p>
      <w:pPr>
        <w:spacing w:after="40"/>
      </w:pPr>
      <w:r>
        <w:t>meter replacement important is an important concept in net/gross metering | net/gross metering.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meter replacement important என்பது Net/Gross Metering | Net/Gross Metering பகுதியில் முக்கியமான கருத்தாகும். எளிமையாகச் சொன்னால், இது என்ன, என்ன செய்கிறது, ஏன் முக்கியம் என்பதைப் புரிந்துகொள்ள வேண்டும். meter replacement ஏன் முக்கியம்? என்ற கேள்வியை நடைமுறை உதாரணத்துடன் புரிந்துகொள்ளலாம்.</w:t>
      </w:r>
    </w:p>
    <w:p>
      <w:pPr>
        <w:spacing w:after="0"/>
      </w:pPr>
      <w:r>
        <w:rPr>
          <w:b/>
        </w:rPr>
        <w:t>Student Mode – English</w:t>
      </w:r>
    </w:p>
    <w:p>
      <w:pPr>
        <w:spacing w:after="40"/>
      </w:pPr>
      <w:r>
        <w:t>Student view: Define meter replacement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meter replacement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meter replacement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meter replacement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meter replacement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meter replacement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Q498. How does meter replacement work?</w:t>
      </w:r>
    </w:p>
    <w:p>
      <w:r>
        <w:rPr>
          <w:b/>
        </w:rPr>
        <w:t>தமிழ் கேள்வி: meter replacement எப்படி வேலை செய்கிறது?</w:t>
      </w:r>
    </w:p>
    <w:p>
      <w:pPr>
        <w:spacing w:after="0"/>
      </w:pPr>
      <w:r>
        <w:rPr>
          <w:b/>
        </w:rPr>
        <w:t>Citizen Mode – English</w:t>
      </w:r>
    </w:p>
    <w:p>
      <w:pPr>
        <w:spacing w:after="40"/>
      </w:pPr>
      <w:r>
        <w:t>meter replacement work is an important concept in net/gross metering | net/gross metering.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meter replacement work என்பது Net/Gross Metering | Net/Gross Metering பகுதியில் முக்கியமான கருத்தாகும். எளிமையாகச் சொன்னால், இது என்ன, என்ன செய்கிறது, ஏன் முக்கியம் என்பதைப் புரிந்துகொள்ள வேண்டும். meter replacement எப்படி வேலை செய்கிறது? என்ற கேள்வியை நடைமுறை உதாரணத்துடன் புரிந்துகொள்ளலாம்.</w:t>
      </w:r>
    </w:p>
    <w:p>
      <w:pPr>
        <w:spacing w:after="0"/>
      </w:pPr>
      <w:r>
        <w:rPr>
          <w:b/>
        </w:rPr>
        <w:t>Student Mode – English</w:t>
      </w:r>
    </w:p>
    <w:p>
      <w:pPr>
        <w:spacing w:after="40"/>
      </w:pPr>
      <w:r>
        <w:t>Student view: Define meter replacement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meter replacement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meter replacement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meter replacement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meter replacement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meter replacement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Q499. Where is meter replacement used?</w:t>
      </w:r>
    </w:p>
    <w:p>
      <w:r>
        <w:rPr>
          <w:b/>
        </w:rPr>
        <w:t>தமிழ் கேள்வி: meter replacement எங்கு பயன்படுத்தப்படுகிறது?</w:t>
      </w:r>
    </w:p>
    <w:p>
      <w:pPr>
        <w:spacing w:after="0"/>
      </w:pPr>
      <w:r>
        <w:rPr>
          <w:b/>
        </w:rPr>
        <w:t>Citizen Mode – English</w:t>
      </w:r>
    </w:p>
    <w:p>
      <w:pPr>
        <w:spacing w:after="40"/>
      </w:pPr>
      <w:r>
        <w:t>meter replacement used is an important concept in net/gross metering | net/gross metering.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meter replacement used என்பது Net/Gross Metering | Net/Gross Metering பகுதியில் முக்கியமான கருத்தாகும். எளிமையாகச் சொன்னால், இது என்ன, என்ன செய்கிறது, ஏன் முக்கியம் என்பதைப் புரிந்துகொள்ள வேண்டும். meter replacement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meter replacement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meter replacement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meter replacement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meter replacement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meter replacement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meter replacement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Q500. How do I understand meter replacement as a beginner?</w:t>
      </w:r>
    </w:p>
    <w:p>
      <w:r>
        <w:rPr>
          <w:b/>
        </w:rPr>
        <w:t>தமிழ் கேள்வி: தொடக்கநிலையிலுள்ளவர் meter replacement-ஐ எப்படி புரிந்துகொள்வது?</w:t>
      </w:r>
    </w:p>
    <w:p>
      <w:pPr>
        <w:spacing w:after="0"/>
      </w:pPr>
      <w:r>
        <w:rPr>
          <w:b/>
        </w:rPr>
        <w:t>Citizen Mode – English</w:t>
      </w:r>
    </w:p>
    <w:p>
      <w:pPr>
        <w:spacing w:after="40"/>
      </w:pPr>
      <w:r>
        <w:t>meter replacement as a beginner is an important concept in net/gross metering | net/gross metering.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meter replacement as a beginner என்பது Net/Gross Metering | Net/Gross Metering பகுதியில் முக்கியமான கருத்தாகும். எளிமையாகச் சொன்னால், இது என்ன, என்ன செய்கிறது, ஏன் முக்கியம் என்பதைப் புரிந்துகொள்ள வேண்டும். தொடக்கநிலையிலுள்ளவர் meter replacement-ஐ எப்படி புரிந்துகொள்வது? என்ற கேள்வியை நடைமுறை உதாரணத்துடன் புரிந்துகொள்ளலாம்.</w:t>
      </w:r>
    </w:p>
    <w:p>
      <w:pPr>
        <w:spacing w:after="0"/>
      </w:pPr>
      <w:r>
        <w:rPr>
          <w:b/>
        </w:rPr>
        <w:t>Student Mode – English</w:t>
      </w:r>
    </w:p>
    <w:p>
      <w:pPr>
        <w:spacing w:after="40"/>
      </w:pPr>
      <w:r>
        <w:t>Student view: Define meter replacement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meter replacement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meter replacement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meter replacement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meter replacement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meter replacement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Grid &amp; Distribution | Grid மற்றும் மின்விநியோகம்</w:t>
      </w:r>
    </w:p>
    <w:p>
      <w:r>
        <w:rPr>
          <w:b/>
        </w:rPr>
        <w:t>Q501. What is transformer?</w:t>
      </w:r>
    </w:p>
    <w:p>
      <w:r>
        <w:rPr>
          <w:b/>
        </w:rPr>
        <w:t>தமிழ் கேள்வி: transformer என்றால் என்ன?</w:t>
      </w:r>
    </w:p>
    <w:p>
      <w:pPr>
        <w:spacing w:after="0"/>
      </w:pPr>
      <w:r>
        <w:rPr>
          <w:b/>
        </w:rPr>
        <w:t>Citizen Mode – English</w:t>
      </w:r>
    </w:p>
    <w:p>
      <w:pPr>
        <w:spacing w:after="40"/>
      </w:pPr>
      <w:r>
        <w:t>transformer is an important concept in grid &amp; distribution | grid மற்றும் மின்விநியோகம்.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transformer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transformer என்றால் என்ன? என்ற கேள்வியை நடைமுறை உதாரணத்துடன் புரிந்துகொள்ளலாம்.</w:t>
      </w:r>
    </w:p>
    <w:p>
      <w:pPr>
        <w:spacing w:after="0"/>
      </w:pPr>
      <w:r>
        <w:rPr>
          <w:b/>
        </w:rPr>
        <w:t>Student Mode – English</w:t>
      </w:r>
    </w:p>
    <w:p>
      <w:pPr>
        <w:spacing w:after="40"/>
      </w:pPr>
      <w:r>
        <w:t>Student view: Define transformer,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transformer-ன்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transformer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transformer-ஐ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transformer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transformer-ஐ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Q502. Why is transformer important?</w:t>
      </w:r>
    </w:p>
    <w:p>
      <w:r>
        <w:rPr>
          <w:b/>
        </w:rPr>
        <w:t>தமிழ் கேள்வி: transformer ஏன் முக்கியம்?</w:t>
      </w:r>
    </w:p>
    <w:p>
      <w:pPr>
        <w:spacing w:after="0"/>
      </w:pPr>
      <w:r>
        <w:rPr>
          <w:b/>
        </w:rPr>
        <w:t>Citizen Mode – English</w:t>
      </w:r>
    </w:p>
    <w:p>
      <w:pPr>
        <w:spacing w:after="40"/>
      </w:pPr>
      <w:r>
        <w:t>transformer important is an important concept in grid &amp; distribution | grid மற்றும் மின்விநியோகம்.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transformer important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transformer ஏன் முக்கியம்? என்ற கேள்வியை நடைமுறை உதாரணத்துடன் புரிந்துகொள்ளலாம்.</w:t>
      </w:r>
    </w:p>
    <w:p>
      <w:pPr>
        <w:spacing w:after="0"/>
      </w:pPr>
      <w:r>
        <w:rPr>
          <w:b/>
        </w:rPr>
        <w:t>Student Mode – English</w:t>
      </w:r>
    </w:p>
    <w:p>
      <w:pPr>
        <w:spacing w:after="40"/>
      </w:pPr>
      <w:r>
        <w:t>Student view: Define transformer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transformer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transformer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transformer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transformer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transformer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Q503. How does transformer work?</w:t>
      </w:r>
    </w:p>
    <w:p>
      <w:r>
        <w:rPr>
          <w:b/>
        </w:rPr>
        <w:t>தமிழ் கேள்வி: transformer எப்படி வேலை செய்கிறது?</w:t>
      </w:r>
    </w:p>
    <w:p>
      <w:pPr>
        <w:spacing w:after="0"/>
      </w:pPr>
      <w:r>
        <w:rPr>
          <w:b/>
        </w:rPr>
        <w:t>Citizen Mode – English</w:t>
      </w:r>
    </w:p>
    <w:p>
      <w:pPr>
        <w:spacing w:after="40"/>
      </w:pPr>
      <w:r>
        <w:t>transformer work is an important concept in grid &amp; distribution | grid மற்றும் மின்விநியோகம்.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transformer work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transformer எப்படி வேலை செய்கிறது? என்ற கேள்வியை நடைமுறை உதாரணத்துடன் புரிந்துகொள்ளலாம்.</w:t>
      </w:r>
    </w:p>
    <w:p>
      <w:pPr>
        <w:spacing w:after="0"/>
      </w:pPr>
      <w:r>
        <w:rPr>
          <w:b/>
        </w:rPr>
        <w:t>Student Mode – English</w:t>
      </w:r>
    </w:p>
    <w:p>
      <w:pPr>
        <w:spacing w:after="40"/>
      </w:pPr>
      <w:r>
        <w:t>Student view: Define transformer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transformer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transformer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transformer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transformer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transformer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Q504. Where is transformer used?</w:t>
      </w:r>
    </w:p>
    <w:p>
      <w:r>
        <w:rPr>
          <w:b/>
        </w:rPr>
        <w:t>தமிழ் கேள்வி: transformer எங்கு பயன்படுத்தப்படுகிறது?</w:t>
      </w:r>
    </w:p>
    <w:p>
      <w:pPr>
        <w:spacing w:after="0"/>
      </w:pPr>
      <w:r>
        <w:rPr>
          <w:b/>
        </w:rPr>
        <w:t>Citizen Mode – English</w:t>
      </w:r>
    </w:p>
    <w:p>
      <w:pPr>
        <w:spacing w:after="40"/>
      </w:pPr>
      <w:r>
        <w:t>transformer used is an important concept in grid &amp; distribution | grid மற்றும் மின்விநியோகம்.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transformer used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transformer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transformer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transformer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transformer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transformer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transformer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transformer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Q505. How do I understand transformer as a beginner?</w:t>
      </w:r>
    </w:p>
    <w:p>
      <w:r>
        <w:rPr>
          <w:b/>
        </w:rPr>
        <w:t>தமிழ் கேள்வி: தொடக்கநிலையிலுள்ளவர் transformer-ஐ எப்படி புரிந்துகொள்வது?</w:t>
      </w:r>
    </w:p>
    <w:p>
      <w:pPr>
        <w:spacing w:after="0"/>
      </w:pPr>
      <w:r>
        <w:rPr>
          <w:b/>
        </w:rPr>
        <w:t>Citizen Mode – English</w:t>
      </w:r>
    </w:p>
    <w:p>
      <w:pPr>
        <w:spacing w:after="40"/>
      </w:pPr>
      <w:r>
        <w:t>transformer as a beginner is an important concept in grid &amp; distribution | grid மற்றும் மின்விநியோகம்.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transformer as a beginner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தொடக்கநிலையிலுள்ளவர் transformer-ஐ எப்படி புரிந்துகொள்வது? என்ற கேள்வியை நடைமுறை உதாரணத்துடன் புரிந்துகொள்ளலாம்.</w:t>
      </w:r>
    </w:p>
    <w:p>
      <w:pPr>
        <w:spacing w:after="0"/>
      </w:pPr>
      <w:r>
        <w:rPr>
          <w:b/>
        </w:rPr>
        <w:t>Student Mode – English</w:t>
      </w:r>
    </w:p>
    <w:p>
      <w:pPr>
        <w:spacing w:after="40"/>
      </w:pPr>
      <w:r>
        <w:t>Student view: Define transformer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transformer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transformer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transformer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transformer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transformer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Q506. What is feeder?</w:t>
      </w:r>
    </w:p>
    <w:p>
      <w:r>
        <w:rPr>
          <w:b/>
        </w:rPr>
        <w:t>தமிழ் கேள்வி: feeder என்றால் என்ன?</w:t>
      </w:r>
    </w:p>
    <w:p>
      <w:pPr>
        <w:spacing w:after="0"/>
      </w:pPr>
      <w:r>
        <w:rPr>
          <w:b/>
        </w:rPr>
        <w:t>Citizen Mode – English</w:t>
      </w:r>
    </w:p>
    <w:p>
      <w:pPr>
        <w:spacing w:after="40"/>
      </w:pPr>
      <w:r>
        <w:t>feeder is an important concept in grid &amp; distribution | grid மற்றும் மின்விநியோகம்.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feeder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feeder என்றால் என்ன? என்ற கேள்வியை நடைமுறை உதாரணத்துடன் புரிந்துகொள்ளலாம்.</w:t>
      </w:r>
    </w:p>
    <w:p>
      <w:pPr>
        <w:spacing w:after="0"/>
      </w:pPr>
      <w:r>
        <w:rPr>
          <w:b/>
        </w:rPr>
        <w:t>Student Mode – English</w:t>
      </w:r>
    </w:p>
    <w:p>
      <w:pPr>
        <w:spacing w:after="40"/>
      </w:pPr>
      <w:r>
        <w:t>Student view: Define feeder,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feeder-ன்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feeder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feeder-ஐ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feeder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feeder-ஐ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Q507. Why is feeder important?</w:t>
      </w:r>
    </w:p>
    <w:p>
      <w:r>
        <w:rPr>
          <w:b/>
        </w:rPr>
        <w:t>தமிழ் கேள்வி: feeder ஏன் முக்கியம்?</w:t>
      </w:r>
    </w:p>
    <w:p>
      <w:pPr>
        <w:spacing w:after="0"/>
      </w:pPr>
      <w:r>
        <w:rPr>
          <w:b/>
        </w:rPr>
        <w:t>Citizen Mode – English</w:t>
      </w:r>
    </w:p>
    <w:p>
      <w:pPr>
        <w:spacing w:after="40"/>
      </w:pPr>
      <w:r>
        <w:t>feeder important is an important concept in grid &amp; distribution | grid மற்றும் மின்விநியோகம்.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feeder important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feeder ஏன் முக்கியம்? என்ற கேள்வியை நடைமுறை உதாரணத்துடன் புரிந்துகொள்ளலாம்.</w:t>
      </w:r>
    </w:p>
    <w:p>
      <w:pPr>
        <w:spacing w:after="0"/>
      </w:pPr>
      <w:r>
        <w:rPr>
          <w:b/>
        </w:rPr>
        <w:t>Student Mode – English</w:t>
      </w:r>
    </w:p>
    <w:p>
      <w:pPr>
        <w:spacing w:after="40"/>
      </w:pPr>
      <w:r>
        <w:t>Student view: Define feeder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feeder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feeder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feeder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feeder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feeder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Q508. How does feeder work?</w:t>
      </w:r>
    </w:p>
    <w:p>
      <w:r>
        <w:rPr>
          <w:b/>
        </w:rPr>
        <w:t>தமிழ் கேள்வி: feeder எப்படி வேலை செய்கிறது?</w:t>
      </w:r>
    </w:p>
    <w:p>
      <w:pPr>
        <w:spacing w:after="0"/>
      </w:pPr>
      <w:r>
        <w:rPr>
          <w:b/>
        </w:rPr>
        <w:t>Citizen Mode – English</w:t>
      </w:r>
    </w:p>
    <w:p>
      <w:pPr>
        <w:spacing w:after="40"/>
      </w:pPr>
      <w:r>
        <w:t>feeder work is an important concept in grid &amp; distribution | grid மற்றும் மின்விநியோகம்.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feeder work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feeder எப்படி வேலை செய்கிறது? என்ற கேள்வியை நடைமுறை உதாரணத்துடன் புரிந்துகொள்ளலாம்.</w:t>
      </w:r>
    </w:p>
    <w:p>
      <w:pPr>
        <w:spacing w:after="0"/>
      </w:pPr>
      <w:r>
        <w:rPr>
          <w:b/>
        </w:rPr>
        <w:t>Student Mode – English</w:t>
      </w:r>
    </w:p>
    <w:p>
      <w:pPr>
        <w:spacing w:after="40"/>
      </w:pPr>
      <w:r>
        <w:t>Student view: Define feeder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feeder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feeder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feeder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feeder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feeder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Q509. Where is feeder used?</w:t>
      </w:r>
    </w:p>
    <w:p>
      <w:r>
        <w:rPr>
          <w:b/>
        </w:rPr>
        <w:t>தமிழ் கேள்வி: feeder எங்கு பயன்படுத்தப்படுகிறது?</w:t>
      </w:r>
    </w:p>
    <w:p>
      <w:pPr>
        <w:spacing w:after="0"/>
      </w:pPr>
      <w:r>
        <w:rPr>
          <w:b/>
        </w:rPr>
        <w:t>Citizen Mode – English</w:t>
      </w:r>
    </w:p>
    <w:p>
      <w:pPr>
        <w:spacing w:after="40"/>
      </w:pPr>
      <w:r>
        <w:t>feeder used is an important concept in grid &amp; distribution | grid மற்றும் மின்விநியோகம்.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feeder used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feeder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feeder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feeder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feeder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feeder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feeder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feeder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Q510. How do I understand feeder as a beginner?</w:t>
      </w:r>
    </w:p>
    <w:p>
      <w:r>
        <w:rPr>
          <w:b/>
        </w:rPr>
        <w:t>தமிழ் கேள்வி: தொடக்கநிலையிலுள்ளவர் feeder-ஐ எப்படி புரிந்துகொள்வது?</w:t>
      </w:r>
    </w:p>
    <w:p>
      <w:pPr>
        <w:spacing w:after="0"/>
      </w:pPr>
      <w:r>
        <w:rPr>
          <w:b/>
        </w:rPr>
        <w:t>Citizen Mode – English</w:t>
      </w:r>
    </w:p>
    <w:p>
      <w:pPr>
        <w:spacing w:after="40"/>
      </w:pPr>
      <w:r>
        <w:t>feeder as a beginner is an important concept in grid &amp; distribution | grid மற்றும் மின்விநியோகம்.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feeder as a beginner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தொடக்கநிலையிலுள்ளவர் feeder-ஐ எப்படி புரிந்துகொள்வது? என்ற கேள்வியை நடைமுறை உதாரணத்துடன் புரிந்துகொள்ளலாம்.</w:t>
      </w:r>
    </w:p>
    <w:p>
      <w:pPr>
        <w:spacing w:after="0"/>
      </w:pPr>
      <w:r>
        <w:rPr>
          <w:b/>
        </w:rPr>
        <w:t>Student Mode – English</w:t>
      </w:r>
    </w:p>
    <w:p>
      <w:pPr>
        <w:spacing w:after="40"/>
      </w:pPr>
      <w:r>
        <w:t>Student view: Define feeder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feeder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feeder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feeder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feeder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feeder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Q511. What is substation?</w:t>
      </w:r>
    </w:p>
    <w:p>
      <w:r>
        <w:rPr>
          <w:b/>
        </w:rPr>
        <w:t>தமிழ் கேள்வி: substation என்றால் என்ன?</w:t>
      </w:r>
    </w:p>
    <w:p>
      <w:pPr>
        <w:spacing w:after="0"/>
      </w:pPr>
      <w:r>
        <w:rPr>
          <w:b/>
        </w:rPr>
        <w:t>Citizen Mode – English</w:t>
      </w:r>
    </w:p>
    <w:p>
      <w:pPr>
        <w:spacing w:after="40"/>
      </w:pPr>
      <w:r>
        <w:t>substation is an important concept in grid &amp; distribution | grid மற்றும் மின்விநியோகம்.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substation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substation என்றால் என்ன? என்ற கேள்வியை நடைமுறை உதாரணத்துடன் புரிந்துகொள்ளலாம்.</w:t>
      </w:r>
    </w:p>
    <w:p>
      <w:pPr>
        <w:spacing w:after="0"/>
      </w:pPr>
      <w:r>
        <w:rPr>
          <w:b/>
        </w:rPr>
        <w:t>Student Mode – English</w:t>
      </w:r>
    </w:p>
    <w:p>
      <w:pPr>
        <w:spacing w:after="40"/>
      </w:pPr>
      <w:r>
        <w:t>Student view: Define substation,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substation-ன்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substation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substation-ஐ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substation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substation-ஐ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Q512. Why is substation important?</w:t>
      </w:r>
    </w:p>
    <w:p>
      <w:r>
        <w:rPr>
          <w:b/>
        </w:rPr>
        <w:t>தமிழ் கேள்வி: substation ஏன் முக்கியம்?</w:t>
      </w:r>
    </w:p>
    <w:p>
      <w:pPr>
        <w:spacing w:after="0"/>
      </w:pPr>
      <w:r>
        <w:rPr>
          <w:b/>
        </w:rPr>
        <w:t>Citizen Mode – English</w:t>
      </w:r>
    </w:p>
    <w:p>
      <w:pPr>
        <w:spacing w:after="40"/>
      </w:pPr>
      <w:r>
        <w:t>substation important is an important concept in grid &amp; distribution | grid மற்றும் மின்விநியோகம்.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substation important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substation ஏன் முக்கியம்? என்ற கேள்வியை நடைமுறை உதாரணத்துடன் புரிந்துகொள்ளலாம்.</w:t>
      </w:r>
    </w:p>
    <w:p>
      <w:pPr>
        <w:spacing w:after="0"/>
      </w:pPr>
      <w:r>
        <w:rPr>
          <w:b/>
        </w:rPr>
        <w:t>Student Mode – English</w:t>
      </w:r>
    </w:p>
    <w:p>
      <w:pPr>
        <w:spacing w:after="40"/>
      </w:pPr>
      <w:r>
        <w:t>Student view: Define substation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substation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substation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substation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substation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substation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Q513. How does substation work?</w:t>
      </w:r>
    </w:p>
    <w:p>
      <w:r>
        <w:rPr>
          <w:b/>
        </w:rPr>
        <w:t>தமிழ் கேள்வி: substation எப்படி வேலை செய்கிறது?</w:t>
      </w:r>
    </w:p>
    <w:p>
      <w:pPr>
        <w:spacing w:after="0"/>
      </w:pPr>
      <w:r>
        <w:rPr>
          <w:b/>
        </w:rPr>
        <w:t>Citizen Mode – English</w:t>
      </w:r>
    </w:p>
    <w:p>
      <w:pPr>
        <w:spacing w:after="40"/>
      </w:pPr>
      <w:r>
        <w:t>substation work is an important concept in grid &amp; distribution | grid மற்றும் மின்விநியோகம்.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substation work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substation எப்படி வேலை செய்கிறது? என்ற கேள்வியை நடைமுறை உதாரணத்துடன் புரிந்துகொள்ளலாம்.</w:t>
      </w:r>
    </w:p>
    <w:p>
      <w:pPr>
        <w:spacing w:after="0"/>
      </w:pPr>
      <w:r>
        <w:rPr>
          <w:b/>
        </w:rPr>
        <w:t>Student Mode – English</w:t>
      </w:r>
    </w:p>
    <w:p>
      <w:pPr>
        <w:spacing w:after="40"/>
      </w:pPr>
      <w:r>
        <w:t>Student view: Define substation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substation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substation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substation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substation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substation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Q514. Where is substation used?</w:t>
      </w:r>
    </w:p>
    <w:p>
      <w:r>
        <w:rPr>
          <w:b/>
        </w:rPr>
        <w:t>தமிழ் கேள்வி: substation எங்கு பயன்படுத்தப்படுகிறது?</w:t>
      </w:r>
    </w:p>
    <w:p>
      <w:pPr>
        <w:spacing w:after="0"/>
      </w:pPr>
      <w:r>
        <w:rPr>
          <w:b/>
        </w:rPr>
        <w:t>Citizen Mode – English</w:t>
      </w:r>
    </w:p>
    <w:p>
      <w:pPr>
        <w:spacing w:after="40"/>
      </w:pPr>
      <w:r>
        <w:t>substation used is an important concept in grid &amp; distribution | grid மற்றும் மின்விநியோகம்.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substation used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substation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substation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substation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substation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substation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substation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substation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Q515. How do I understand substation as a beginner?</w:t>
      </w:r>
    </w:p>
    <w:p>
      <w:r>
        <w:rPr>
          <w:b/>
        </w:rPr>
        <w:t>தமிழ் கேள்வி: தொடக்கநிலையிலுள்ளவர் substation-ஐ எப்படி புரிந்துகொள்வது?</w:t>
      </w:r>
    </w:p>
    <w:p>
      <w:pPr>
        <w:spacing w:after="0"/>
      </w:pPr>
      <w:r>
        <w:rPr>
          <w:b/>
        </w:rPr>
        <w:t>Citizen Mode – English</w:t>
      </w:r>
    </w:p>
    <w:p>
      <w:pPr>
        <w:spacing w:after="40"/>
      </w:pPr>
      <w:r>
        <w:t>substation as a beginner is an important concept in grid &amp; distribution | grid மற்றும் மின்விநியோகம்.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substation as a beginner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தொடக்கநிலையிலுள்ளவர் substation-ஐ எப்படி புரிந்துகொள்வது? என்ற கேள்வியை நடைமுறை உதாரணத்துடன் புரிந்துகொள்ளலாம்.</w:t>
      </w:r>
    </w:p>
    <w:p>
      <w:pPr>
        <w:spacing w:after="0"/>
      </w:pPr>
      <w:r>
        <w:rPr>
          <w:b/>
        </w:rPr>
        <w:t>Student Mode – English</w:t>
      </w:r>
    </w:p>
    <w:p>
      <w:pPr>
        <w:spacing w:after="40"/>
      </w:pPr>
      <w:r>
        <w:t>Student view: Define substation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substation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substation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substation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substation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substation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Q516. What is voltage regulation?</w:t>
      </w:r>
    </w:p>
    <w:p>
      <w:r>
        <w:rPr>
          <w:b/>
        </w:rPr>
        <w:t>தமிழ் கேள்வி: voltage regulation என்றால் என்ன?</w:t>
      </w:r>
    </w:p>
    <w:p>
      <w:pPr>
        <w:spacing w:after="0"/>
      </w:pPr>
      <w:r>
        <w:rPr>
          <w:b/>
        </w:rPr>
        <w:t>Citizen Mode – English</w:t>
      </w:r>
    </w:p>
    <w:p>
      <w:pPr>
        <w:spacing w:after="40"/>
      </w:pPr>
      <w:r>
        <w:t>voltage regulation is an important concept in grid &amp; distribution | grid மற்றும் மின்விநியோகம்.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voltage regulation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voltage regulation என்றால் என்ன? என்ற கேள்வியை நடைமுறை உதாரணத்துடன் புரிந்துகொள்ளலாம்.</w:t>
      </w:r>
    </w:p>
    <w:p>
      <w:pPr>
        <w:spacing w:after="0"/>
      </w:pPr>
      <w:r>
        <w:rPr>
          <w:b/>
        </w:rPr>
        <w:t>Student Mode – English</w:t>
      </w:r>
    </w:p>
    <w:p>
      <w:pPr>
        <w:spacing w:after="40"/>
      </w:pPr>
      <w:r>
        <w:t>Student view: Define voltage regulation,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voltage regulation-ன்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voltage regulation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voltage regulation-ஐ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voltage regulation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voltage regulation-ஐ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Q517. Why is voltage regulation important?</w:t>
      </w:r>
    </w:p>
    <w:p>
      <w:r>
        <w:rPr>
          <w:b/>
        </w:rPr>
        <w:t>தமிழ் கேள்வி: voltage regulation ஏன் முக்கியம்?</w:t>
      </w:r>
    </w:p>
    <w:p>
      <w:pPr>
        <w:spacing w:after="0"/>
      </w:pPr>
      <w:r>
        <w:rPr>
          <w:b/>
        </w:rPr>
        <w:t>Citizen Mode – English</w:t>
      </w:r>
    </w:p>
    <w:p>
      <w:pPr>
        <w:spacing w:after="40"/>
      </w:pPr>
      <w:r>
        <w:t>voltage regulation important is an important concept in grid &amp; distribution | grid மற்றும் மின்விநியோகம்.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voltage regulation important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voltage regulation ஏன் முக்கியம்? என்ற கேள்வியை நடைமுறை உதாரணத்துடன் புரிந்துகொள்ளலாம்.</w:t>
      </w:r>
    </w:p>
    <w:p>
      <w:pPr>
        <w:spacing w:after="0"/>
      </w:pPr>
      <w:r>
        <w:rPr>
          <w:b/>
        </w:rPr>
        <w:t>Student Mode – English</w:t>
      </w:r>
    </w:p>
    <w:p>
      <w:pPr>
        <w:spacing w:after="40"/>
      </w:pPr>
      <w:r>
        <w:t>Student view: Define voltage regulation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voltage regulation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voltage regulation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voltage regulation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voltage regulation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voltage regulation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Q518. How does voltage regulation work?</w:t>
      </w:r>
    </w:p>
    <w:p>
      <w:r>
        <w:rPr>
          <w:b/>
        </w:rPr>
        <w:t>தமிழ் கேள்வி: voltage regulation எப்படி வேலை செய்கிறது?</w:t>
      </w:r>
    </w:p>
    <w:p>
      <w:pPr>
        <w:spacing w:after="0"/>
      </w:pPr>
      <w:r>
        <w:rPr>
          <w:b/>
        </w:rPr>
        <w:t>Citizen Mode – English</w:t>
      </w:r>
    </w:p>
    <w:p>
      <w:pPr>
        <w:spacing w:after="40"/>
      </w:pPr>
      <w:r>
        <w:t>voltage regulation work is an important concept in grid &amp; distribution | grid மற்றும் மின்விநியோகம்.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voltage regulation work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voltage regulation எப்படி வேலை செய்கிறது? என்ற கேள்வியை நடைமுறை உதாரணத்துடன் புரிந்துகொள்ளலாம்.</w:t>
      </w:r>
    </w:p>
    <w:p>
      <w:pPr>
        <w:spacing w:after="0"/>
      </w:pPr>
      <w:r>
        <w:rPr>
          <w:b/>
        </w:rPr>
        <w:t>Student Mode – English</w:t>
      </w:r>
    </w:p>
    <w:p>
      <w:pPr>
        <w:spacing w:after="40"/>
      </w:pPr>
      <w:r>
        <w:t>Student view: Define voltage regulation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voltage regulation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voltage regulation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voltage regulation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voltage regulation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voltage regulation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Q519. Where is voltage regulation used?</w:t>
      </w:r>
    </w:p>
    <w:p>
      <w:r>
        <w:rPr>
          <w:b/>
        </w:rPr>
        <w:t>தமிழ் கேள்வி: voltage regulation எங்கு பயன்படுத்தப்படுகிறது?</w:t>
      </w:r>
    </w:p>
    <w:p>
      <w:pPr>
        <w:spacing w:after="0"/>
      </w:pPr>
      <w:r>
        <w:rPr>
          <w:b/>
        </w:rPr>
        <w:t>Citizen Mode – English</w:t>
      </w:r>
    </w:p>
    <w:p>
      <w:pPr>
        <w:spacing w:after="40"/>
      </w:pPr>
      <w:r>
        <w:t>voltage regulation used is an important concept in grid &amp; distribution | grid மற்றும் மின்விநியோகம்.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voltage regulation used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voltage regulation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voltage regulation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voltage regulation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voltage regulation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voltage regulation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voltage regulation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voltage regulation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Q520. How do I understand voltage regulation as a beginner?</w:t>
      </w:r>
    </w:p>
    <w:p>
      <w:r>
        <w:rPr>
          <w:b/>
        </w:rPr>
        <w:t>தமிழ் கேள்வி: தொடக்கநிலையிலுள்ளவர் voltage regulation-ஐ எப்படி புரிந்துகொள்வது?</w:t>
      </w:r>
    </w:p>
    <w:p>
      <w:pPr>
        <w:spacing w:after="0"/>
      </w:pPr>
      <w:r>
        <w:rPr>
          <w:b/>
        </w:rPr>
        <w:t>Citizen Mode – English</w:t>
      </w:r>
    </w:p>
    <w:p>
      <w:pPr>
        <w:spacing w:after="40"/>
      </w:pPr>
      <w:r>
        <w:t>voltage regulation as a beginner is an important concept in grid &amp; distribution | grid மற்றும் மின்விநியோகம்.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voltage regulation as a beginner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தொடக்கநிலையிலுள்ளவர் voltage regulation-ஐ எப்படி புரிந்துகொள்வது? என்ற கேள்வியை நடைமுறை உதாரணத்துடன் புரிந்துகொள்ளலாம்.</w:t>
      </w:r>
    </w:p>
    <w:p>
      <w:pPr>
        <w:spacing w:after="0"/>
      </w:pPr>
      <w:r>
        <w:rPr>
          <w:b/>
        </w:rPr>
        <w:t>Student Mode – English</w:t>
      </w:r>
    </w:p>
    <w:p>
      <w:pPr>
        <w:spacing w:after="40"/>
      </w:pPr>
      <w:r>
        <w:t>Student view: Define voltage regulation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voltage regulation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voltage regulation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voltage regulation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voltage regulation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voltage regulation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Q521. What is frequency?</w:t>
      </w:r>
    </w:p>
    <w:p>
      <w:r>
        <w:rPr>
          <w:b/>
        </w:rPr>
        <w:t>தமிழ் கேள்வி: frequency என்றால் என்ன?</w:t>
      </w:r>
    </w:p>
    <w:p>
      <w:pPr>
        <w:spacing w:after="0"/>
      </w:pPr>
      <w:r>
        <w:rPr>
          <w:b/>
        </w:rPr>
        <w:t>Citizen Mode – English</w:t>
      </w:r>
    </w:p>
    <w:p>
      <w:pPr>
        <w:spacing w:after="40"/>
      </w:pPr>
      <w:r>
        <w:t>frequency is an important concept in grid &amp; distribution | grid மற்றும் மின்விநியோகம்.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frequency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frequency என்றால் என்ன? என்ற கேள்வியை நடைமுறை உதாரணத்துடன் புரிந்துகொள்ளலாம்.</w:t>
      </w:r>
    </w:p>
    <w:p>
      <w:pPr>
        <w:spacing w:after="0"/>
      </w:pPr>
      <w:r>
        <w:rPr>
          <w:b/>
        </w:rPr>
        <w:t>Student Mode – English</w:t>
      </w:r>
    </w:p>
    <w:p>
      <w:pPr>
        <w:spacing w:after="40"/>
      </w:pPr>
      <w:r>
        <w:t>Student view: Define frequency,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frequency-ன்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frequency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frequency-ஐ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frequency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frequency-ஐ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Q522. Why is frequency important?</w:t>
      </w:r>
    </w:p>
    <w:p>
      <w:r>
        <w:rPr>
          <w:b/>
        </w:rPr>
        <w:t>தமிழ் கேள்வி: frequency ஏன் முக்கியம்?</w:t>
      </w:r>
    </w:p>
    <w:p>
      <w:pPr>
        <w:spacing w:after="0"/>
      </w:pPr>
      <w:r>
        <w:rPr>
          <w:b/>
        </w:rPr>
        <w:t>Citizen Mode – English</w:t>
      </w:r>
    </w:p>
    <w:p>
      <w:pPr>
        <w:spacing w:after="40"/>
      </w:pPr>
      <w:r>
        <w:t>frequency important is an important concept in grid &amp; distribution | grid மற்றும் மின்விநியோகம்.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frequency important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frequency ஏன் முக்கியம்? என்ற கேள்வியை நடைமுறை உதாரணத்துடன் புரிந்துகொள்ளலாம்.</w:t>
      </w:r>
    </w:p>
    <w:p>
      <w:pPr>
        <w:spacing w:after="0"/>
      </w:pPr>
      <w:r>
        <w:rPr>
          <w:b/>
        </w:rPr>
        <w:t>Student Mode – English</w:t>
      </w:r>
    </w:p>
    <w:p>
      <w:pPr>
        <w:spacing w:after="40"/>
      </w:pPr>
      <w:r>
        <w:t>Student view: Define frequency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frequency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frequency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frequency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frequency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frequency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Q523. How does frequency work?</w:t>
      </w:r>
    </w:p>
    <w:p>
      <w:r>
        <w:rPr>
          <w:b/>
        </w:rPr>
        <w:t>தமிழ் கேள்வி: frequency எப்படி வேலை செய்கிறது?</w:t>
      </w:r>
    </w:p>
    <w:p>
      <w:pPr>
        <w:spacing w:after="0"/>
      </w:pPr>
      <w:r>
        <w:rPr>
          <w:b/>
        </w:rPr>
        <w:t>Citizen Mode – English</w:t>
      </w:r>
    </w:p>
    <w:p>
      <w:pPr>
        <w:spacing w:after="40"/>
      </w:pPr>
      <w:r>
        <w:t>frequency work is an important concept in grid &amp; distribution | grid மற்றும் மின்விநியோகம்.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frequency work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frequency எப்படி வேலை செய்கிறது? என்ற கேள்வியை நடைமுறை உதாரணத்துடன் புரிந்துகொள்ளலாம்.</w:t>
      </w:r>
    </w:p>
    <w:p>
      <w:pPr>
        <w:spacing w:after="0"/>
      </w:pPr>
      <w:r>
        <w:rPr>
          <w:b/>
        </w:rPr>
        <w:t>Student Mode – English</w:t>
      </w:r>
    </w:p>
    <w:p>
      <w:pPr>
        <w:spacing w:after="40"/>
      </w:pPr>
      <w:r>
        <w:t>Student view: Define frequency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frequency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frequency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frequency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frequency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frequency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Q524. Where is frequency used?</w:t>
      </w:r>
    </w:p>
    <w:p>
      <w:r>
        <w:rPr>
          <w:b/>
        </w:rPr>
        <w:t>தமிழ் கேள்வி: frequency எங்கு பயன்படுத்தப்படுகிறது?</w:t>
      </w:r>
    </w:p>
    <w:p>
      <w:pPr>
        <w:spacing w:after="0"/>
      </w:pPr>
      <w:r>
        <w:rPr>
          <w:b/>
        </w:rPr>
        <w:t>Citizen Mode – English</w:t>
      </w:r>
    </w:p>
    <w:p>
      <w:pPr>
        <w:spacing w:after="40"/>
      </w:pPr>
      <w:r>
        <w:t>frequency used is an important concept in grid &amp; distribution | grid மற்றும் மின்விநியோகம்.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frequency used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frequency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frequency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frequency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frequency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frequency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frequency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frequency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Q525. How do I understand frequency as a beginner?</w:t>
      </w:r>
    </w:p>
    <w:p>
      <w:r>
        <w:rPr>
          <w:b/>
        </w:rPr>
        <w:t>தமிழ் கேள்வி: தொடக்கநிலையிலுள்ளவர் frequency-ஐ எப்படி புரிந்துகொள்வது?</w:t>
      </w:r>
    </w:p>
    <w:p>
      <w:pPr>
        <w:spacing w:after="0"/>
      </w:pPr>
      <w:r>
        <w:rPr>
          <w:b/>
        </w:rPr>
        <w:t>Citizen Mode – English</w:t>
      </w:r>
    </w:p>
    <w:p>
      <w:pPr>
        <w:spacing w:after="40"/>
      </w:pPr>
      <w:r>
        <w:t>frequency as a beginner is an important concept in grid &amp; distribution | grid மற்றும் மின்விநியோகம்.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frequency as a beginner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தொடக்கநிலையிலுள்ளவர் frequency-ஐ எப்படி புரிந்துகொள்வது? என்ற கேள்வியை நடைமுறை உதாரணத்துடன் புரிந்துகொள்ளலாம்.</w:t>
      </w:r>
    </w:p>
    <w:p>
      <w:pPr>
        <w:spacing w:after="0"/>
      </w:pPr>
      <w:r>
        <w:rPr>
          <w:b/>
        </w:rPr>
        <w:t>Student Mode – English</w:t>
      </w:r>
    </w:p>
    <w:p>
      <w:pPr>
        <w:spacing w:after="40"/>
      </w:pPr>
      <w:r>
        <w:t>Student view: Define frequency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frequency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frequency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frequency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frequency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frequency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Q526. What is power quality?</w:t>
      </w:r>
    </w:p>
    <w:p>
      <w:r>
        <w:rPr>
          <w:b/>
        </w:rPr>
        <w:t>தமிழ் கேள்வி: power quality என்றால் என்ன?</w:t>
      </w:r>
    </w:p>
    <w:p>
      <w:pPr>
        <w:spacing w:after="0"/>
      </w:pPr>
      <w:r>
        <w:rPr>
          <w:b/>
        </w:rPr>
        <w:t>Citizen Mode – English</w:t>
      </w:r>
    </w:p>
    <w:p>
      <w:pPr>
        <w:spacing w:after="40"/>
      </w:pPr>
      <w:r>
        <w:t>power quality is an important concept in grid &amp; distribution | grid மற்றும் மின்விநியோகம்.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power quality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power quality என்றால் என்ன? என்ற கேள்வியை நடைமுறை உதாரணத்துடன் புரிந்துகொள்ளலாம்.</w:t>
      </w:r>
    </w:p>
    <w:p>
      <w:pPr>
        <w:spacing w:after="0"/>
      </w:pPr>
      <w:r>
        <w:rPr>
          <w:b/>
        </w:rPr>
        <w:t>Student Mode – English</w:t>
      </w:r>
    </w:p>
    <w:p>
      <w:pPr>
        <w:spacing w:after="40"/>
      </w:pPr>
      <w:r>
        <w:t>Student view: Define power quality,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power quality-ன்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power quality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power quality-ஐ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power quality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power quality-ஐ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Q527. Why is power quality important?</w:t>
      </w:r>
    </w:p>
    <w:p>
      <w:r>
        <w:rPr>
          <w:b/>
        </w:rPr>
        <w:t>தமிழ் கேள்வி: power quality ஏன் முக்கியம்?</w:t>
      </w:r>
    </w:p>
    <w:p>
      <w:pPr>
        <w:spacing w:after="0"/>
      </w:pPr>
      <w:r>
        <w:rPr>
          <w:b/>
        </w:rPr>
        <w:t>Citizen Mode – English</w:t>
      </w:r>
    </w:p>
    <w:p>
      <w:pPr>
        <w:spacing w:after="40"/>
      </w:pPr>
      <w:r>
        <w:t>power quality important is an important concept in grid &amp; distribution | grid மற்றும் மின்விநியோகம்.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power quality important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power quality ஏன் முக்கியம்? என்ற கேள்வியை நடைமுறை உதாரணத்துடன் புரிந்துகொள்ளலாம்.</w:t>
      </w:r>
    </w:p>
    <w:p>
      <w:pPr>
        <w:spacing w:after="0"/>
      </w:pPr>
      <w:r>
        <w:rPr>
          <w:b/>
        </w:rPr>
        <w:t>Student Mode – English</w:t>
      </w:r>
    </w:p>
    <w:p>
      <w:pPr>
        <w:spacing w:after="40"/>
      </w:pPr>
      <w:r>
        <w:t>Student view: Define power quality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power quality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power quality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power quality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power quality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power quality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Q528. How does power quality work?</w:t>
      </w:r>
    </w:p>
    <w:p>
      <w:r>
        <w:rPr>
          <w:b/>
        </w:rPr>
        <w:t>தமிழ் கேள்வி: power quality எப்படி வேலை செய்கிறது?</w:t>
      </w:r>
    </w:p>
    <w:p>
      <w:pPr>
        <w:spacing w:after="0"/>
      </w:pPr>
      <w:r>
        <w:rPr>
          <w:b/>
        </w:rPr>
        <w:t>Citizen Mode – English</w:t>
      </w:r>
    </w:p>
    <w:p>
      <w:pPr>
        <w:spacing w:after="40"/>
      </w:pPr>
      <w:r>
        <w:t>power quality work is an important concept in grid &amp; distribution | grid மற்றும் மின்விநியோகம்.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power quality work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power quality எப்படி வேலை செய்கிறது? என்ற கேள்வியை நடைமுறை உதாரணத்துடன் புரிந்துகொள்ளலாம்.</w:t>
      </w:r>
    </w:p>
    <w:p>
      <w:pPr>
        <w:spacing w:after="0"/>
      </w:pPr>
      <w:r>
        <w:rPr>
          <w:b/>
        </w:rPr>
        <w:t>Student Mode – English</w:t>
      </w:r>
    </w:p>
    <w:p>
      <w:pPr>
        <w:spacing w:after="40"/>
      </w:pPr>
      <w:r>
        <w:t>Student view: Define power quality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power quality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power quality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power quality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power quality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power quality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Q529. Where is power quality used?</w:t>
      </w:r>
    </w:p>
    <w:p>
      <w:r>
        <w:rPr>
          <w:b/>
        </w:rPr>
        <w:t>தமிழ் கேள்வி: power quality எங்கு பயன்படுத்தப்படுகிறது?</w:t>
      </w:r>
    </w:p>
    <w:p>
      <w:pPr>
        <w:spacing w:after="0"/>
      </w:pPr>
      <w:r>
        <w:rPr>
          <w:b/>
        </w:rPr>
        <w:t>Citizen Mode – English</w:t>
      </w:r>
    </w:p>
    <w:p>
      <w:pPr>
        <w:spacing w:after="40"/>
      </w:pPr>
      <w:r>
        <w:t>power quality used is an important concept in grid &amp; distribution | grid மற்றும் மின்விநியோகம்.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power quality used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power quality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power quality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power quality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power quality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power quality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power quality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power quality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Q530. How do I understand power quality as a beginner?</w:t>
      </w:r>
    </w:p>
    <w:p>
      <w:r>
        <w:rPr>
          <w:b/>
        </w:rPr>
        <w:t>தமிழ் கேள்வி: தொடக்கநிலையிலுள்ளவர் power quality-ஐ எப்படி புரிந்துகொள்வது?</w:t>
      </w:r>
    </w:p>
    <w:p>
      <w:pPr>
        <w:spacing w:after="0"/>
      </w:pPr>
      <w:r>
        <w:rPr>
          <w:b/>
        </w:rPr>
        <w:t>Citizen Mode – English</w:t>
      </w:r>
    </w:p>
    <w:p>
      <w:pPr>
        <w:spacing w:after="40"/>
      </w:pPr>
      <w:r>
        <w:t>power quality as a beginner is an important concept in grid &amp; distribution | grid மற்றும் மின்விநியோகம்.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power quality as a beginner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தொடக்கநிலையிலுள்ளவர் power quality-ஐ எப்படி புரிந்துகொள்வது? என்ற கேள்வியை நடைமுறை உதாரணத்துடன் புரிந்துகொள்ளலாம்.</w:t>
      </w:r>
    </w:p>
    <w:p>
      <w:pPr>
        <w:spacing w:after="0"/>
      </w:pPr>
      <w:r>
        <w:rPr>
          <w:b/>
        </w:rPr>
        <w:t>Student Mode – English</w:t>
      </w:r>
    </w:p>
    <w:p>
      <w:pPr>
        <w:spacing w:after="40"/>
      </w:pPr>
      <w:r>
        <w:t>Student view: Define power quality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power quality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power quality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power quality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power quality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power quality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Q531. What is harmonics?</w:t>
      </w:r>
    </w:p>
    <w:p>
      <w:r>
        <w:rPr>
          <w:b/>
        </w:rPr>
        <w:t>தமிழ் கேள்வி: harmonics என்றால் என்ன?</w:t>
      </w:r>
    </w:p>
    <w:p>
      <w:pPr>
        <w:spacing w:after="0"/>
      </w:pPr>
      <w:r>
        <w:rPr>
          <w:b/>
        </w:rPr>
        <w:t>Citizen Mode – English</w:t>
      </w:r>
    </w:p>
    <w:p>
      <w:pPr>
        <w:spacing w:after="40"/>
      </w:pPr>
      <w:r>
        <w:t>harmonics is an important concept in grid &amp; distribution | grid மற்றும் மின்விநியோகம்.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harmonics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harmonics என்றால் என்ன? என்ற கேள்வியை நடைமுறை உதாரணத்துடன் புரிந்துகொள்ளலாம்.</w:t>
      </w:r>
    </w:p>
    <w:p>
      <w:pPr>
        <w:spacing w:after="0"/>
      </w:pPr>
      <w:r>
        <w:rPr>
          <w:b/>
        </w:rPr>
        <w:t>Student Mode – English</w:t>
      </w:r>
    </w:p>
    <w:p>
      <w:pPr>
        <w:spacing w:after="40"/>
      </w:pPr>
      <w:r>
        <w:t>Student view: Define harmonics,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harmonics-ன்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harmonics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harmonics-ஐ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harmonics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harmonics-ஐ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Q532. Why is harmonics important?</w:t>
      </w:r>
    </w:p>
    <w:p>
      <w:r>
        <w:rPr>
          <w:b/>
        </w:rPr>
        <w:t>தமிழ் கேள்வி: harmonics ஏன் முக்கியம்?</w:t>
      </w:r>
    </w:p>
    <w:p>
      <w:pPr>
        <w:spacing w:after="0"/>
      </w:pPr>
      <w:r>
        <w:rPr>
          <w:b/>
        </w:rPr>
        <w:t>Citizen Mode – English</w:t>
      </w:r>
    </w:p>
    <w:p>
      <w:pPr>
        <w:spacing w:after="40"/>
      </w:pPr>
      <w:r>
        <w:t>harmonics important is an important concept in grid &amp; distribution | grid மற்றும் மின்விநியோகம்.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harmonics important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harmonics ஏன் முக்கியம்? என்ற கேள்வியை நடைமுறை உதாரணத்துடன் புரிந்துகொள்ளலாம்.</w:t>
      </w:r>
    </w:p>
    <w:p>
      <w:pPr>
        <w:spacing w:after="0"/>
      </w:pPr>
      <w:r>
        <w:rPr>
          <w:b/>
        </w:rPr>
        <w:t>Student Mode – English</w:t>
      </w:r>
    </w:p>
    <w:p>
      <w:pPr>
        <w:spacing w:after="40"/>
      </w:pPr>
      <w:r>
        <w:t>Student view: Define harmonics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harmonics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harmonics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harmonics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harmonics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harmonics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Q533. How does harmonics work?</w:t>
      </w:r>
    </w:p>
    <w:p>
      <w:r>
        <w:rPr>
          <w:b/>
        </w:rPr>
        <w:t>தமிழ் கேள்வி: harmonics எப்படி வேலை செய்கிறது?</w:t>
      </w:r>
    </w:p>
    <w:p>
      <w:pPr>
        <w:spacing w:after="0"/>
      </w:pPr>
      <w:r>
        <w:rPr>
          <w:b/>
        </w:rPr>
        <w:t>Citizen Mode – English</w:t>
      </w:r>
    </w:p>
    <w:p>
      <w:pPr>
        <w:spacing w:after="40"/>
      </w:pPr>
      <w:r>
        <w:t>harmonics work is an important concept in grid &amp; distribution | grid மற்றும் மின்விநியோகம்.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harmonics work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harmonics எப்படி வேலை செய்கிறது? என்ற கேள்வியை நடைமுறை உதாரணத்துடன் புரிந்துகொள்ளலாம்.</w:t>
      </w:r>
    </w:p>
    <w:p>
      <w:pPr>
        <w:spacing w:after="0"/>
      </w:pPr>
      <w:r>
        <w:rPr>
          <w:b/>
        </w:rPr>
        <w:t>Student Mode – English</w:t>
      </w:r>
    </w:p>
    <w:p>
      <w:pPr>
        <w:spacing w:after="40"/>
      </w:pPr>
      <w:r>
        <w:t>Student view: Define harmonics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harmonics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harmonics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harmonics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harmonics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harmonics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Q534. Where is harmonics used?</w:t>
      </w:r>
    </w:p>
    <w:p>
      <w:r>
        <w:rPr>
          <w:b/>
        </w:rPr>
        <w:t>தமிழ் கேள்வி: harmonics எங்கு பயன்படுத்தப்படுகிறது?</w:t>
      </w:r>
    </w:p>
    <w:p>
      <w:pPr>
        <w:spacing w:after="0"/>
      </w:pPr>
      <w:r>
        <w:rPr>
          <w:b/>
        </w:rPr>
        <w:t>Citizen Mode – English</w:t>
      </w:r>
    </w:p>
    <w:p>
      <w:pPr>
        <w:spacing w:after="40"/>
      </w:pPr>
      <w:r>
        <w:t>harmonics used is an important concept in grid &amp; distribution | grid மற்றும் மின்விநியோகம்.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harmonics used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harmonics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harmonics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harmonics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harmonics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harmonics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harmonics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harmonics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Q535. How do I understand harmonics as a beginner?</w:t>
      </w:r>
    </w:p>
    <w:p>
      <w:r>
        <w:rPr>
          <w:b/>
        </w:rPr>
        <w:t>தமிழ் கேள்வி: தொடக்கநிலையிலுள்ளவர் harmonics-ஐ எப்படி புரிந்துகொள்வது?</w:t>
      </w:r>
    </w:p>
    <w:p>
      <w:pPr>
        <w:spacing w:after="0"/>
      </w:pPr>
      <w:r>
        <w:rPr>
          <w:b/>
        </w:rPr>
        <w:t>Citizen Mode – English</w:t>
      </w:r>
    </w:p>
    <w:p>
      <w:pPr>
        <w:spacing w:after="40"/>
      </w:pPr>
      <w:r>
        <w:t>harmonics as a beginner is an important concept in grid &amp; distribution | grid மற்றும் மின்விநியோகம்.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harmonics as a beginner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தொடக்கநிலையிலுள்ளவர் harmonics-ஐ எப்படி புரிந்துகொள்வது? என்ற கேள்வியை நடைமுறை உதாரணத்துடன் புரிந்துகொள்ளலாம்.</w:t>
      </w:r>
    </w:p>
    <w:p>
      <w:pPr>
        <w:spacing w:after="0"/>
      </w:pPr>
      <w:r>
        <w:rPr>
          <w:b/>
        </w:rPr>
        <w:t>Student Mode – English</w:t>
      </w:r>
    </w:p>
    <w:p>
      <w:pPr>
        <w:spacing w:after="40"/>
      </w:pPr>
      <w:r>
        <w:t>Student view: Define harmonics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harmonics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harmonics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harmonics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harmonics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harmonics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Q536. What is reactive power?</w:t>
      </w:r>
    </w:p>
    <w:p>
      <w:r>
        <w:rPr>
          <w:b/>
        </w:rPr>
        <w:t>தமிழ் கேள்வி: reactive power என்றால் என்ன?</w:t>
      </w:r>
    </w:p>
    <w:p>
      <w:pPr>
        <w:spacing w:after="0"/>
      </w:pPr>
      <w:r>
        <w:rPr>
          <w:b/>
        </w:rPr>
        <w:t>Citizen Mode – English</w:t>
      </w:r>
    </w:p>
    <w:p>
      <w:pPr>
        <w:spacing w:after="40"/>
      </w:pPr>
      <w:r>
        <w:t>reactive power is an important concept in grid &amp; distribution | grid மற்றும் மின்விநியோகம்.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reactive power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reactive power என்றால் என்ன? என்ற கேள்வியை நடைமுறை உதாரணத்துடன் புரிந்துகொள்ளலாம்.</w:t>
      </w:r>
    </w:p>
    <w:p>
      <w:pPr>
        <w:spacing w:after="0"/>
      </w:pPr>
      <w:r>
        <w:rPr>
          <w:b/>
        </w:rPr>
        <w:t>Student Mode – English</w:t>
      </w:r>
    </w:p>
    <w:p>
      <w:pPr>
        <w:spacing w:after="40"/>
      </w:pPr>
      <w:r>
        <w:t>Student view: Define reactive power,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reactive power-ன்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reactive power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reactive power-ஐ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reactive power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reactive power-ஐ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Q537. Why is reactive power important?</w:t>
      </w:r>
    </w:p>
    <w:p>
      <w:r>
        <w:rPr>
          <w:b/>
        </w:rPr>
        <w:t>தமிழ் கேள்வி: reactive power ஏன் முக்கியம்?</w:t>
      </w:r>
    </w:p>
    <w:p>
      <w:pPr>
        <w:spacing w:after="0"/>
      </w:pPr>
      <w:r>
        <w:rPr>
          <w:b/>
        </w:rPr>
        <w:t>Citizen Mode – English</w:t>
      </w:r>
    </w:p>
    <w:p>
      <w:pPr>
        <w:spacing w:after="40"/>
      </w:pPr>
      <w:r>
        <w:t>reactive power important is an important concept in grid &amp; distribution | grid மற்றும் மின்விநியோகம்.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reactive power important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reactive power ஏன் முக்கியம்? என்ற கேள்வியை நடைமுறை உதாரணத்துடன் புரிந்துகொள்ளலாம்.</w:t>
      </w:r>
    </w:p>
    <w:p>
      <w:pPr>
        <w:spacing w:after="0"/>
      </w:pPr>
      <w:r>
        <w:rPr>
          <w:b/>
        </w:rPr>
        <w:t>Student Mode – English</w:t>
      </w:r>
    </w:p>
    <w:p>
      <w:pPr>
        <w:spacing w:after="40"/>
      </w:pPr>
      <w:r>
        <w:t>Student view: Define reactive power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reactive power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reactive power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reactive power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reactive power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reactive power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Q538. How does reactive power work?</w:t>
      </w:r>
    </w:p>
    <w:p>
      <w:r>
        <w:rPr>
          <w:b/>
        </w:rPr>
        <w:t>தமிழ் கேள்வி: reactive power எப்படி வேலை செய்கிறது?</w:t>
      </w:r>
    </w:p>
    <w:p>
      <w:pPr>
        <w:spacing w:after="0"/>
      </w:pPr>
      <w:r>
        <w:rPr>
          <w:b/>
        </w:rPr>
        <w:t>Citizen Mode – English</w:t>
      </w:r>
    </w:p>
    <w:p>
      <w:pPr>
        <w:spacing w:after="40"/>
      </w:pPr>
      <w:r>
        <w:t>reactive power work is an important concept in grid &amp; distribution | grid மற்றும் மின்விநியோகம்.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reactive power work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reactive power எப்படி வேலை செய்கிறது? என்ற கேள்வியை நடைமுறை உதாரணத்துடன் புரிந்துகொள்ளலாம்.</w:t>
      </w:r>
    </w:p>
    <w:p>
      <w:pPr>
        <w:spacing w:after="0"/>
      </w:pPr>
      <w:r>
        <w:rPr>
          <w:b/>
        </w:rPr>
        <w:t>Student Mode – English</w:t>
      </w:r>
    </w:p>
    <w:p>
      <w:pPr>
        <w:spacing w:after="40"/>
      </w:pPr>
      <w:r>
        <w:t>Student view: Define reactive power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reactive power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reactive power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reactive power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reactive power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reactive power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Q539. Where is reactive power used?</w:t>
      </w:r>
    </w:p>
    <w:p>
      <w:r>
        <w:rPr>
          <w:b/>
        </w:rPr>
        <w:t>தமிழ் கேள்வி: reactive power எங்கு பயன்படுத்தப்படுகிறது?</w:t>
      </w:r>
    </w:p>
    <w:p>
      <w:pPr>
        <w:spacing w:after="0"/>
      </w:pPr>
      <w:r>
        <w:rPr>
          <w:b/>
        </w:rPr>
        <w:t>Citizen Mode – English</w:t>
      </w:r>
    </w:p>
    <w:p>
      <w:pPr>
        <w:spacing w:after="40"/>
      </w:pPr>
      <w:r>
        <w:t>reactive power used is an important concept in grid &amp; distribution | grid மற்றும் மின்விநியோகம்.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reactive power used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reactive power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reactive power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reactive power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reactive power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reactive power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reactive power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reactive power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Q540. How do I understand reactive power as a beginner?</w:t>
      </w:r>
    </w:p>
    <w:p>
      <w:r>
        <w:rPr>
          <w:b/>
        </w:rPr>
        <w:t>தமிழ் கேள்வி: தொடக்கநிலையிலுள்ளவர் reactive power-ஐ எப்படி புரிந்துகொள்வது?</w:t>
      </w:r>
    </w:p>
    <w:p>
      <w:pPr>
        <w:spacing w:after="0"/>
      </w:pPr>
      <w:r>
        <w:rPr>
          <w:b/>
        </w:rPr>
        <w:t>Citizen Mode – English</w:t>
      </w:r>
    </w:p>
    <w:p>
      <w:pPr>
        <w:spacing w:after="40"/>
      </w:pPr>
      <w:r>
        <w:t>reactive power as a beginner is an important concept in grid &amp; distribution | grid மற்றும் மின்விநியோகம்.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reactive power as a beginner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தொடக்கநிலையிலுள்ளவர் reactive power-ஐ எப்படி புரிந்துகொள்வது? என்ற கேள்வியை நடைமுறை உதாரணத்துடன் புரிந்துகொள்ளலாம்.</w:t>
      </w:r>
    </w:p>
    <w:p>
      <w:pPr>
        <w:spacing w:after="0"/>
      </w:pPr>
      <w:r>
        <w:rPr>
          <w:b/>
        </w:rPr>
        <w:t>Student Mode – English</w:t>
      </w:r>
    </w:p>
    <w:p>
      <w:pPr>
        <w:spacing w:after="40"/>
      </w:pPr>
      <w:r>
        <w:t>Student view: Define reactive power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reactive power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reactive power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reactive power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reactive power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reactive power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Q541. What is grid stability?</w:t>
      </w:r>
    </w:p>
    <w:p>
      <w:r>
        <w:rPr>
          <w:b/>
        </w:rPr>
        <w:t>தமிழ் கேள்வி: grid stability என்றால் என்ன?</w:t>
      </w:r>
    </w:p>
    <w:p>
      <w:pPr>
        <w:spacing w:after="0"/>
      </w:pPr>
      <w:r>
        <w:rPr>
          <w:b/>
        </w:rPr>
        <w:t>Citizen Mode – English</w:t>
      </w:r>
    </w:p>
    <w:p>
      <w:pPr>
        <w:spacing w:after="40"/>
      </w:pPr>
      <w:r>
        <w:t>grid stability is an important concept in grid &amp; distribution | grid மற்றும் மின்விநியோகம்.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grid stability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grid stability என்றால் என்ன? என்ற கேள்வியை நடைமுறை உதாரணத்துடன் புரிந்துகொள்ளலாம்.</w:t>
      </w:r>
    </w:p>
    <w:p>
      <w:pPr>
        <w:spacing w:after="0"/>
      </w:pPr>
      <w:r>
        <w:rPr>
          <w:b/>
        </w:rPr>
        <w:t>Student Mode – English</w:t>
      </w:r>
    </w:p>
    <w:p>
      <w:pPr>
        <w:spacing w:after="40"/>
      </w:pPr>
      <w:r>
        <w:t>Student view: Define grid stability,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grid stability-ன்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grid stability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grid stability-ஐ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grid stability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grid stability-ஐ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Q542. Why is grid stability important?</w:t>
      </w:r>
    </w:p>
    <w:p>
      <w:r>
        <w:rPr>
          <w:b/>
        </w:rPr>
        <w:t>தமிழ் கேள்வி: grid stability ஏன் முக்கியம்?</w:t>
      </w:r>
    </w:p>
    <w:p>
      <w:pPr>
        <w:spacing w:after="0"/>
      </w:pPr>
      <w:r>
        <w:rPr>
          <w:b/>
        </w:rPr>
        <w:t>Citizen Mode – English</w:t>
      </w:r>
    </w:p>
    <w:p>
      <w:pPr>
        <w:spacing w:after="40"/>
      </w:pPr>
      <w:r>
        <w:t>grid stability important is an important concept in grid &amp; distribution | grid மற்றும் மின்விநியோகம்.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grid stability important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grid stability ஏன் முக்கியம்? என்ற கேள்வியை நடைமுறை உதாரணத்துடன் புரிந்துகொள்ளலாம்.</w:t>
      </w:r>
    </w:p>
    <w:p>
      <w:pPr>
        <w:spacing w:after="0"/>
      </w:pPr>
      <w:r>
        <w:rPr>
          <w:b/>
        </w:rPr>
        <w:t>Student Mode – English</w:t>
      </w:r>
    </w:p>
    <w:p>
      <w:pPr>
        <w:spacing w:after="40"/>
      </w:pPr>
      <w:r>
        <w:t>Student view: Define grid stability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grid stability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grid stability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grid stability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grid stability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grid stability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Q543. How does grid stability work?</w:t>
      </w:r>
    </w:p>
    <w:p>
      <w:r>
        <w:rPr>
          <w:b/>
        </w:rPr>
        <w:t>தமிழ் கேள்வி: grid stability எப்படி வேலை செய்கிறது?</w:t>
      </w:r>
    </w:p>
    <w:p>
      <w:pPr>
        <w:spacing w:after="0"/>
      </w:pPr>
      <w:r>
        <w:rPr>
          <w:b/>
        </w:rPr>
        <w:t>Citizen Mode – English</w:t>
      </w:r>
    </w:p>
    <w:p>
      <w:pPr>
        <w:spacing w:after="40"/>
      </w:pPr>
      <w:r>
        <w:t>grid stability work is an important concept in grid &amp; distribution | grid மற்றும் மின்விநியோகம்.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grid stability work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grid stability எப்படி வேலை செய்கிறது? என்ற கேள்வியை நடைமுறை உதாரணத்துடன் புரிந்துகொள்ளலாம்.</w:t>
      </w:r>
    </w:p>
    <w:p>
      <w:pPr>
        <w:spacing w:after="0"/>
      </w:pPr>
      <w:r>
        <w:rPr>
          <w:b/>
        </w:rPr>
        <w:t>Student Mode – English</w:t>
      </w:r>
    </w:p>
    <w:p>
      <w:pPr>
        <w:spacing w:after="40"/>
      </w:pPr>
      <w:r>
        <w:t>Student view: Define grid stability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grid stability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grid stability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grid stability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grid stability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grid stability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Q544. Where is grid stability used?</w:t>
      </w:r>
    </w:p>
    <w:p>
      <w:r>
        <w:rPr>
          <w:b/>
        </w:rPr>
        <w:t>தமிழ் கேள்வி: grid stability எங்கு பயன்படுத்தப்படுகிறது?</w:t>
      </w:r>
    </w:p>
    <w:p>
      <w:pPr>
        <w:spacing w:after="0"/>
      </w:pPr>
      <w:r>
        <w:rPr>
          <w:b/>
        </w:rPr>
        <w:t>Citizen Mode – English</w:t>
      </w:r>
    </w:p>
    <w:p>
      <w:pPr>
        <w:spacing w:after="40"/>
      </w:pPr>
      <w:r>
        <w:t>grid stability used is an important concept in grid &amp; distribution | grid மற்றும் மின்விநியோகம்.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grid stability used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grid stability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grid stability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grid stability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grid stability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grid stability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grid stability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grid stability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Q545. How do I understand grid stability as a beginner?</w:t>
      </w:r>
    </w:p>
    <w:p>
      <w:r>
        <w:rPr>
          <w:b/>
        </w:rPr>
        <w:t>தமிழ் கேள்வி: தொடக்கநிலையிலுள்ளவர் grid stability-ஐ எப்படி புரிந்துகொள்வது?</w:t>
      </w:r>
    </w:p>
    <w:p>
      <w:pPr>
        <w:spacing w:after="0"/>
      </w:pPr>
      <w:r>
        <w:rPr>
          <w:b/>
        </w:rPr>
        <w:t>Citizen Mode – English</w:t>
      </w:r>
    </w:p>
    <w:p>
      <w:pPr>
        <w:spacing w:after="40"/>
      </w:pPr>
      <w:r>
        <w:t>grid stability as a beginner is an important concept in grid &amp; distribution | grid மற்றும் மின்விநியோகம்.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grid stability as a beginner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தொடக்கநிலையிலுள்ளவர் grid stability-ஐ எப்படி புரிந்துகொள்வது? என்ற கேள்வியை நடைமுறை உதாரணத்துடன் புரிந்துகொள்ளலாம்.</w:t>
      </w:r>
    </w:p>
    <w:p>
      <w:pPr>
        <w:spacing w:after="0"/>
      </w:pPr>
      <w:r>
        <w:rPr>
          <w:b/>
        </w:rPr>
        <w:t>Student Mode – English</w:t>
      </w:r>
    </w:p>
    <w:p>
      <w:pPr>
        <w:spacing w:after="40"/>
      </w:pPr>
      <w:r>
        <w:t>Student view: Define grid stability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grid stability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grid stability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grid stability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grid stability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grid stability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Q546. What is outage?</w:t>
      </w:r>
    </w:p>
    <w:p>
      <w:r>
        <w:rPr>
          <w:b/>
        </w:rPr>
        <w:t>தமிழ் கேள்வி: outage என்றால் என்ன?</w:t>
      </w:r>
    </w:p>
    <w:p>
      <w:pPr>
        <w:spacing w:after="0"/>
      </w:pPr>
      <w:r>
        <w:rPr>
          <w:b/>
        </w:rPr>
        <w:t>Citizen Mode – English</w:t>
      </w:r>
    </w:p>
    <w:p>
      <w:pPr>
        <w:spacing w:after="40"/>
      </w:pPr>
      <w:r>
        <w:t>outage is an important concept in grid &amp; distribution | grid மற்றும் மின்விநியோகம்.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outage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outage என்றால் என்ன? என்ற கேள்வியை நடைமுறை உதாரணத்துடன் புரிந்துகொள்ளலாம்.</w:t>
      </w:r>
    </w:p>
    <w:p>
      <w:pPr>
        <w:spacing w:after="0"/>
      </w:pPr>
      <w:r>
        <w:rPr>
          <w:b/>
        </w:rPr>
        <w:t>Student Mode – English</w:t>
      </w:r>
    </w:p>
    <w:p>
      <w:pPr>
        <w:spacing w:after="40"/>
      </w:pPr>
      <w:r>
        <w:t>Student view: Define outage,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outage-ன்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outage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outage-ஐ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outage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outage-ஐ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Q547. Why is outage important?</w:t>
      </w:r>
    </w:p>
    <w:p>
      <w:r>
        <w:rPr>
          <w:b/>
        </w:rPr>
        <w:t>தமிழ் கேள்வி: outage ஏன் முக்கியம்?</w:t>
      </w:r>
    </w:p>
    <w:p>
      <w:pPr>
        <w:spacing w:after="0"/>
      </w:pPr>
      <w:r>
        <w:rPr>
          <w:b/>
        </w:rPr>
        <w:t>Citizen Mode – English</w:t>
      </w:r>
    </w:p>
    <w:p>
      <w:pPr>
        <w:spacing w:after="40"/>
      </w:pPr>
      <w:r>
        <w:t>outage important is an important concept in grid &amp; distribution | grid மற்றும் மின்விநியோகம்.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outage important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outage ஏன் முக்கியம்? என்ற கேள்வியை நடைமுறை உதாரணத்துடன் புரிந்துகொள்ளலாம்.</w:t>
      </w:r>
    </w:p>
    <w:p>
      <w:pPr>
        <w:spacing w:after="0"/>
      </w:pPr>
      <w:r>
        <w:rPr>
          <w:b/>
        </w:rPr>
        <w:t>Student Mode – English</w:t>
      </w:r>
    </w:p>
    <w:p>
      <w:pPr>
        <w:spacing w:after="40"/>
      </w:pPr>
      <w:r>
        <w:t>Student view: Define outage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outage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outage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outage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outage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outage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Q548. How does outage work?</w:t>
      </w:r>
    </w:p>
    <w:p>
      <w:r>
        <w:rPr>
          <w:b/>
        </w:rPr>
        <w:t>தமிழ் கேள்வி: outage எப்படி வேலை செய்கிறது?</w:t>
      </w:r>
    </w:p>
    <w:p>
      <w:pPr>
        <w:spacing w:after="0"/>
      </w:pPr>
      <w:r>
        <w:rPr>
          <w:b/>
        </w:rPr>
        <w:t>Citizen Mode – English</w:t>
      </w:r>
    </w:p>
    <w:p>
      <w:pPr>
        <w:spacing w:after="40"/>
      </w:pPr>
      <w:r>
        <w:t>outage work is an important concept in grid &amp; distribution | grid மற்றும் மின்விநியோகம்.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outage work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outage எப்படி வேலை செய்கிறது? என்ற கேள்வியை நடைமுறை உதாரணத்துடன் புரிந்துகொள்ளலாம்.</w:t>
      </w:r>
    </w:p>
    <w:p>
      <w:pPr>
        <w:spacing w:after="0"/>
      </w:pPr>
      <w:r>
        <w:rPr>
          <w:b/>
        </w:rPr>
        <w:t>Student Mode – English</w:t>
      </w:r>
    </w:p>
    <w:p>
      <w:pPr>
        <w:spacing w:after="40"/>
      </w:pPr>
      <w:r>
        <w:t>Student view: Define outage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outage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outage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outage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outage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outage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Q549. Where is outage used?</w:t>
      </w:r>
    </w:p>
    <w:p>
      <w:r>
        <w:rPr>
          <w:b/>
        </w:rPr>
        <w:t>தமிழ் கேள்வி: outage எங்கு பயன்படுத்தப்படுகிறது?</w:t>
      </w:r>
    </w:p>
    <w:p>
      <w:pPr>
        <w:spacing w:after="0"/>
      </w:pPr>
      <w:r>
        <w:rPr>
          <w:b/>
        </w:rPr>
        <w:t>Citizen Mode – English</w:t>
      </w:r>
    </w:p>
    <w:p>
      <w:pPr>
        <w:spacing w:after="40"/>
      </w:pPr>
      <w:r>
        <w:t>outage used is an important concept in grid &amp; distribution | grid மற்றும் மின்விநியோகம்.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outage used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outage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outage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outage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outage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outage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outage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outage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Q550. How do I understand outage as a beginner?</w:t>
      </w:r>
    </w:p>
    <w:p>
      <w:r>
        <w:rPr>
          <w:b/>
        </w:rPr>
        <w:t>தமிழ் கேள்வி: தொடக்கநிலையிலுள்ளவர் outage-ஐ எப்படி புரிந்துகொள்வது?</w:t>
      </w:r>
    </w:p>
    <w:p>
      <w:pPr>
        <w:spacing w:after="0"/>
      </w:pPr>
      <w:r>
        <w:rPr>
          <w:b/>
        </w:rPr>
        <w:t>Citizen Mode – English</w:t>
      </w:r>
    </w:p>
    <w:p>
      <w:pPr>
        <w:spacing w:after="40"/>
      </w:pPr>
      <w:r>
        <w:t>outage as a beginner is an important concept in grid &amp; distribution | grid மற்றும் மின்விநியோகம்.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outage as a beginner என்பது Grid &amp; Distribution | Grid மற்றும் மின்விநியோகம் பகுதியில் முக்கியமான கருத்தாகும். எளிமையாகச் சொன்னால், இது என்ன, என்ன செய்கிறது, ஏன் முக்கியம் என்பதைப் புரிந்துகொள்ள வேண்டும். தொடக்கநிலையிலுள்ளவர் outage-ஐ எப்படி புரிந்துகொள்வது? என்ற கேள்வியை நடைமுறை உதாரணத்துடன் புரிந்துகொள்ளலாம்.</w:t>
      </w:r>
    </w:p>
    <w:p>
      <w:pPr>
        <w:spacing w:after="0"/>
      </w:pPr>
      <w:r>
        <w:rPr>
          <w:b/>
        </w:rPr>
        <w:t>Student Mode – English</w:t>
      </w:r>
    </w:p>
    <w:p>
      <w:pPr>
        <w:spacing w:after="40"/>
      </w:pPr>
      <w:r>
        <w:t>Student view: Define outage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outage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outage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outage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outage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outage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Battery Fundamentals | பேட்டரி அடிப்படைகள்</w:t>
      </w:r>
    </w:p>
    <w:p>
      <w:r>
        <w:rPr>
          <w:b/>
        </w:rPr>
        <w:t>Q551. What is battery capacity?</w:t>
      </w:r>
    </w:p>
    <w:p>
      <w:r>
        <w:rPr>
          <w:b/>
        </w:rPr>
        <w:t>தமிழ் கேள்வி: battery capacity என்றால் என்ன?</w:t>
      </w:r>
    </w:p>
    <w:p>
      <w:pPr>
        <w:spacing w:after="0"/>
      </w:pPr>
      <w:r>
        <w:rPr>
          <w:b/>
        </w:rPr>
        <w:t>Citizen Mode – English</w:t>
      </w:r>
    </w:p>
    <w:p>
      <w:pPr>
        <w:spacing w:after="40"/>
      </w:pPr>
      <w:r>
        <w:t>battery capacity is an important concept in battery fundamentals | பேட்டரி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battery capacity என்பது Battery Fundamentals | பேட்டரி அடிப்படைகள் பகுதியில் முக்கியமான கருத்தாகும். எளிமையாகச் சொன்னால், இது என்ன, என்ன செய்கிறது, ஏன் முக்கியம் என்பதைப் புரிந்துகொள்ள வேண்டும். battery capacity என்றால் என்ன? என்ற கேள்வியை நடைமுறை உதாரணத்துடன் புரிந்துகொள்ளலாம்.</w:t>
      </w:r>
    </w:p>
    <w:p>
      <w:pPr>
        <w:spacing w:after="0"/>
      </w:pPr>
      <w:r>
        <w:rPr>
          <w:b/>
        </w:rPr>
        <w:t>Student Mode – English</w:t>
      </w:r>
    </w:p>
    <w:p>
      <w:pPr>
        <w:spacing w:after="40"/>
      </w:pPr>
      <w:r>
        <w:t>Student view: Define battery capacity,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battery capacity-ன்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battery capacity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battery capacity-ஐ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battery capacity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battery capacity-ஐ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Q552. Why is battery capacity important?</w:t>
      </w:r>
    </w:p>
    <w:p>
      <w:r>
        <w:rPr>
          <w:b/>
        </w:rPr>
        <w:t>தமிழ் கேள்வி: battery capacity ஏன் முக்கியம்?</w:t>
      </w:r>
    </w:p>
    <w:p>
      <w:pPr>
        <w:spacing w:after="0"/>
      </w:pPr>
      <w:r>
        <w:rPr>
          <w:b/>
        </w:rPr>
        <w:t>Citizen Mode – English</w:t>
      </w:r>
    </w:p>
    <w:p>
      <w:pPr>
        <w:spacing w:after="40"/>
      </w:pPr>
      <w:r>
        <w:t>battery capacity important is an important concept in battery fundamentals | பேட்டரி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battery capacity important என்பது Battery Fundamentals | பேட்டரி அடிப்படைகள் பகுதியில் முக்கியமான கருத்தாகும். எளிமையாகச் சொன்னால், இது என்ன, என்ன செய்கிறது, ஏன் முக்கியம் என்பதைப் புரிந்துகொள்ள வேண்டும். battery capacity ஏன் முக்கியம்? என்ற கேள்வியை நடைமுறை உதாரணத்துடன் புரிந்துகொள்ளலாம்.</w:t>
      </w:r>
    </w:p>
    <w:p>
      <w:pPr>
        <w:spacing w:after="0"/>
      </w:pPr>
      <w:r>
        <w:rPr>
          <w:b/>
        </w:rPr>
        <w:t>Student Mode – English</w:t>
      </w:r>
    </w:p>
    <w:p>
      <w:pPr>
        <w:spacing w:after="40"/>
      </w:pPr>
      <w:r>
        <w:t>Student view: Define battery capacity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battery capacity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battery capacity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battery capacity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battery capacity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battery capacity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Q553. How does battery capacity work?</w:t>
      </w:r>
    </w:p>
    <w:p>
      <w:r>
        <w:rPr>
          <w:b/>
        </w:rPr>
        <w:t>தமிழ் கேள்வி: battery capacity எப்படி வேலை செய்கிறது?</w:t>
      </w:r>
    </w:p>
    <w:p>
      <w:pPr>
        <w:spacing w:after="0"/>
      </w:pPr>
      <w:r>
        <w:rPr>
          <w:b/>
        </w:rPr>
        <w:t>Citizen Mode – English</w:t>
      </w:r>
    </w:p>
    <w:p>
      <w:pPr>
        <w:spacing w:after="40"/>
      </w:pPr>
      <w:r>
        <w:t>battery capacity work is an important concept in battery fundamentals | பேட்டரி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battery capacity work என்பது Battery Fundamentals | பேட்டரி அடிப்படைகள் பகுதியில் முக்கியமான கருத்தாகும். எளிமையாகச் சொன்னால், இது என்ன, என்ன செய்கிறது, ஏன் முக்கியம் என்பதைப் புரிந்துகொள்ள வேண்டும். battery capacity எப்படி வேலை செய்கிறது? என்ற கேள்வியை நடைமுறை உதாரணத்துடன் புரிந்துகொள்ளலாம்.</w:t>
      </w:r>
    </w:p>
    <w:p>
      <w:pPr>
        <w:spacing w:after="0"/>
      </w:pPr>
      <w:r>
        <w:rPr>
          <w:b/>
        </w:rPr>
        <w:t>Student Mode – English</w:t>
      </w:r>
    </w:p>
    <w:p>
      <w:pPr>
        <w:spacing w:after="40"/>
      </w:pPr>
      <w:r>
        <w:t>Student view: Define battery capacity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battery capacity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battery capacity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battery capacity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battery capacity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battery capacity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Q554. Where is battery capacity used?</w:t>
      </w:r>
    </w:p>
    <w:p>
      <w:r>
        <w:rPr>
          <w:b/>
        </w:rPr>
        <w:t>தமிழ் கேள்வி: battery capacity எங்கு பயன்படுத்தப்படுகிறது?</w:t>
      </w:r>
    </w:p>
    <w:p>
      <w:pPr>
        <w:spacing w:after="0"/>
      </w:pPr>
      <w:r>
        <w:rPr>
          <w:b/>
        </w:rPr>
        <w:t>Citizen Mode – English</w:t>
      </w:r>
    </w:p>
    <w:p>
      <w:pPr>
        <w:spacing w:after="40"/>
      </w:pPr>
      <w:r>
        <w:t>battery capacity used is an important concept in battery fundamentals | பேட்டரி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battery capacity used என்பது Battery Fundamentals | பேட்டரி அடிப்படைகள் பகுதியில் முக்கியமான கருத்தாகும். எளிமையாகச் சொன்னால், இது என்ன, என்ன செய்கிறது, ஏன் முக்கியம் என்பதைப் புரிந்துகொள்ள வேண்டும். battery capacity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battery capacity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battery capacity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battery capacity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battery capacity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battery capacity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battery capacity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Q555. How do I understand battery capacity as a beginner?</w:t>
      </w:r>
    </w:p>
    <w:p>
      <w:r>
        <w:rPr>
          <w:b/>
        </w:rPr>
        <w:t>தமிழ் கேள்வி: தொடக்கநிலையிலுள்ளவர் battery capacity-ஐ எப்படி புரிந்துகொள்வது?</w:t>
      </w:r>
    </w:p>
    <w:p>
      <w:pPr>
        <w:spacing w:after="0"/>
      </w:pPr>
      <w:r>
        <w:rPr>
          <w:b/>
        </w:rPr>
        <w:t>Citizen Mode – English</w:t>
      </w:r>
    </w:p>
    <w:p>
      <w:pPr>
        <w:spacing w:after="40"/>
      </w:pPr>
      <w:r>
        <w:t>battery capacity as a beginner is an important concept in battery fundamentals | பேட்டரி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battery capacity as a beginner என்பது Battery Fundamentals | பேட்டரி அடிப்படைகள் பகுதியில் முக்கியமான கருத்தாகும். எளிமையாகச் சொன்னால், இது என்ன, என்ன செய்கிறது, ஏன் முக்கியம் என்பதைப் புரிந்துகொள்ள வேண்டும். தொடக்கநிலையிலுள்ளவர் battery capacity-ஐ எப்படி புரிந்துகொள்வது? என்ற கேள்வியை நடைமுறை உதாரணத்துடன் புரிந்துகொள்ளலாம்.</w:t>
      </w:r>
    </w:p>
    <w:p>
      <w:pPr>
        <w:spacing w:after="0"/>
      </w:pPr>
      <w:r>
        <w:rPr>
          <w:b/>
        </w:rPr>
        <w:t>Student Mode – English</w:t>
      </w:r>
    </w:p>
    <w:p>
      <w:pPr>
        <w:spacing w:after="40"/>
      </w:pPr>
      <w:r>
        <w:t>Student view: Define battery capacity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battery capacity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battery capacity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battery capacity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battery capacity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battery capacity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Q556. What is SOC?</w:t>
      </w:r>
    </w:p>
    <w:p>
      <w:r>
        <w:rPr>
          <w:b/>
        </w:rPr>
        <w:t>தமிழ் கேள்வி: SOC என்றால் என்ன?</w:t>
      </w:r>
    </w:p>
    <w:p>
      <w:pPr>
        <w:spacing w:after="0"/>
      </w:pPr>
      <w:r>
        <w:rPr>
          <w:b/>
        </w:rPr>
        <w:t>Citizen Mode – English</w:t>
      </w:r>
    </w:p>
    <w:p>
      <w:pPr>
        <w:spacing w:after="40"/>
      </w:pPr>
      <w:r>
        <w:t>SOC is an important concept in battery fundamentals | பேட்டரி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SOC என்பது Battery Fundamentals | பேட்டரி அடிப்படைகள் பகுதியில் முக்கியமான கருத்தாகும். எளிமையாகச் சொன்னால், இது என்ன, என்ன செய்கிறது, ஏன் முக்கியம் என்பதைப் புரிந்துகொள்ள வேண்டும். SOC என்றால் என்ன? என்ற கேள்வியை நடைமுறை உதாரணத்துடன் புரிந்துகொள்ளலாம்.</w:t>
      </w:r>
    </w:p>
    <w:p>
      <w:pPr>
        <w:spacing w:after="0"/>
      </w:pPr>
      <w:r>
        <w:rPr>
          <w:b/>
        </w:rPr>
        <w:t>Student Mode – English</w:t>
      </w:r>
    </w:p>
    <w:p>
      <w:pPr>
        <w:spacing w:after="40"/>
      </w:pPr>
      <w:r>
        <w:t>Student view: Define SOC,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SOC-ன்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SOC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SOC-ஐ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SOC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SOC-ஐ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Q557. Why is SOC important?</w:t>
      </w:r>
    </w:p>
    <w:p>
      <w:r>
        <w:rPr>
          <w:b/>
        </w:rPr>
        <w:t>தமிழ் கேள்வி: SOC ஏன் முக்கியம்?</w:t>
      </w:r>
    </w:p>
    <w:p>
      <w:pPr>
        <w:spacing w:after="0"/>
      </w:pPr>
      <w:r>
        <w:rPr>
          <w:b/>
        </w:rPr>
        <w:t>Citizen Mode – English</w:t>
      </w:r>
    </w:p>
    <w:p>
      <w:pPr>
        <w:spacing w:after="40"/>
      </w:pPr>
      <w:r>
        <w:t>SOC important is an important concept in battery fundamentals | பேட்டரி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SOC important என்பது Battery Fundamentals | பேட்டரி அடிப்படைகள் பகுதியில் முக்கியமான கருத்தாகும். எளிமையாகச் சொன்னால், இது என்ன, என்ன செய்கிறது, ஏன் முக்கியம் என்பதைப் புரிந்துகொள்ள வேண்டும். SOC ஏன் முக்கியம்? என்ற கேள்வியை நடைமுறை உதாரணத்துடன் புரிந்துகொள்ளலாம்.</w:t>
      </w:r>
    </w:p>
    <w:p>
      <w:pPr>
        <w:spacing w:after="0"/>
      </w:pPr>
      <w:r>
        <w:rPr>
          <w:b/>
        </w:rPr>
        <w:t>Student Mode – English</w:t>
      </w:r>
    </w:p>
    <w:p>
      <w:pPr>
        <w:spacing w:after="40"/>
      </w:pPr>
      <w:r>
        <w:t>Student view: Define SOC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SOC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SOC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SOC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SOC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SOC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Q558. How does SOC work?</w:t>
      </w:r>
    </w:p>
    <w:p>
      <w:r>
        <w:rPr>
          <w:b/>
        </w:rPr>
        <w:t>தமிழ் கேள்வி: SOC எப்படி வேலை செய்கிறது?</w:t>
      </w:r>
    </w:p>
    <w:p>
      <w:pPr>
        <w:spacing w:after="0"/>
      </w:pPr>
      <w:r>
        <w:rPr>
          <w:b/>
        </w:rPr>
        <w:t>Citizen Mode – English</w:t>
      </w:r>
    </w:p>
    <w:p>
      <w:pPr>
        <w:spacing w:after="40"/>
      </w:pPr>
      <w:r>
        <w:t>SOC work is an important concept in battery fundamentals | பேட்டரி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SOC work என்பது Battery Fundamentals | பேட்டரி அடிப்படைகள் பகுதியில் முக்கியமான கருத்தாகும். எளிமையாகச் சொன்னால், இது என்ன, என்ன செய்கிறது, ஏன் முக்கியம் என்பதைப் புரிந்துகொள்ள வேண்டும். SOC எப்படி வேலை செய்கிறது? என்ற கேள்வியை நடைமுறை உதாரணத்துடன் புரிந்துகொள்ளலாம்.</w:t>
      </w:r>
    </w:p>
    <w:p>
      <w:pPr>
        <w:spacing w:after="0"/>
      </w:pPr>
      <w:r>
        <w:rPr>
          <w:b/>
        </w:rPr>
        <w:t>Student Mode – English</w:t>
      </w:r>
    </w:p>
    <w:p>
      <w:pPr>
        <w:spacing w:after="40"/>
      </w:pPr>
      <w:r>
        <w:t>Student view: Define SOC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SOC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SOC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SOC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SOC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SOC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Q559. Where is SOC used?</w:t>
      </w:r>
    </w:p>
    <w:p>
      <w:r>
        <w:rPr>
          <w:b/>
        </w:rPr>
        <w:t>தமிழ் கேள்வி: SOC எங்கு பயன்படுத்தப்படுகிறது?</w:t>
      </w:r>
    </w:p>
    <w:p>
      <w:pPr>
        <w:spacing w:after="0"/>
      </w:pPr>
      <w:r>
        <w:rPr>
          <w:b/>
        </w:rPr>
        <w:t>Citizen Mode – English</w:t>
      </w:r>
    </w:p>
    <w:p>
      <w:pPr>
        <w:spacing w:after="40"/>
      </w:pPr>
      <w:r>
        <w:t>SOC used is an important concept in battery fundamentals | பேட்டரி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SOC used என்பது Battery Fundamentals | பேட்டரி அடிப்படைகள் பகுதியில் முக்கியமான கருத்தாகும். எளிமையாகச் சொன்னால், இது என்ன, என்ன செய்கிறது, ஏன் முக்கியம் என்பதைப் புரிந்துகொள்ள வேண்டும். SOC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SOC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SOC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SOC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SOC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SOC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SOC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Q560. How do I understand SOC as a beginner?</w:t>
      </w:r>
    </w:p>
    <w:p>
      <w:r>
        <w:rPr>
          <w:b/>
        </w:rPr>
        <w:t>தமிழ் கேள்வி: தொடக்கநிலையிலுள்ளவர் SOC-ஐ எப்படி புரிந்துகொள்வது?</w:t>
      </w:r>
    </w:p>
    <w:p>
      <w:pPr>
        <w:spacing w:after="0"/>
      </w:pPr>
      <w:r>
        <w:rPr>
          <w:b/>
        </w:rPr>
        <w:t>Citizen Mode – English</w:t>
      </w:r>
    </w:p>
    <w:p>
      <w:pPr>
        <w:spacing w:after="40"/>
      </w:pPr>
      <w:r>
        <w:t>SOC as a beginner is an important concept in battery fundamentals | பேட்டரி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SOC as a beginner என்பது Battery Fundamentals | பேட்டரி அடிப்படைகள் பகுதியில் முக்கியமான கருத்தாகும். எளிமையாகச் சொன்னால், இது என்ன, என்ன செய்கிறது, ஏன் முக்கியம் என்பதைப் புரிந்துகொள்ள வேண்டும். தொடக்கநிலையிலுள்ளவர் SOC-ஐ எப்படி புரிந்துகொள்வது? என்ற கேள்வியை நடைமுறை உதாரணத்துடன் புரிந்துகொள்ளலாம்.</w:t>
      </w:r>
    </w:p>
    <w:p>
      <w:pPr>
        <w:spacing w:after="0"/>
      </w:pPr>
      <w:r>
        <w:rPr>
          <w:b/>
        </w:rPr>
        <w:t>Student Mode – English</w:t>
      </w:r>
    </w:p>
    <w:p>
      <w:pPr>
        <w:spacing w:after="40"/>
      </w:pPr>
      <w:r>
        <w:t>Student view: Define SOC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SOC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SOC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SOC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SOC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SOC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Q561. What is SOH?</w:t>
      </w:r>
    </w:p>
    <w:p>
      <w:r>
        <w:rPr>
          <w:b/>
        </w:rPr>
        <w:t>தமிழ் கேள்வி: SOH என்றால் என்ன?</w:t>
      </w:r>
    </w:p>
    <w:p>
      <w:pPr>
        <w:spacing w:after="0"/>
      </w:pPr>
      <w:r>
        <w:rPr>
          <w:b/>
        </w:rPr>
        <w:t>Citizen Mode – English</w:t>
      </w:r>
    </w:p>
    <w:p>
      <w:pPr>
        <w:spacing w:after="40"/>
      </w:pPr>
      <w:r>
        <w:t>SOH is an important concept in battery fundamentals | பேட்டரி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SOH என்பது Battery Fundamentals | பேட்டரி அடிப்படைகள் பகுதியில் முக்கியமான கருத்தாகும். எளிமையாகச் சொன்னால், இது என்ன, என்ன செய்கிறது, ஏன் முக்கியம் என்பதைப் புரிந்துகொள்ள வேண்டும். SOH என்றால் என்ன? என்ற கேள்வியை நடைமுறை உதாரணத்துடன் புரிந்துகொள்ளலாம்.</w:t>
      </w:r>
    </w:p>
    <w:p>
      <w:pPr>
        <w:spacing w:after="0"/>
      </w:pPr>
      <w:r>
        <w:rPr>
          <w:b/>
        </w:rPr>
        <w:t>Student Mode – English</w:t>
      </w:r>
    </w:p>
    <w:p>
      <w:pPr>
        <w:spacing w:after="40"/>
      </w:pPr>
      <w:r>
        <w:t>Student view: Define SOH,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SOH-ன்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SOH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SOH-ஐ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SOH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SOH-ஐ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Q562. Why is SOH important?</w:t>
      </w:r>
    </w:p>
    <w:p>
      <w:r>
        <w:rPr>
          <w:b/>
        </w:rPr>
        <w:t>தமிழ் கேள்வி: SOH ஏன் முக்கியம்?</w:t>
      </w:r>
    </w:p>
    <w:p>
      <w:pPr>
        <w:spacing w:after="0"/>
      </w:pPr>
      <w:r>
        <w:rPr>
          <w:b/>
        </w:rPr>
        <w:t>Citizen Mode – English</w:t>
      </w:r>
    </w:p>
    <w:p>
      <w:pPr>
        <w:spacing w:after="40"/>
      </w:pPr>
      <w:r>
        <w:t>SOH important is an important concept in battery fundamentals | பேட்டரி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SOH important என்பது Battery Fundamentals | பேட்டரி அடிப்படைகள் பகுதியில் முக்கியமான கருத்தாகும். எளிமையாகச் சொன்னால், இது என்ன, என்ன செய்கிறது, ஏன் முக்கியம் என்பதைப் புரிந்துகொள்ள வேண்டும். SOH ஏன் முக்கியம்? என்ற கேள்வியை நடைமுறை உதாரணத்துடன் புரிந்துகொள்ளலாம்.</w:t>
      </w:r>
    </w:p>
    <w:p>
      <w:pPr>
        <w:spacing w:after="0"/>
      </w:pPr>
      <w:r>
        <w:rPr>
          <w:b/>
        </w:rPr>
        <w:t>Student Mode – English</w:t>
      </w:r>
    </w:p>
    <w:p>
      <w:pPr>
        <w:spacing w:after="40"/>
      </w:pPr>
      <w:r>
        <w:t>Student view: Define SOH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SOH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SOH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SOH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SOH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SOH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Q563. How does SOH work?</w:t>
      </w:r>
    </w:p>
    <w:p>
      <w:r>
        <w:rPr>
          <w:b/>
        </w:rPr>
        <w:t>தமிழ் கேள்வி: SOH எப்படி வேலை செய்கிறது?</w:t>
      </w:r>
    </w:p>
    <w:p>
      <w:pPr>
        <w:spacing w:after="0"/>
      </w:pPr>
      <w:r>
        <w:rPr>
          <w:b/>
        </w:rPr>
        <w:t>Citizen Mode – English</w:t>
      </w:r>
    </w:p>
    <w:p>
      <w:pPr>
        <w:spacing w:after="40"/>
      </w:pPr>
      <w:r>
        <w:t>SOH work is an important concept in battery fundamentals | பேட்டரி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SOH work என்பது Battery Fundamentals | பேட்டரி அடிப்படைகள் பகுதியில் முக்கியமான கருத்தாகும். எளிமையாகச் சொன்னால், இது என்ன, என்ன செய்கிறது, ஏன் முக்கியம் என்பதைப் புரிந்துகொள்ள வேண்டும். SOH எப்படி வேலை செய்கிறது? என்ற கேள்வியை நடைமுறை உதாரணத்துடன் புரிந்துகொள்ளலாம்.</w:t>
      </w:r>
    </w:p>
    <w:p>
      <w:pPr>
        <w:spacing w:after="0"/>
      </w:pPr>
      <w:r>
        <w:rPr>
          <w:b/>
        </w:rPr>
        <w:t>Student Mode – English</w:t>
      </w:r>
    </w:p>
    <w:p>
      <w:pPr>
        <w:spacing w:after="40"/>
      </w:pPr>
      <w:r>
        <w:t>Student view: Define SOH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SOH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SOH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SOH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SOH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SOH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Q564. Where is SOH used?</w:t>
      </w:r>
    </w:p>
    <w:p>
      <w:r>
        <w:rPr>
          <w:b/>
        </w:rPr>
        <w:t>தமிழ் கேள்வி: SOH எங்கு பயன்படுத்தப்படுகிறது?</w:t>
      </w:r>
    </w:p>
    <w:p>
      <w:pPr>
        <w:spacing w:after="0"/>
      </w:pPr>
      <w:r>
        <w:rPr>
          <w:b/>
        </w:rPr>
        <w:t>Citizen Mode – English</w:t>
      </w:r>
    </w:p>
    <w:p>
      <w:pPr>
        <w:spacing w:after="40"/>
      </w:pPr>
      <w:r>
        <w:t>SOH used is an important concept in battery fundamentals | பேட்டரி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SOH used என்பது Battery Fundamentals | பேட்டரி அடிப்படைகள் பகுதியில் முக்கியமான கருத்தாகும். எளிமையாகச் சொன்னால், இது என்ன, என்ன செய்கிறது, ஏன் முக்கியம் என்பதைப் புரிந்துகொள்ள வேண்டும். SOH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SOH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SOH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SOH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SOH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SOH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SOH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Q565. How do I understand SOH as a beginner?</w:t>
      </w:r>
    </w:p>
    <w:p>
      <w:r>
        <w:rPr>
          <w:b/>
        </w:rPr>
        <w:t>தமிழ் கேள்வி: தொடக்கநிலையிலுள்ளவர் SOH-ஐ எப்படி புரிந்துகொள்வது?</w:t>
      </w:r>
    </w:p>
    <w:p>
      <w:pPr>
        <w:spacing w:after="0"/>
      </w:pPr>
      <w:r>
        <w:rPr>
          <w:b/>
        </w:rPr>
        <w:t>Citizen Mode – English</w:t>
      </w:r>
    </w:p>
    <w:p>
      <w:pPr>
        <w:spacing w:after="40"/>
      </w:pPr>
      <w:r>
        <w:t>SOH as a beginner is an important concept in battery fundamentals | பேட்டரி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SOH as a beginner என்பது Battery Fundamentals | பேட்டரி அடிப்படைகள் பகுதியில் முக்கியமான கருத்தாகும். எளிமையாகச் சொன்னால், இது என்ன, என்ன செய்கிறது, ஏன் முக்கியம் என்பதைப் புரிந்துகொள்ள வேண்டும். தொடக்கநிலையிலுள்ளவர் SOH-ஐ எப்படி புரிந்துகொள்வது? என்ற கேள்வியை நடைமுறை உதாரணத்துடன் புரிந்துகொள்ளலாம்.</w:t>
      </w:r>
    </w:p>
    <w:p>
      <w:pPr>
        <w:spacing w:after="0"/>
      </w:pPr>
      <w:r>
        <w:rPr>
          <w:b/>
        </w:rPr>
        <w:t>Student Mode – English</w:t>
      </w:r>
    </w:p>
    <w:p>
      <w:pPr>
        <w:spacing w:after="40"/>
      </w:pPr>
      <w:r>
        <w:t>Student view: Define SOH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SOH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SOH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SOH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SOH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SOH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Q566. What is DoD?</w:t>
      </w:r>
    </w:p>
    <w:p>
      <w:r>
        <w:rPr>
          <w:b/>
        </w:rPr>
        <w:t>தமிழ் கேள்வி: DoD என்றால் என்ன?</w:t>
      </w:r>
    </w:p>
    <w:p>
      <w:pPr>
        <w:spacing w:after="0"/>
      </w:pPr>
      <w:r>
        <w:rPr>
          <w:b/>
        </w:rPr>
        <w:t>Citizen Mode – English</w:t>
      </w:r>
    </w:p>
    <w:p>
      <w:pPr>
        <w:spacing w:after="40"/>
      </w:pPr>
      <w:r>
        <w:t>DoD is an important concept in battery fundamentals | பேட்டரி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DoD என்பது Battery Fundamentals | பேட்டரி அடிப்படைகள் பகுதியில் முக்கியமான கருத்தாகும். எளிமையாகச் சொன்னால், இது என்ன, என்ன செய்கிறது, ஏன் முக்கியம் என்பதைப் புரிந்துகொள்ள வேண்டும். DoD என்றால் என்ன? என்ற கேள்வியை நடைமுறை உதாரணத்துடன் புரிந்துகொள்ளலாம்.</w:t>
      </w:r>
    </w:p>
    <w:p>
      <w:pPr>
        <w:spacing w:after="0"/>
      </w:pPr>
      <w:r>
        <w:rPr>
          <w:b/>
        </w:rPr>
        <w:t>Student Mode – English</w:t>
      </w:r>
    </w:p>
    <w:p>
      <w:pPr>
        <w:spacing w:after="40"/>
      </w:pPr>
      <w:r>
        <w:t>Student view: Define DoD,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DoD-ன்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DoD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DoD-ஐ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DoD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DoD-ஐ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Q567. Why is DoD important?</w:t>
      </w:r>
    </w:p>
    <w:p>
      <w:r>
        <w:rPr>
          <w:b/>
        </w:rPr>
        <w:t>தமிழ் கேள்வி: DoD ஏன் முக்கியம்?</w:t>
      </w:r>
    </w:p>
    <w:p>
      <w:pPr>
        <w:spacing w:after="0"/>
      </w:pPr>
      <w:r>
        <w:rPr>
          <w:b/>
        </w:rPr>
        <w:t>Citizen Mode – English</w:t>
      </w:r>
    </w:p>
    <w:p>
      <w:pPr>
        <w:spacing w:after="40"/>
      </w:pPr>
      <w:r>
        <w:t>DoD important is an important concept in battery fundamentals | பேட்டரி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DoD important என்பது Battery Fundamentals | பேட்டரி அடிப்படைகள் பகுதியில் முக்கியமான கருத்தாகும். எளிமையாகச் சொன்னால், இது என்ன, என்ன செய்கிறது, ஏன் முக்கியம் என்பதைப் புரிந்துகொள்ள வேண்டும். DoD ஏன் முக்கியம்? என்ற கேள்வியை நடைமுறை உதாரணத்துடன் புரிந்துகொள்ளலாம்.</w:t>
      </w:r>
    </w:p>
    <w:p>
      <w:pPr>
        <w:spacing w:after="0"/>
      </w:pPr>
      <w:r>
        <w:rPr>
          <w:b/>
        </w:rPr>
        <w:t>Student Mode – English</w:t>
      </w:r>
    </w:p>
    <w:p>
      <w:pPr>
        <w:spacing w:after="40"/>
      </w:pPr>
      <w:r>
        <w:t>Student view: Define DoD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DoD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DoD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DoD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DoD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DoD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Q568. How does DoD work?</w:t>
      </w:r>
    </w:p>
    <w:p>
      <w:r>
        <w:rPr>
          <w:b/>
        </w:rPr>
        <w:t>தமிழ் கேள்வி: DoD எப்படி வேலை செய்கிறது?</w:t>
      </w:r>
    </w:p>
    <w:p>
      <w:pPr>
        <w:spacing w:after="0"/>
      </w:pPr>
      <w:r>
        <w:rPr>
          <w:b/>
        </w:rPr>
        <w:t>Citizen Mode – English</w:t>
      </w:r>
    </w:p>
    <w:p>
      <w:pPr>
        <w:spacing w:after="40"/>
      </w:pPr>
      <w:r>
        <w:t>DoD work is an important concept in battery fundamentals | பேட்டரி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DoD work என்பது Battery Fundamentals | பேட்டரி அடிப்படைகள் பகுதியில் முக்கியமான கருத்தாகும். எளிமையாகச் சொன்னால், இது என்ன, என்ன செய்கிறது, ஏன் முக்கியம் என்பதைப் புரிந்துகொள்ள வேண்டும். DoD எப்படி வேலை செய்கிறது? என்ற கேள்வியை நடைமுறை உதாரணத்துடன் புரிந்துகொள்ளலாம்.</w:t>
      </w:r>
    </w:p>
    <w:p>
      <w:pPr>
        <w:spacing w:after="0"/>
      </w:pPr>
      <w:r>
        <w:rPr>
          <w:b/>
        </w:rPr>
        <w:t>Student Mode – English</w:t>
      </w:r>
    </w:p>
    <w:p>
      <w:pPr>
        <w:spacing w:after="40"/>
      </w:pPr>
      <w:r>
        <w:t>Student view: Define DoD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DoD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DoD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DoD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DoD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DoD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Q569. Where is DoD used?</w:t>
      </w:r>
    </w:p>
    <w:p>
      <w:r>
        <w:rPr>
          <w:b/>
        </w:rPr>
        <w:t>தமிழ் கேள்வி: DoD எங்கு பயன்படுத்தப்படுகிறது?</w:t>
      </w:r>
    </w:p>
    <w:p>
      <w:pPr>
        <w:spacing w:after="0"/>
      </w:pPr>
      <w:r>
        <w:rPr>
          <w:b/>
        </w:rPr>
        <w:t>Citizen Mode – English</w:t>
      </w:r>
    </w:p>
    <w:p>
      <w:pPr>
        <w:spacing w:after="40"/>
      </w:pPr>
      <w:r>
        <w:t>DoD used is an important concept in battery fundamentals | பேட்டரி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DoD used என்பது Battery Fundamentals | பேட்டரி அடிப்படைகள் பகுதியில் முக்கியமான கருத்தாகும். எளிமையாகச் சொன்னால், இது என்ன, என்ன செய்கிறது, ஏன் முக்கியம் என்பதைப் புரிந்துகொள்ள வேண்டும். DoD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DoD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DoD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DoD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DoD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DoD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DoD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Q570. How do I understand DoD as a beginner?</w:t>
      </w:r>
    </w:p>
    <w:p>
      <w:r>
        <w:rPr>
          <w:b/>
        </w:rPr>
        <w:t>தமிழ் கேள்வி: தொடக்கநிலையிலுள்ளவர் DoD-ஐ எப்படி புரிந்துகொள்வது?</w:t>
      </w:r>
    </w:p>
    <w:p>
      <w:pPr>
        <w:spacing w:after="0"/>
      </w:pPr>
      <w:r>
        <w:rPr>
          <w:b/>
        </w:rPr>
        <w:t>Citizen Mode – English</w:t>
      </w:r>
    </w:p>
    <w:p>
      <w:pPr>
        <w:spacing w:after="40"/>
      </w:pPr>
      <w:r>
        <w:t>DoD as a beginner is an important concept in battery fundamentals | பேட்டரி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DoD as a beginner என்பது Battery Fundamentals | பேட்டரி அடிப்படைகள் பகுதியில் முக்கியமான கருத்தாகும். எளிமையாகச் சொன்னால், இது என்ன, என்ன செய்கிறது, ஏன் முக்கியம் என்பதைப் புரிந்துகொள்ள வேண்டும். தொடக்கநிலையிலுள்ளவர் DoD-ஐ எப்படி புரிந்துகொள்வது? என்ற கேள்வியை நடைமுறை உதாரணத்துடன் புரிந்துகொள்ளலாம்.</w:t>
      </w:r>
    </w:p>
    <w:p>
      <w:pPr>
        <w:spacing w:after="0"/>
      </w:pPr>
      <w:r>
        <w:rPr>
          <w:b/>
        </w:rPr>
        <w:t>Student Mode – English</w:t>
      </w:r>
    </w:p>
    <w:p>
      <w:pPr>
        <w:spacing w:after="40"/>
      </w:pPr>
      <w:r>
        <w:t>Student view: Define DoD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DoD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DoD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DoD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DoD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DoD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Q571. What is cycle life?</w:t>
      </w:r>
    </w:p>
    <w:p>
      <w:r>
        <w:rPr>
          <w:b/>
        </w:rPr>
        <w:t>தமிழ் கேள்வி: cycle life என்றால் என்ன?</w:t>
      </w:r>
    </w:p>
    <w:p>
      <w:pPr>
        <w:spacing w:after="0"/>
      </w:pPr>
      <w:r>
        <w:rPr>
          <w:b/>
        </w:rPr>
        <w:t>Citizen Mode – English</w:t>
      </w:r>
    </w:p>
    <w:p>
      <w:pPr>
        <w:spacing w:after="40"/>
      </w:pPr>
      <w:r>
        <w:t>cycle life is an important concept in battery fundamentals | பேட்டரி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cycle life என்பது Battery Fundamentals | பேட்டரி அடிப்படைகள் பகுதியில் முக்கியமான கருத்தாகும். எளிமையாகச் சொன்னால், இது என்ன, என்ன செய்கிறது, ஏன் முக்கியம் என்பதைப் புரிந்துகொள்ள வேண்டும். cycle life என்றால் என்ன? என்ற கேள்வியை நடைமுறை உதாரணத்துடன் புரிந்துகொள்ளலாம்.</w:t>
      </w:r>
    </w:p>
    <w:p>
      <w:pPr>
        <w:spacing w:after="0"/>
      </w:pPr>
      <w:r>
        <w:rPr>
          <w:b/>
        </w:rPr>
        <w:t>Student Mode – English</w:t>
      </w:r>
    </w:p>
    <w:p>
      <w:pPr>
        <w:spacing w:after="40"/>
      </w:pPr>
      <w:r>
        <w:t>Student view: Define cycle life,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cycle life-ன்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cycle life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cycle life-ஐ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cycle life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cycle life-ஐ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Q572. Why is cycle life important?</w:t>
      </w:r>
    </w:p>
    <w:p>
      <w:r>
        <w:rPr>
          <w:b/>
        </w:rPr>
        <w:t>தமிழ் கேள்வி: cycle life ஏன் முக்கியம்?</w:t>
      </w:r>
    </w:p>
    <w:p>
      <w:pPr>
        <w:spacing w:after="0"/>
      </w:pPr>
      <w:r>
        <w:rPr>
          <w:b/>
        </w:rPr>
        <w:t>Citizen Mode – English</w:t>
      </w:r>
    </w:p>
    <w:p>
      <w:pPr>
        <w:spacing w:after="40"/>
      </w:pPr>
      <w:r>
        <w:t>cycle life important is an important concept in battery fundamentals | பேட்டரி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cycle life important என்பது Battery Fundamentals | பேட்டரி அடிப்படைகள் பகுதியில் முக்கியமான கருத்தாகும். எளிமையாகச் சொன்னால், இது என்ன, என்ன செய்கிறது, ஏன் முக்கியம் என்பதைப் புரிந்துகொள்ள வேண்டும். cycle life ஏன் முக்கியம்? என்ற கேள்வியை நடைமுறை உதாரணத்துடன் புரிந்துகொள்ளலாம்.</w:t>
      </w:r>
    </w:p>
    <w:p>
      <w:pPr>
        <w:spacing w:after="0"/>
      </w:pPr>
      <w:r>
        <w:rPr>
          <w:b/>
        </w:rPr>
        <w:t>Student Mode – English</w:t>
      </w:r>
    </w:p>
    <w:p>
      <w:pPr>
        <w:spacing w:after="40"/>
      </w:pPr>
      <w:r>
        <w:t>Student view: Define cycle life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cycle life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cycle life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cycle life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cycle life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cycle life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Q573. How does cycle life work?</w:t>
      </w:r>
    </w:p>
    <w:p>
      <w:r>
        <w:rPr>
          <w:b/>
        </w:rPr>
        <w:t>தமிழ் கேள்வி: cycle life எப்படி வேலை செய்கிறது?</w:t>
      </w:r>
    </w:p>
    <w:p>
      <w:pPr>
        <w:spacing w:after="0"/>
      </w:pPr>
      <w:r>
        <w:rPr>
          <w:b/>
        </w:rPr>
        <w:t>Citizen Mode – English</w:t>
      </w:r>
    </w:p>
    <w:p>
      <w:pPr>
        <w:spacing w:after="40"/>
      </w:pPr>
      <w:r>
        <w:t>cycle life work is an important concept in battery fundamentals | பேட்டரி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cycle life work என்பது Battery Fundamentals | பேட்டரி அடிப்படைகள் பகுதியில் முக்கியமான கருத்தாகும். எளிமையாகச் சொன்னால், இது என்ன, என்ன செய்கிறது, ஏன் முக்கியம் என்பதைப் புரிந்துகொள்ள வேண்டும். cycle life எப்படி வேலை செய்கிறது? என்ற கேள்வியை நடைமுறை உதாரணத்துடன் புரிந்துகொள்ளலாம்.</w:t>
      </w:r>
    </w:p>
    <w:p>
      <w:pPr>
        <w:spacing w:after="0"/>
      </w:pPr>
      <w:r>
        <w:rPr>
          <w:b/>
        </w:rPr>
        <w:t>Student Mode – English</w:t>
      </w:r>
    </w:p>
    <w:p>
      <w:pPr>
        <w:spacing w:after="40"/>
      </w:pPr>
      <w:r>
        <w:t>Student view: Define cycle life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cycle life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cycle life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cycle life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cycle life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cycle life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Q574. Where is cycle life used?</w:t>
      </w:r>
    </w:p>
    <w:p>
      <w:r>
        <w:rPr>
          <w:b/>
        </w:rPr>
        <w:t>தமிழ் கேள்வி: cycle life எங்கு பயன்படுத்தப்படுகிறது?</w:t>
      </w:r>
    </w:p>
    <w:p>
      <w:pPr>
        <w:spacing w:after="0"/>
      </w:pPr>
      <w:r>
        <w:rPr>
          <w:b/>
        </w:rPr>
        <w:t>Citizen Mode – English</w:t>
      </w:r>
    </w:p>
    <w:p>
      <w:pPr>
        <w:spacing w:after="40"/>
      </w:pPr>
      <w:r>
        <w:t>cycle life used is an important concept in battery fundamentals | பேட்டரி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cycle life used என்பது Battery Fundamentals | பேட்டரி அடிப்படைகள் பகுதியில் முக்கியமான கருத்தாகும். எளிமையாகச் சொன்னால், இது என்ன, என்ன செய்கிறது, ஏன் முக்கியம் என்பதைப் புரிந்துகொள்ள வேண்டும். cycle life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cycle life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cycle life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cycle life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cycle life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cycle life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cycle life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Q575. How do I understand cycle life as a beginner?</w:t>
      </w:r>
    </w:p>
    <w:p>
      <w:r>
        <w:rPr>
          <w:b/>
        </w:rPr>
        <w:t>தமிழ் கேள்வி: தொடக்கநிலையிலுள்ளவர் cycle life-ஐ எப்படி புரிந்துகொள்வது?</w:t>
      </w:r>
    </w:p>
    <w:p>
      <w:pPr>
        <w:spacing w:after="0"/>
      </w:pPr>
      <w:r>
        <w:rPr>
          <w:b/>
        </w:rPr>
        <w:t>Citizen Mode – English</w:t>
      </w:r>
    </w:p>
    <w:p>
      <w:pPr>
        <w:spacing w:after="40"/>
      </w:pPr>
      <w:r>
        <w:t>cycle life as a beginner is an important concept in battery fundamentals | பேட்டரி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cycle life as a beginner என்பது Battery Fundamentals | பேட்டரி அடிப்படைகள் பகுதியில் முக்கியமான கருத்தாகும். எளிமையாகச் சொன்னால், இது என்ன, என்ன செய்கிறது, ஏன் முக்கியம் என்பதைப் புரிந்துகொள்ள வேண்டும். தொடக்கநிலையிலுள்ளவர் cycle life-ஐ எப்படி புரிந்துகொள்வது? என்ற கேள்வியை நடைமுறை உதாரணத்துடன் புரிந்துகொள்ளலாம்.</w:t>
      </w:r>
    </w:p>
    <w:p>
      <w:pPr>
        <w:spacing w:after="0"/>
      </w:pPr>
      <w:r>
        <w:rPr>
          <w:b/>
        </w:rPr>
        <w:t>Student Mode – English</w:t>
      </w:r>
    </w:p>
    <w:p>
      <w:pPr>
        <w:spacing w:after="40"/>
      </w:pPr>
      <w:r>
        <w:t>Student view: Define cycle life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cycle life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cycle life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cycle life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cycle life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cycle life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Q576. What is C-rate?</w:t>
      </w:r>
    </w:p>
    <w:p>
      <w:r>
        <w:rPr>
          <w:b/>
        </w:rPr>
        <w:t>தமிழ் கேள்வி: C-rate என்றால் என்ன?</w:t>
      </w:r>
    </w:p>
    <w:p>
      <w:pPr>
        <w:spacing w:after="0"/>
      </w:pPr>
      <w:r>
        <w:rPr>
          <w:b/>
        </w:rPr>
        <w:t>Citizen Mode – English</w:t>
      </w:r>
    </w:p>
    <w:p>
      <w:pPr>
        <w:spacing w:after="40"/>
      </w:pPr>
      <w:r>
        <w:t>C-rate is an important concept in battery fundamentals | பேட்டரி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C-rate என்பது Battery Fundamentals | பேட்டரி அடிப்படைகள் பகுதியில் முக்கியமான கருத்தாகும். எளிமையாகச் சொன்னால், இது என்ன, என்ன செய்கிறது, ஏன் முக்கியம் என்பதைப் புரிந்துகொள்ள வேண்டும். C-rate என்றால் என்ன? என்ற கேள்வியை நடைமுறை உதாரணத்துடன் புரிந்துகொள்ளலாம்.</w:t>
      </w:r>
    </w:p>
    <w:p>
      <w:pPr>
        <w:spacing w:after="0"/>
      </w:pPr>
      <w:r>
        <w:rPr>
          <w:b/>
        </w:rPr>
        <w:t>Student Mode – English</w:t>
      </w:r>
    </w:p>
    <w:p>
      <w:pPr>
        <w:spacing w:after="40"/>
      </w:pPr>
      <w:r>
        <w:t>Student view: Define C-rate,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C-rate-ன்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C-rate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C-rate-ஐ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C-rate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C-rate-ஐ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Q577. Why is C-rate important?</w:t>
      </w:r>
    </w:p>
    <w:p>
      <w:r>
        <w:rPr>
          <w:b/>
        </w:rPr>
        <w:t>தமிழ் கேள்வி: C-rate ஏன் முக்கியம்?</w:t>
      </w:r>
    </w:p>
    <w:p>
      <w:pPr>
        <w:spacing w:after="0"/>
      </w:pPr>
      <w:r>
        <w:rPr>
          <w:b/>
        </w:rPr>
        <w:t>Citizen Mode – English</w:t>
      </w:r>
    </w:p>
    <w:p>
      <w:pPr>
        <w:spacing w:after="40"/>
      </w:pPr>
      <w:r>
        <w:t>C-rate important is an important concept in battery fundamentals | பேட்டரி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C-rate important என்பது Battery Fundamentals | பேட்டரி அடிப்படைகள் பகுதியில் முக்கியமான கருத்தாகும். எளிமையாகச் சொன்னால், இது என்ன, என்ன செய்கிறது, ஏன் முக்கியம் என்பதைப் புரிந்துகொள்ள வேண்டும். C-rate ஏன் முக்கியம்? என்ற கேள்வியை நடைமுறை உதாரணத்துடன் புரிந்துகொள்ளலாம்.</w:t>
      </w:r>
    </w:p>
    <w:p>
      <w:pPr>
        <w:spacing w:after="0"/>
      </w:pPr>
      <w:r>
        <w:rPr>
          <w:b/>
        </w:rPr>
        <w:t>Student Mode – English</w:t>
      </w:r>
    </w:p>
    <w:p>
      <w:pPr>
        <w:spacing w:after="40"/>
      </w:pPr>
      <w:r>
        <w:t>Student view: Define C-rate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C-rate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C-rate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C-rate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C-rate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C-rate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Q578. How does C-rate work?</w:t>
      </w:r>
    </w:p>
    <w:p>
      <w:r>
        <w:rPr>
          <w:b/>
        </w:rPr>
        <w:t>தமிழ் கேள்வி: C-rate எப்படி வேலை செய்கிறது?</w:t>
      </w:r>
    </w:p>
    <w:p>
      <w:pPr>
        <w:spacing w:after="0"/>
      </w:pPr>
      <w:r>
        <w:rPr>
          <w:b/>
        </w:rPr>
        <w:t>Citizen Mode – English</w:t>
      </w:r>
    </w:p>
    <w:p>
      <w:pPr>
        <w:spacing w:after="40"/>
      </w:pPr>
      <w:r>
        <w:t>C-rate work is an important concept in battery fundamentals | பேட்டரி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C-rate work என்பது Battery Fundamentals | பேட்டரி அடிப்படைகள் பகுதியில் முக்கியமான கருத்தாகும். எளிமையாகச் சொன்னால், இது என்ன, என்ன செய்கிறது, ஏன் முக்கியம் என்பதைப் புரிந்துகொள்ள வேண்டும். C-rate எப்படி வேலை செய்கிறது? என்ற கேள்வியை நடைமுறை உதாரணத்துடன் புரிந்துகொள்ளலாம்.</w:t>
      </w:r>
    </w:p>
    <w:p>
      <w:pPr>
        <w:spacing w:after="0"/>
      </w:pPr>
      <w:r>
        <w:rPr>
          <w:b/>
        </w:rPr>
        <w:t>Student Mode – English</w:t>
      </w:r>
    </w:p>
    <w:p>
      <w:pPr>
        <w:spacing w:after="40"/>
      </w:pPr>
      <w:r>
        <w:t>Student view: Define C-rate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C-rate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C-rate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C-rate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C-rate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C-rate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Q579. Where is C-rate used?</w:t>
      </w:r>
    </w:p>
    <w:p>
      <w:r>
        <w:rPr>
          <w:b/>
        </w:rPr>
        <w:t>தமிழ் கேள்வி: C-rate எங்கு பயன்படுத்தப்படுகிறது?</w:t>
      </w:r>
    </w:p>
    <w:p>
      <w:pPr>
        <w:spacing w:after="0"/>
      </w:pPr>
      <w:r>
        <w:rPr>
          <w:b/>
        </w:rPr>
        <w:t>Citizen Mode – English</w:t>
      </w:r>
    </w:p>
    <w:p>
      <w:pPr>
        <w:spacing w:after="40"/>
      </w:pPr>
      <w:r>
        <w:t>C-rate used is an important concept in battery fundamentals | பேட்டரி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C-rate used என்பது Battery Fundamentals | பேட்டரி அடிப்படைகள் பகுதியில் முக்கியமான கருத்தாகும். எளிமையாகச் சொன்னால், இது என்ன, என்ன செய்கிறது, ஏன் முக்கியம் என்பதைப் புரிந்துகொள்ள வேண்டும். C-rate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C-rate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C-rate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C-rate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C-rate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C-rate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C-rate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Q580. How do I understand C-rate as a beginner?</w:t>
      </w:r>
    </w:p>
    <w:p>
      <w:r>
        <w:rPr>
          <w:b/>
        </w:rPr>
        <w:t>தமிழ் கேள்வி: தொடக்கநிலையிலுள்ளவர் C-rate-ஐ எப்படி புரிந்துகொள்வது?</w:t>
      </w:r>
    </w:p>
    <w:p>
      <w:pPr>
        <w:spacing w:after="0"/>
      </w:pPr>
      <w:r>
        <w:rPr>
          <w:b/>
        </w:rPr>
        <w:t>Citizen Mode – English</w:t>
      </w:r>
    </w:p>
    <w:p>
      <w:pPr>
        <w:spacing w:after="40"/>
      </w:pPr>
      <w:r>
        <w:t>C-rate as a beginner is an important concept in battery fundamentals | பேட்டரி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C-rate as a beginner என்பது Battery Fundamentals | பேட்டரி அடிப்படைகள் பகுதியில் முக்கியமான கருத்தாகும். எளிமையாகச் சொன்னால், இது என்ன, என்ன செய்கிறது, ஏன் முக்கியம் என்பதைப் புரிந்துகொள்ள வேண்டும். தொடக்கநிலையிலுள்ளவர் C-rate-ஐ எப்படி புரிந்துகொள்வது? என்ற கேள்வியை நடைமுறை உதாரணத்துடன் புரிந்துகொள்ளலாம்.</w:t>
      </w:r>
    </w:p>
    <w:p>
      <w:pPr>
        <w:spacing w:after="0"/>
      </w:pPr>
      <w:r>
        <w:rPr>
          <w:b/>
        </w:rPr>
        <w:t>Student Mode – English</w:t>
      </w:r>
    </w:p>
    <w:p>
      <w:pPr>
        <w:spacing w:after="40"/>
      </w:pPr>
      <w:r>
        <w:t>Student view: Define C-rate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C-rate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C-rate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C-rate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C-rate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C-rate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Q581. What is round-trip efficiency?</w:t>
      </w:r>
    </w:p>
    <w:p>
      <w:r>
        <w:rPr>
          <w:b/>
        </w:rPr>
        <w:t>தமிழ் கேள்வி: round-trip efficiency என்றால் என்ன?</w:t>
      </w:r>
    </w:p>
    <w:p>
      <w:pPr>
        <w:spacing w:after="0"/>
      </w:pPr>
      <w:r>
        <w:rPr>
          <w:b/>
        </w:rPr>
        <w:t>Citizen Mode – English</w:t>
      </w:r>
    </w:p>
    <w:p>
      <w:pPr>
        <w:spacing w:after="40"/>
      </w:pPr>
      <w:r>
        <w:t>round-trip efficiency is an important concept in battery fundamentals | பேட்டரி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round-trip efficiency என்பது Battery Fundamentals | பேட்டரி அடிப்படைகள் பகுதியில் முக்கியமான கருத்தாகும். எளிமையாகச் சொன்னால், இது என்ன, என்ன செய்கிறது, ஏன் முக்கியம் என்பதைப் புரிந்துகொள்ள வேண்டும். round-trip efficiency என்றால் என்ன? என்ற கேள்வியை நடைமுறை உதாரணத்துடன் புரிந்துகொள்ளலாம்.</w:t>
      </w:r>
    </w:p>
    <w:p>
      <w:pPr>
        <w:spacing w:after="0"/>
      </w:pPr>
      <w:r>
        <w:rPr>
          <w:b/>
        </w:rPr>
        <w:t>Student Mode – English</w:t>
      </w:r>
    </w:p>
    <w:p>
      <w:pPr>
        <w:spacing w:after="40"/>
      </w:pPr>
      <w:r>
        <w:t>Student view: Define round-trip efficiency,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round-trip efficiency-ன்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round-trip efficiency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round-trip efficiency-ஐ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round-trip efficiency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round-trip efficiency-ஐ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Q582. Why is round-trip efficiency important?</w:t>
      </w:r>
    </w:p>
    <w:p>
      <w:r>
        <w:rPr>
          <w:b/>
        </w:rPr>
        <w:t>தமிழ் கேள்வி: round-trip efficiency ஏன் முக்கியம்?</w:t>
      </w:r>
    </w:p>
    <w:p>
      <w:pPr>
        <w:spacing w:after="0"/>
      </w:pPr>
      <w:r>
        <w:rPr>
          <w:b/>
        </w:rPr>
        <w:t>Citizen Mode – English</w:t>
      </w:r>
    </w:p>
    <w:p>
      <w:pPr>
        <w:spacing w:after="40"/>
      </w:pPr>
      <w:r>
        <w:t>round-trip efficiency important is an important concept in battery fundamentals | பேட்டரி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round-trip efficiency important என்பது Battery Fundamentals | பேட்டரி அடிப்படைகள் பகுதியில் முக்கியமான கருத்தாகும். எளிமையாகச் சொன்னால், இது என்ன, என்ன செய்கிறது, ஏன் முக்கியம் என்பதைப் புரிந்துகொள்ள வேண்டும். round-trip efficiency ஏன் முக்கியம்? என்ற கேள்வியை நடைமுறை உதாரணத்துடன் புரிந்துகொள்ளலாம்.</w:t>
      </w:r>
    </w:p>
    <w:p>
      <w:pPr>
        <w:spacing w:after="0"/>
      </w:pPr>
      <w:r>
        <w:rPr>
          <w:b/>
        </w:rPr>
        <w:t>Student Mode – English</w:t>
      </w:r>
    </w:p>
    <w:p>
      <w:pPr>
        <w:spacing w:after="40"/>
      </w:pPr>
      <w:r>
        <w:t>Student view: Define round-trip efficiency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round-trip efficiency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round-trip efficiency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round-trip efficiency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round-trip efficiency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round-trip efficiency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Q583. How does round-trip efficiency work?</w:t>
      </w:r>
    </w:p>
    <w:p>
      <w:r>
        <w:rPr>
          <w:b/>
        </w:rPr>
        <w:t>தமிழ் கேள்வி: round-trip efficiency எப்படி வேலை செய்கிறது?</w:t>
      </w:r>
    </w:p>
    <w:p>
      <w:pPr>
        <w:spacing w:after="0"/>
      </w:pPr>
      <w:r>
        <w:rPr>
          <w:b/>
        </w:rPr>
        <w:t>Citizen Mode – English</w:t>
      </w:r>
    </w:p>
    <w:p>
      <w:pPr>
        <w:spacing w:after="40"/>
      </w:pPr>
      <w:r>
        <w:t>round-trip efficiency work is an important concept in battery fundamentals | பேட்டரி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round-trip efficiency work என்பது Battery Fundamentals | பேட்டரி அடிப்படைகள் பகுதியில் முக்கியமான கருத்தாகும். எளிமையாகச் சொன்னால், இது என்ன, என்ன செய்கிறது, ஏன் முக்கியம் என்பதைப் புரிந்துகொள்ள வேண்டும். round-trip efficiency எப்படி வேலை செய்கிறது? என்ற கேள்வியை நடைமுறை உதாரணத்துடன் புரிந்துகொள்ளலாம்.</w:t>
      </w:r>
    </w:p>
    <w:p>
      <w:pPr>
        <w:spacing w:after="0"/>
      </w:pPr>
      <w:r>
        <w:rPr>
          <w:b/>
        </w:rPr>
        <w:t>Student Mode – English</w:t>
      </w:r>
    </w:p>
    <w:p>
      <w:pPr>
        <w:spacing w:after="40"/>
      </w:pPr>
      <w:r>
        <w:t>Student view: Define round-trip efficiency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round-trip efficiency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round-trip efficiency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round-trip efficiency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round-trip efficiency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round-trip efficiency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Q584. Where is round-trip efficiency used?</w:t>
      </w:r>
    </w:p>
    <w:p>
      <w:r>
        <w:rPr>
          <w:b/>
        </w:rPr>
        <w:t>தமிழ் கேள்வி: round-trip efficiency எங்கு பயன்படுத்தப்படுகிறது?</w:t>
      </w:r>
    </w:p>
    <w:p>
      <w:pPr>
        <w:spacing w:after="0"/>
      </w:pPr>
      <w:r>
        <w:rPr>
          <w:b/>
        </w:rPr>
        <w:t>Citizen Mode – English</w:t>
      </w:r>
    </w:p>
    <w:p>
      <w:pPr>
        <w:spacing w:after="40"/>
      </w:pPr>
      <w:r>
        <w:t>round-trip efficiency used is an important concept in battery fundamentals | பேட்டரி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round-trip efficiency used என்பது Battery Fundamentals | பேட்டரி அடிப்படைகள் பகுதியில் முக்கியமான கருத்தாகும். எளிமையாகச் சொன்னால், இது என்ன, என்ன செய்கிறது, ஏன் முக்கியம் என்பதைப் புரிந்துகொள்ள வேண்டும். round-trip efficiency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round-trip efficiency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round-trip efficiency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round-trip efficiency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round-trip efficiency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round-trip efficiency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round-trip efficiency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Q585. How do I understand round-trip efficiency as a beginner?</w:t>
      </w:r>
    </w:p>
    <w:p>
      <w:r>
        <w:rPr>
          <w:b/>
        </w:rPr>
        <w:t>தமிழ் கேள்வி: தொடக்கநிலையிலுள்ளவர் round-trip efficiency-ஐ எப்படி புரிந்துகொள்வது?</w:t>
      </w:r>
    </w:p>
    <w:p>
      <w:pPr>
        <w:spacing w:after="0"/>
      </w:pPr>
      <w:r>
        <w:rPr>
          <w:b/>
        </w:rPr>
        <w:t>Citizen Mode – English</w:t>
      </w:r>
    </w:p>
    <w:p>
      <w:pPr>
        <w:spacing w:after="40"/>
      </w:pPr>
      <w:r>
        <w:t>round-trip efficiency as a beginner is an important concept in battery fundamentals | பேட்டரி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round-trip efficiency as a beginner என்பது Battery Fundamentals | பேட்டரி அடிப்படைகள் பகுதியில் முக்கியமான கருத்தாகும். எளிமையாகச் சொன்னால், இது என்ன, என்ன செய்கிறது, ஏன் முக்கியம் என்பதைப் புரிந்துகொள்ள வேண்டும். தொடக்கநிலையிலுள்ளவர் round-trip efficiency-ஐ எப்படி புரிந்துகொள்வது? என்ற கேள்வியை நடைமுறை உதாரணத்துடன் புரிந்துகொள்ளலாம்.</w:t>
      </w:r>
    </w:p>
    <w:p>
      <w:pPr>
        <w:spacing w:after="0"/>
      </w:pPr>
      <w:r>
        <w:rPr>
          <w:b/>
        </w:rPr>
        <w:t>Student Mode – English</w:t>
      </w:r>
    </w:p>
    <w:p>
      <w:pPr>
        <w:spacing w:after="40"/>
      </w:pPr>
      <w:r>
        <w:t>Student view: Define round-trip efficiency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round-trip efficiency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round-trip efficiency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round-trip efficiency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round-trip efficiency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round-trip efficiency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Q586. What is cell?</w:t>
      </w:r>
    </w:p>
    <w:p>
      <w:r>
        <w:rPr>
          <w:b/>
        </w:rPr>
        <w:t>தமிழ் கேள்வி: cell என்றால் என்ன?</w:t>
      </w:r>
    </w:p>
    <w:p>
      <w:pPr>
        <w:spacing w:after="0"/>
      </w:pPr>
      <w:r>
        <w:rPr>
          <w:b/>
        </w:rPr>
        <w:t>Citizen Mode – English</w:t>
      </w:r>
    </w:p>
    <w:p>
      <w:pPr>
        <w:spacing w:after="40"/>
      </w:pPr>
      <w:r>
        <w:t>cell is an important concept in battery fundamentals | பேட்டரி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cell என்பது Battery Fundamentals | பேட்டரி அடிப்படைகள் பகுதியில் முக்கியமான கருத்தாகும். எளிமையாகச் சொன்னால், இது என்ன, என்ன செய்கிறது, ஏன் முக்கியம் என்பதைப் புரிந்துகொள்ள வேண்டும். cell என்றால் என்ன? என்ற கேள்வியை நடைமுறை உதாரணத்துடன் புரிந்துகொள்ளலாம்.</w:t>
      </w:r>
    </w:p>
    <w:p>
      <w:pPr>
        <w:spacing w:after="0"/>
      </w:pPr>
      <w:r>
        <w:rPr>
          <w:b/>
        </w:rPr>
        <w:t>Student Mode – English</w:t>
      </w:r>
    </w:p>
    <w:p>
      <w:pPr>
        <w:spacing w:after="40"/>
      </w:pPr>
      <w:r>
        <w:t>Student view: Define cell,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cell-ன்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cell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cell-ஐ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cell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cell-ஐ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Q587. Why is cell important?</w:t>
      </w:r>
    </w:p>
    <w:p>
      <w:r>
        <w:rPr>
          <w:b/>
        </w:rPr>
        <w:t>தமிழ் கேள்வி: cell ஏன் முக்கியம்?</w:t>
      </w:r>
    </w:p>
    <w:p>
      <w:pPr>
        <w:spacing w:after="0"/>
      </w:pPr>
      <w:r>
        <w:rPr>
          <w:b/>
        </w:rPr>
        <w:t>Citizen Mode – English</w:t>
      </w:r>
    </w:p>
    <w:p>
      <w:pPr>
        <w:spacing w:after="40"/>
      </w:pPr>
      <w:r>
        <w:t>cell important is an important concept in battery fundamentals | பேட்டரி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cell important என்பது Battery Fundamentals | பேட்டரி அடிப்படைகள் பகுதியில் முக்கியமான கருத்தாகும். எளிமையாகச் சொன்னால், இது என்ன, என்ன செய்கிறது, ஏன் முக்கியம் என்பதைப் புரிந்துகொள்ள வேண்டும். cell ஏன் முக்கியம்? என்ற கேள்வியை நடைமுறை உதாரணத்துடன் புரிந்துகொள்ளலாம்.</w:t>
      </w:r>
    </w:p>
    <w:p>
      <w:pPr>
        <w:spacing w:after="0"/>
      </w:pPr>
      <w:r>
        <w:rPr>
          <w:b/>
        </w:rPr>
        <w:t>Student Mode – English</w:t>
      </w:r>
    </w:p>
    <w:p>
      <w:pPr>
        <w:spacing w:after="40"/>
      </w:pPr>
      <w:r>
        <w:t>Student view: Define cell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cell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cell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cell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cell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cell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Q588. How does cell work?</w:t>
      </w:r>
    </w:p>
    <w:p>
      <w:r>
        <w:rPr>
          <w:b/>
        </w:rPr>
        <w:t>தமிழ் கேள்வி: cell எப்படி வேலை செய்கிறது?</w:t>
      </w:r>
    </w:p>
    <w:p>
      <w:pPr>
        <w:spacing w:after="0"/>
      </w:pPr>
      <w:r>
        <w:rPr>
          <w:b/>
        </w:rPr>
        <w:t>Citizen Mode – English</w:t>
      </w:r>
    </w:p>
    <w:p>
      <w:pPr>
        <w:spacing w:after="40"/>
      </w:pPr>
      <w:r>
        <w:t>cell work is an important concept in battery fundamentals | பேட்டரி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cell work என்பது Battery Fundamentals | பேட்டரி அடிப்படைகள் பகுதியில் முக்கியமான கருத்தாகும். எளிமையாகச் சொன்னால், இது என்ன, என்ன செய்கிறது, ஏன் முக்கியம் என்பதைப் புரிந்துகொள்ள வேண்டும். cell எப்படி வேலை செய்கிறது? என்ற கேள்வியை நடைமுறை உதாரணத்துடன் புரிந்துகொள்ளலாம்.</w:t>
      </w:r>
    </w:p>
    <w:p>
      <w:pPr>
        <w:spacing w:after="0"/>
      </w:pPr>
      <w:r>
        <w:rPr>
          <w:b/>
        </w:rPr>
        <w:t>Student Mode – English</w:t>
      </w:r>
    </w:p>
    <w:p>
      <w:pPr>
        <w:spacing w:after="40"/>
      </w:pPr>
      <w:r>
        <w:t>Student view: Define cell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cell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cell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cell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cell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cell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Q589. Where is cell used?</w:t>
      </w:r>
    </w:p>
    <w:p>
      <w:r>
        <w:rPr>
          <w:b/>
        </w:rPr>
        <w:t>தமிழ் கேள்வி: cell எங்கு பயன்படுத்தப்படுகிறது?</w:t>
      </w:r>
    </w:p>
    <w:p>
      <w:pPr>
        <w:spacing w:after="0"/>
      </w:pPr>
      <w:r>
        <w:rPr>
          <w:b/>
        </w:rPr>
        <w:t>Citizen Mode – English</w:t>
      </w:r>
    </w:p>
    <w:p>
      <w:pPr>
        <w:spacing w:after="40"/>
      </w:pPr>
      <w:r>
        <w:t>cell used is an important concept in battery fundamentals | பேட்டரி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cell used என்பது Battery Fundamentals | பேட்டரி அடிப்படைகள் பகுதியில் முக்கியமான கருத்தாகும். எளிமையாகச் சொன்னால், இது என்ன, என்ன செய்கிறது, ஏன் முக்கியம் என்பதைப் புரிந்துகொள்ள வேண்டும். cell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cell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cell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cell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cell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cell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cell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Q590. How do I understand cell as a beginner?</w:t>
      </w:r>
    </w:p>
    <w:p>
      <w:r>
        <w:rPr>
          <w:b/>
        </w:rPr>
        <w:t>தமிழ் கேள்வி: தொடக்கநிலையிலுள்ளவர் cell-ஐ எப்படி புரிந்துகொள்வது?</w:t>
      </w:r>
    </w:p>
    <w:p>
      <w:pPr>
        <w:spacing w:after="0"/>
      </w:pPr>
      <w:r>
        <w:rPr>
          <w:b/>
        </w:rPr>
        <w:t>Citizen Mode – English</w:t>
      </w:r>
    </w:p>
    <w:p>
      <w:pPr>
        <w:spacing w:after="40"/>
      </w:pPr>
      <w:r>
        <w:t>cell as a beginner is an important concept in battery fundamentals | பேட்டரி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cell as a beginner என்பது Battery Fundamentals | பேட்டரி அடிப்படைகள் பகுதியில் முக்கியமான கருத்தாகும். எளிமையாகச் சொன்னால், இது என்ன, என்ன செய்கிறது, ஏன் முக்கியம் என்பதைப் புரிந்துகொள்ள வேண்டும். தொடக்கநிலையிலுள்ளவர் cell-ஐ எப்படி புரிந்துகொள்வது? என்ற கேள்வியை நடைமுறை உதாரணத்துடன் புரிந்துகொள்ளலாம்.</w:t>
      </w:r>
    </w:p>
    <w:p>
      <w:pPr>
        <w:spacing w:after="0"/>
      </w:pPr>
      <w:r>
        <w:rPr>
          <w:b/>
        </w:rPr>
        <w:t>Student Mode – English</w:t>
      </w:r>
    </w:p>
    <w:p>
      <w:pPr>
        <w:spacing w:after="40"/>
      </w:pPr>
      <w:r>
        <w:t>Student view: Define cell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cell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cell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cell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cell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cell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Q591. What is module?</w:t>
      </w:r>
    </w:p>
    <w:p>
      <w:r>
        <w:rPr>
          <w:b/>
        </w:rPr>
        <w:t>தமிழ் கேள்வி: module என்றால் என்ன?</w:t>
      </w:r>
    </w:p>
    <w:p>
      <w:pPr>
        <w:spacing w:after="0"/>
      </w:pPr>
      <w:r>
        <w:rPr>
          <w:b/>
        </w:rPr>
        <w:t>Citizen Mode – English</w:t>
      </w:r>
    </w:p>
    <w:p>
      <w:pPr>
        <w:spacing w:after="40"/>
      </w:pPr>
      <w:r>
        <w:t>module is an important concept in battery fundamentals | பேட்டரி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module என்பது Battery Fundamentals | பேட்டரி அடிப்படைகள் பகுதியில் முக்கியமான கருத்தாகும். எளிமையாகச் சொன்னால், இது என்ன, என்ன செய்கிறது, ஏன் முக்கியம் என்பதைப் புரிந்துகொள்ள வேண்டும். module என்றால் என்ன? என்ற கேள்வியை நடைமுறை உதாரணத்துடன் புரிந்துகொள்ளலாம்.</w:t>
      </w:r>
    </w:p>
    <w:p>
      <w:pPr>
        <w:spacing w:after="0"/>
      </w:pPr>
      <w:r>
        <w:rPr>
          <w:b/>
        </w:rPr>
        <w:t>Student Mode – English</w:t>
      </w:r>
    </w:p>
    <w:p>
      <w:pPr>
        <w:spacing w:after="40"/>
      </w:pPr>
      <w:r>
        <w:t>Student view: Define module,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module-ன்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module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module-ஐ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module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module-ஐ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Q592. Why is module important?</w:t>
      </w:r>
    </w:p>
    <w:p>
      <w:r>
        <w:rPr>
          <w:b/>
        </w:rPr>
        <w:t>தமிழ் கேள்வி: module ஏன் முக்கியம்?</w:t>
      </w:r>
    </w:p>
    <w:p>
      <w:pPr>
        <w:spacing w:after="0"/>
      </w:pPr>
      <w:r>
        <w:rPr>
          <w:b/>
        </w:rPr>
        <w:t>Citizen Mode – English</w:t>
      </w:r>
    </w:p>
    <w:p>
      <w:pPr>
        <w:spacing w:after="40"/>
      </w:pPr>
      <w:r>
        <w:t>module important is an important concept in battery fundamentals | பேட்டரி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module important என்பது Battery Fundamentals | பேட்டரி அடிப்படைகள் பகுதியில் முக்கியமான கருத்தாகும். எளிமையாகச் சொன்னால், இது என்ன, என்ன செய்கிறது, ஏன் முக்கியம் என்பதைப் புரிந்துகொள்ள வேண்டும். module ஏன் முக்கியம்? என்ற கேள்வியை நடைமுறை உதாரணத்துடன் புரிந்துகொள்ளலாம்.</w:t>
      </w:r>
    </w:p>
    <w:p>
      <w:pPr>
        <w:spacing w:after="0"/>
      </w:pPr>
      <w:r>
        <w:rPr>
          <w:b/>
        </w:rPr>
        <w:t>Student Mode – English</w:t>
      </w:r>
    </w:p>
    <w:p>
      <w:pPr>
        <w:spacing w:after="40"/>
      </w:pPr>
      <w:r>
        <w:t>Student view: Define module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module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module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module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module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module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Q593. How does module work?</w:t>
      </w:r>
    </w:p>
    <w:p>
      <w:r>
        <w:rPr>
          <w:b/>
        </w:rPr>
        <w:t>தமிழ் கேள்வி: module எப்படி வேலை செய்கிறது?</w:t>
      </w:r>
    </w:p>
    <w:p>
      <w:pPr>
        <w:spacing w:after="0"/>
      </w:pPr>
      <w:r>
        <w:rPr>
          <w:b/>
        </w:rPr>
        <w:t>Citizen Mode – English</w:t>
      </w:r>
    </w:p>
    <w:p>
      <w:pPr>
        <w:spacing w:after="40"/>
      </w:pPr>
      <w:r>
        <w:t>module work is an important concept in battery fundamentals | பேட்டரி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module work என்பது Battery Fundamentals | பேட்டரி அடிப்படைகள் பகுதியில் முக்கியமான கருத்தாகும். எளிமையாகச் சொன்னால், இது என்ன, என்ன செய்கிறது, ஏன் முக்கியம் என்பதைப் புரிந்துகொள்ள வேண்டும். module எப்படி வேலை செய்கிறது? என்ற கேள்வியை நடைமுறை உதாரணத்துடன் புரிந்துகொள்ளலாம்.</w:t>
      </w:r>
    </w:p>
    <w:p>
      <w:pPr>
        <w:spacing w:after="0"/>
      </w:pPr>
      <w:r>
        <w:rPr>
          <w:b/>
        </w:rPr>
        <w:t>Student Mode – English</w:t>
      </w:r>
    </w:p>
    <w:p>
      <w:pPr>
        <w:spacing w:after="40"/>
      </w:pPr>
      <w:r>
        <w:t>Student view: Define module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module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module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module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module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module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Q594. Where is module used?</w:t>
      </w:r>
    </w:p>
    <w:p>
      <w:r>
        <w:rPr>
          <w:b/>
        </w:rPr>
        <w:t>தமிழ் கேள்வி: module எங்கு பயன்படுத்தப்படுகிறது?</w:t>
      </w:r>
    </w:p>
    <w:p>
      <w:pPr>
        <w:spacing w:after="0"/>
      </w:pPr>
      <w:r>
        <w:rPr>
          <w:b/>
        </w:rPr>
        <w:t>Citizen Mode – English</w:t>
      </w:r>
    </w:p>
    <w:p>
      <w:pPr>
        <w:spacing w:after="40"/>
      </w:pPr>
      <w:r>
        <w:t>module used is an important concept in battery fundamentals | பேட்டரி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module used என்பது Battery Fundamentals | பேட்டரி அடிப்படைகள் பகுதியில் முக்கியமான கருத்தாகும். எளிமையாகச் சொன்னால், இது என்ன, என்ன செய்கிறது, ஏன் முக்கியம் என்பதைப் புரிந்துகொள்ள வேண்டும். module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module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module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module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module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module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module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Q595. How do I understand module as a beginner?</w:t>
      </w:r>
    </w:p>
    <w:p>
      <w:r>
        <w:rPr>
          <w:b/>
        </w:rPr>
        <w:t>தமிழ் கேள்வி: தொடக்கநிலையிலுள்ளவர் module-ஐ எப்படி புரிந்துகொள்வது?</w:t>
      </w:r>
    </w:p>
    <w:p>
      <w:pPr>
        <w:spacing w:after="0"/>
      </w:pPr>
      <w:r>
        <w:rPr>
          <w:b/>
        </w:rPr>
        <w:t>Citizen Mode – English</w:t>
      </w:r>
    </w:p>
    <w:p>
      <w:pPr>
        <w:spacing w:after="40"/>
      </w:pPr>
      <w:r>
        <w:t>module as a beginner is an important concept in battery fundamentals | பேட்டரி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module as a beginner என்பது Battery Fundamentals | பேட்டரி அடிப்படைகள் பகுதியில் முக்கியமான கருத்தாகும். எளிமையாகச் சொன்னால், இது என்ன, என்ன செய்கிறது, ஏன் முக்கியம் என்பதைப் புரிந்துகொள்ள வேண்டும். தொடக்கநிலையிலுள்ளவர் module-ஐ எப்படி புரிந்துகொள்வது? என்ற கேள்வியை நடைமுறை உதாரணத்துடன் புரிந்துகொள்ளலாம்.</w:t>
      </w:r>
    </w:p>
    <w:p>
      <w:pPr>
        <w:spacing w:after="0"/>
      </w:pPr>
      <w:r>
        <w:rPr>
          <w:b/>
        </w:rPr>
        <w:t>Student Mode – English</w:t>
      </w:r>
    </w:p>
    <w:p>
      <w:pPr>
        <w:spacing w:after="40"/>
      </w:pPr>
      <w:r>
        <w:t>Student view: Define module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module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module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module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module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module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Q596. What is battery pack?</w:t>
      </w:r>
    </w:p>
    <w:p>
      <w:r>
        <w:rPr>
          <w:b/>
        </w:rPr>
        <w:t>தமிழ் கேள்வி: battery pack என்றால் என்ன?</w:t>
      </w:r>
    </w:p>
    <w:p>
      <w:pPr>
        <w:spacing w:after="0"/>
      </w:pPr>
      <w:r>
        <w:rPr>
          <w:b/>
        </w:rPr>
        <w:t>Citizen Mode – English</w:t>
      </w:r>
    </w:p>
    <w:p>
      <w:pPr>
        <w:spacing w:after="40"/>
      </w:pPr>
      <w:r>
        <w:t>battery pack is an important concept in battery fundamentals | பேட்டரி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battery pack என்பது Battery Fundamentals | பேட்டரி அடிப்படைகள் பகுதியில் முக்கியமான கருத்தாகும். எளிமையாகச் சொன்னால், இது என்ன, என்ன செய்கிறது, ஏன் முக்கியம் என்பதைப் புரிந்துகொள்ள வேண்டும். battery pack என்றால் என்ன? என்ற கேள்வியை நடைமுறை உதாரணத்துடன் புரிந்துகொள்ளலாம்.</w:t>
      </w:r>
    </w:p>
    <w:p>
      <w:pPr>
        <w:spacing w:after="0"/>
      </w:pPr>
      <w:r>
        <w:rPr>
          <w:b/>
        </w:rPr>
        <w:t>Student Mode – English</w:t>
      </w:r>
    </w:p>
    <w:p>
      <w:pPr>
        <w:spacing w:after="40"/>
      </w:pPr>
      <w:r>
        <w:t>Student view: Define battery pack,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battery pack-ன்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battery pack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battery pack-ஐ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battery pack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battery pack-ஐ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Q597. Why is battery pack important?</w:t>
      </w:r>
    </w:p>
    <w:p>
      <w:r>
        <w:rPr>
          <w:b/>
        </w:rPr>
        <w:t>தமிழ் கேள்வி: battery pack ஏன் முக்கியம்?</w:t>
      </w:r>
    </w:p>
    <w:p>
      <w:pPr>
        <w:spacing w:after="0"/>
      </w:pPr>
      <w:r>
        <w:rPr>
          <w:b/>
        </w:rPr>
        <w:t>Citizen Mode – English</w:t>
      </w:r>
    </w:p>
    <w:p>
      <w:pPr>
        <w:spacing w:after="40"/>
      </w:pPr>
      <w:r>
        <w:t>battery pack important is an important concept in battery fundamentals | பேட்டரி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battery pack important என்பது Battery Fundamentals | பேட்டரி அடிப்படைகள் பகுதியில் முக்கியமான கருத்தாகும். எளிமையாகச் சொன்னால், இது என்ன, என்ன செய்கிறது, ஏன் முக்கியம் என்பதைப் புரிந்துகொள்ள வேண்டும். battery pack ஏன் முக்கியம்? என்ற கேள்வியை நடைமுறை உதாரணத்துடன் புரிந்துகொள்ளலாம்.</w:t>
      </w:r>
    </w:p>
    <w:p>
      <w:pPr>
        <w:spacing w:after="0"/>
      </w:pPr>
      <w:r>
        <w:rPr>
          <w:b/>
        </w:rPr>
        <w:t>Student Mode – English</w:t>
      </w:r>
    </w:p>
    <w:p>
      <w:pPr>
        <w:spacing w:after="40"/>
      </w:pPr>
      <w:r>
        <w:t>Student view: Define battery pack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battery pack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battery pack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battery pack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battery pack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battery pack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Q598. How does battery pack work?</w:t>
      </w:r>
    </w:p>
    <w:p>
      <w:r>
        <w:rPr>
          <w:b/>
        </w:rPr>
        <w:t>தமிழ் கேள்வி: battery pack எப்படி வேலை செய்கிறது?</w:t>
      </w:r>
    </w:p>
    <w:p>
      <w:pPr>
        <w:spacing w:after="0"/>
      </w:pPr>
      <w:r>
        <w:rPr>
          <w:b/>
        </w:rPr>
        <w:t>Citizen Mode – English</w:t>
      </w:r>
    </w:p>
    <w:p>
      <w:pPr>
        <w:spacing w:after="40"/>
      </w:pPr>
      <w:r>
        <w:t>battery pack work is an important concept in battery fundamentals | பேட்டரி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battery pack work என்பது Battery Fundamentals | பேட்டரி அடிப்படைகள் பகுதியில் முக்கியமான கருத்தாகும். எளிமையாகச் சொன்னால், இது என்ன, என்ன செய்கிறது, ஏன் முக்கியம் என்பதைப் புரிந்துகொள்ள வேண்டும். battery pack எப்படி வேலை செய்கிறது? என்ற கேள்வியை நடைமுறை உதாரணத்துடன் புரிந்துகொள்ளலாம்.</w:t>
      </w:r>
    </w:p>
    <w:p>
      <w:pPr>
        <w:spacing w:after="0"/>
      </w:pPr>
      <w:r>
        <w:rPr>
          <w:b/>
        </w:rPr>
        <w:t>Student Mode – English</w:t>
      </w:r>
    </w:p>
    <w:p>
      <w:pPr>
        <w:spacing w:after="40"/>
      </w:pPr>
      <w:r>
        <w:t>Student view: Define battery pack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battery pack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battery pack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battery pack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battery pack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battery pack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Q599. Where is battery pack used?</w:t>
      </w:r>
    </w:p>
    <w:p>
      <w:r>
        <w:rPr>
          <w:b/>
        </w:rPr>
        <w:t>தமிழ் கேள்வி: battery pack எங்கு பயன்படுத்தப்படுகிறது?</w:t>
      </w:r>
    </w:p>
    <w:p>
      <w:pPr>
        <w:spacing w:after="0"/>
      </w:pPr>
      <w:r>
        <w:rPr>
          <w:b/>
        </w:rPr>
        <w:t>Citizen Mode – English</w:t>
      </w:r>
    </w:p>
    <w:p>
      <w:pPr>
        <w:spacing w:after="40"/>
      </w:pPr>
      <w:r>
        <w:t>battery pack used is an important concept in battery fundamentals | பேட்டரி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battery pack used என்பது Battery Fundamentals | பேட்டரி அடிப்படைகள் பகுதியில் முக்கியமான கருத்தாகும். எளிமையாகச் சொன்னால், இது என்ன, என்ன செய்கிறது, ஏன் முக்கியம் என்பதைப் புரிந்துகொள்ள வேண்டும். battery pack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battery pack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battery pack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battery pack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battery pack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battery pack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battery pack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Q600. How do I understand battery pack as a beginner?</w:t>
      </w:r>
    </w:p>
    <w:p>
      <w:r>
        <w:rPr>
          <w:b/>
        </w:rPr>
        <w:t>தமிழ் கேள்வி: தொடக்கநிலையிலுள்ளவர் battery pack-ஐ எப்படி புரிந்துகொள்வது?</w:t>
      </w:r>
    </w:p>
    <w:p>
      <w:pPr>
        <w:spacing w:after="0"/>
      </w:pPr>
      <w:r>
        <w:rPr>
          <w:b/>
        </w:rPr>
        <w:t>Citizen Mode – English</w:t>
      </w:r>
    </w:p>
    <w:p>
      <w:pPr>
        <w:spacing w:after="40"/>
      </w:pPr>
      <w:r>
        <w:t>battery pack as a beginner is an important concept in battery fundamentals | பேட்டரி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battery pack as a beginner என்பது Battery Fundamentals | பேட்டரி அடிப்படைகள் பகுதியில் முக்கியமான கருத்தாகும். எளிமையாகச் சொன்னால், இது என்ன, என்ன செய்கிறது, ஏன் முக்கியம் என்பதைப் புரிந்துகொள்ள வேண்டும். தொடக்கநிலையிலுள்ளவர் battery pack-ஐ எப்படி புரிந்துகொள்வது? என்ற கேள்வியை நடைமுறை உதாரணத்துடன் புரிந்துகொள்ளலாம்.</w:t>
      </w:r>
    </w:p>
    <w:p>
      <w:pPr>
        <w:spacing w:after="0"/>
      </w:pPr>
      <w:r>
        <w:rPr>
          <w:b/>
        </w:rPr>
        <w:t>Student Mode – English</w:t>
      </w:r>
    </w:p>
    <w:p>
      <w:pPr>
        <w:spacing w:after="40"/>
      </w:pPr>
      <w:r>
        <w:t>Student view: Define battery pack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battery pack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battery pack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battery pack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battery pack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battery pack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BESS Engineering | BESS பொறியியல்</w:t>
      </w:r>
    </w:p>
    <w:p>
      <w:r>
        <w:rPr>
          <w:b/>
        </w:rPr>
        <w:t>Q601. What is BESS kWh?</w:t>
      </w:r>
    </w:p>
    <w:p>
      <w:r>
        <w:rPr>
          <w:b/>
        </w:rPr>
        <w:t>தமிழ் கேள்வி: BESS kWh என்றால் என்ன?</w:t>
      </w:r>
    </w:p>
    <w:p>
      <w:pPr>
        <w:spacing w:after="0"/>
      </w:pPr>
      <w:r>
        <w:rPr>
          <w:b/>
        </w:rPr>
        <w:t>Citizen Mode – English</w:t>
      </w:r>
    </w:p>
    <w:p>
      <w:pPr>
        <w:spacing w:after="40"/>
      </w:pPr>
      <w:r>
        <w:t>BESS kWh is an important concept in bess engineering | bess பொறியியல்.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BESS kWh என்பது BESS Engineering | BESS பொறியியல் பகுதியில் முக்கியமான கருத்தாகும். எளிமையாகச் சொன்னால், இது என்ன, என்ன செய்கிறது, ஏன் முக்கியம் என்பதைப் புரிந்துகொள்ள வேண்டும். BESS kWh என்றால் என்ன? என்ற கேள்வியை நடைமுறை உதாரணத்துடன் புரிந்துகொள்ளலாம்.</w:t>
      </w:r>
    </w:p>
    <w:p>
      <w:pPr>
        <w:spacing w:after="0"/>
      </w:pPr>
      <w:r>
        <w:rPr>
          <w:b/>
        </w:rPr>
        <w:t>Student Mode – English</w:t>
      </w:r>
    </w:p>
    <w:p>
      <w:pPr>
        <w:spacing w:after="40"/>
      </w:pPr>
      <w:r>
        <w:t>Student view: Define BESS kWh,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BESS kWh-ன்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BESS kWh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BESS kWh-ஐ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BESS kWh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BESS kWh-ஐ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Q602. Why is BESS kWh important?</w:t>
      </w:r>
    </w:p>
    <w:p>
      <w:r>
        <w:rPr>
          <w:b/>
        </w:rPr>
        <w:t>தமிழ் கேள்வி: BESS kWh ஏன் முக்கியம்?</w:t>
      </w:r>
    </w:p>
    <w:p>
      <w:pPr>
        <w:spacing w:after="0"/>
      </w:pPr>
      <w:r>
        <w:rPr>
          <w:b/>
        </w:rPr>
        <w:t>Citizen Mode – English</w:t>
      </w:r>
    </w:p>
    <w:p>
      <w:pPr>
        <w:spacing w:after="40"/>
      </w:pPr>
      <w:r>
        <w:t>BESS kWh important is an important concept in bess engineering | bess பொறியியல்.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BESS kWh important என்பது BESS Engineering | BESS பொறியியல் பகுதியில் முக்கியமான கருத்தாகும். எளிமையாகச் சொன்னால், இது என்ன, என்ன செய்கிறது, ஏன் முக்கியம் என்பதைப் புரிந்துகொள்ள வேண்டும். BESS kWh ஏன் முக்கியம்? என்ற கேள்வியை நடைமுறை உதாரணத்துடன் புரிந்துகொள்ளலாம்.</w:t>
      </w:r>
    </w:p>
    <w:p>
      <w:pPr>
        <w:spacing w:after="0"/>
      </w:pPr>
      <w:r>
        <w:rPr>
          <w:b/>
        </w:rPr>
        <w:t>Student Mode – English</w:t>
      </w:r>
    </w:p>
    <w:p>
      <w:pPr>
        <w:spacing w:after="40"/>
      </w:pPr>
      <w:r>
        <w:t>Student view: Define BESS kWh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BESS kWh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BESS kWh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BESS kWh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BESS kWh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BESS kWh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Q603. How does BESS kWh work?</w:t>
      </w:r>
    </w:p>
    <w:p>
      <w:r>
        <w:rPr>
          <w:b/>
        </w:rPr>
        <w:t>தமிழ் கேள்வி: BESS kWh எப்படி வேலை செய்கிறது?</w:t>
      </w:r>
    </w:p>
    <w:p>
      <w:pPr>
        <w:spacing w:after="0"/>
      </w:pPr>
      <w:r>
        <w:rPr>
          <w:b/>
        </w:rPr>
        <w:t>Citizen Mode – English</w:t>
      </w:r>
    </w:p>
    <w:p>
      <w:pPr>
        <w:spacing w:after="40"/>
      </w:pPr>
      <w:r>
        <w:t>BESS kWh work is an important concept in bess engineering | bess பொறியியல்.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BESS kWh work என்பது BESS Engineering | BESS பொறியியல் பகுதியில் முக்கியமான கருத்தாகும். எளிமையாகச் சொன்னால், இது என்ன, என்ன செய்கிறது, ஏன் முக்கியம் என்பதைப் புரிந்துகொள்ள வேண்டும். BESS kWh எப்படி வேலை செய்கிறது? என்ற கேள்வியை நடைமுறை உதாரணத்துடன் புரிந்துகொள்ளலாம்.</w:t>
      </w:r>
    </w:p>
    <w:p>
      <w:pPr>
        <w:spacing w:after="0"/>
      </w:pPr>
      <w:r>
        <w:rPr>
          <w:b/>
        </w:rPr>
        <w:t>Student Mode – English</w:t>
      </w:r>
    </w:p>
    <w:p>
      <w:pPr>
        <w:spacing w:after="40"/>
      </w:pPr>
      <w:r>
        <w:t>Student view: Define BESS kWh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BESS kWh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BESS kWh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BESS kWh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BESS kWh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BESS kWh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Q604. Where is BESS kWh used?</w:t>
      </w:r>
    </w:p>
    <w:p>
      <w:r>
        <w:rPr>
          <w:b/>
        </w:rPr>
        <w:t>தமிழ் கேள்வி: BESS kWh எங்கு பயன்படுத்தப்படுகிறது?</w:t>
      </w:r>
    </w:p>
    <w:p>
      <w:pPr>
        <w:spacing w:after="0"/>
      </w:pPr>
      <w:r>
        <w:rPr>
          <w:b/>
        </w:rPr>
        <w:t>Citizen Mode – English</w:t>
      </w:r>
    </w:p>
    <w:p>
      <w:pPr>
        <w:spacing w:after="40"/>
      </w:pPr>
      <w:r>
        <w:t>BESS kWh used is an important concept in bess engineering | bess பொறியியல்.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BESS kWh used என்பது BESS Engineering | BESS பொறியியல் பகுதியில் முக்கியமான கருத்தாகும். எளிமையாகச் சொன்னால், இது என்ன, என்ன செய்கிறது, ஏன் முக்கியம் என்பதைப் புரிந்துகொள்ள வேண்டும். BESS kWh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BESS kWh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BESS kWh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BESS kWh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BESS kWh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BESS kWh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BESS kWh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Q605. How do I understand BESS kWh as a beginner?</w:t>
      </w:r>
    </w:p>
    <w:p>
      <w:r>
        <w:rPr>
          <w:b/>
        </w:rPr>
        <w:t>தமிழ் கேள்வி: தொடக்கநிலையிலுள்ளவர் BESS kWh-ஐ எப்படி புரிந்துகொள்வது?</w:t>
      </w:r>
    </w:p>
    <w:p>
      <w:pPr>
        <w:spacing w:after="0"/>
      </w:pPr>
      <w:r>
        <w:rPr>
          <w:b/>
        </w:rPr>
        <w:t>Citizen Mode – English</w:t>
      </w:r>
    </w:p>
    <w:p>
      <w:pPr>
        <w:spacing w:after="40"/>
      </w:pPr>
      <w:r>
        <w:t>BESS kWh as a beginner is an important concept in bess engineering | bess பொறியியல்.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BESS kWh as a beginner என்பது BESS Engineering | BESS பொறியியல் பகுதியில் முக்கியமான கருத்தாகும். எளிமையாகச் சொன்னால், இது என்ன, என்ன செய்கிறது, ஏன் முக்கியம் என்பதைப் புரிந்துகொள்ள வேண்டும். தொடக்கநிலையிலுள்ளவர் BESS kWh-ஐ எப்படி புரிந்துகொள்வது? என்ற கேள்வியை நடைமுறை உதாரணத்துடன் புரிந்துகொள்ளலாம்.</w:t>
      </w:r>
    </w:p>
    <w:p>
      <w:pPr>
        <w:spacing w:after="0"/>
      </w:pPr>
      <w:r>
        <w:rPr>
          <w:b/>
        </w:rPr>
        <w:t>Student Mode – English</w:t>
      </w:r>
    </w:p>
    <w:p>
      <w:pPr>
        <w:spacing w:after="40"/>
      </w:pPr>
      <w:r>
        <w:t>Student view: Define BESS kWh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BESS kWh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BESS kWh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BESS kWh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BESS kWh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BESS kWh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Q606. What is BESS kW?</w:t>
      </w:r>
    </w:p>
    <w:p>
      <w:r>
        <w:rPr>
          <w:b/>
        </w:rPr>
        <w:t>தமிழ் கேள்வி: BESS kW என்றால் என்ன?</w:t>
      </w:r>
    </w:p>
    <w:p>
      <w:pPr>
        <w:spacing w:after="0"/>
      </w:pPr>
      <w:r>
        <w:rPr>
          <w:b/>
        </w:rPr>
        <w:t>Citizen Mode – English</w:t>
      </w:r>
    </w:p>
    <w:p>
      <w:pPr>
        <w:spacing w:after="40"/>
      </w:pPr>
      <w:r>
        <w:t>BESS kW is an important concept in bess engineering | bess பொறியியல்.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BESS kW என்பது BESS Engineering | BESS பொறியியல் பகுதியில் முக்கியமான கருத்தாகும். எளிமையாகச் சொன்னால், இது என்ன, என்ன செய்கிறது, ஏன் முக்கியம் என்பதைப் புரிந்துகொள்ள வேண்டும். BESS kW என்றால் என்ன? என்ற கேள்வியை நடைமுறை உதாரணத்துடன் புரிந்துகொள்ளலாம்.</w:t>
      </w:r>
    </w:p>
    <w:p>
      <w:pPr>
        <w:spacing w:after="0"/>
      </w:pPr>
      <w:r>
        <w:rPr>
          <w:b/>
        </w:rPr>
        <w:t>Student Mode – English</w:t>
      </w:r>
    </w:p>
    <w:p>
      <w:pPr>
        <w:spacing w:after="40"/>
      </w:pPr>
      <w:r>
        <w:t>Student view: Define BESS kW,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BESS kW-ன்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BESS kW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BESS kW-ஐ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BESS kW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BESS kW-ஐ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Q607. Why is BESS kW important?</w:t>
      </w:r>
    </w:p>
    <w:p>
      <w:r>
        <w:rPr>
          <w:b/>
        </w:rPr>
        <w:t>தமிழ் கேள்வி: BESS kW ஏன் முக்கியம்?</w:t>
      </w:r>
    </w:p>
    <w:p>
      <w:pPr>
        <w:spacing w:after="0"/>
      </w:pPr>
      <w:r>
        <w:rPr>
          <w:b/>
        </w:rPr>
        <w:t>Citizen Mode – English</w:t>
      </w:r>
    </w:p>
    <w:p>
      <w:pPr>
        <w:spacing w:after="40"/>
      </w:pPr>
      <w:r>
        <w:t>BESS kW important is an important concept in bess engineering | bess பொறியியல்.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BESS kW important என்பது BESS Engineering | BESS பொறியியல் பகுதியில் முக்கியமான கருத்தாகும். எளிமையாகச் சொன்னால், இது என்ன, என்ன செய்கிறது, ஏன் முக்கியம் என்பதைப் புரிந்துகொள்ள வேண்டும். BESS kW ஏன் முக்கியம்? என்ற கேள்வியை நடைமுறை உதாரணத்துடன் புரிந்துகொள்ளலாம்.</w:t>
      </w:r>
    </w:p>
    <w:p>
      <w:pPr>
        <w:spacing w:after="0"/>
      </w:pPr>
      <w:r>
        <w:rPr>
          <w:b/>
        </w:rPr>
        <w:t>Student Mode – English</w:t>
      </w:r>
    </w:p>
    <w:p>
      <w:pPr>
        <w:spacing w:after="40"/>
      </w:pPr>
      <w:r>
        <w:t>Student view: Define BESS kW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BESS kW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BESS kW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BESS kW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BESS kW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BESS kW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Q608. How does BESS kW work?</w:t>
      </w:r>
    </w:p>
    <w:p>
      <w:r>
        <w:rPr>
          <w:b/>
        </w:rPr>
        <w:t>தமிழ் கேள்வி: BESS kW எப்படி வேலை செய்கிறது?</w:t>
      </w:r>
    </w:p>
    <w:p>
      <w:pPr>
        <w:spacing w:after="0"/>
      </w:pPr>
      <w:r>
        <w:rPr>
          <w:b/>
        </w:rPr>
        <w:t>Citizen Mode – English</w:t>
      </w:r>
    </w:p>
    <w:p>
      <w:pPr>
        <w:spacing w:after="40"/>
      </w:pPr>
      <w:r>
        <w:t>BESS kW work is an important concept in bess engineering | bess பொறியியல்.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BESS kW work என்பது BESS Engineering | BESS பொறியியல் பகுதியில் முக்கியமான கருத்தாகும். எளிமையாகச் சொன்னால், இது என்ன, என்ன செய்கிறது, ஏன் முக்கியம் என்பதைப் புரிந்துகொள்ள வேண்டும். BESS kW எப்படி வேலை செய்கிறது? என்ற கேள்வியை நடைமுறை உதாரணத்துடன் புரிந்துகொள்ளலாம்.</w:t>
      </w:r>
    </w:p>
    <w:p>
      <w:pPr>
        <w:spacing w:after="0"/>
      </w:pPr>
      <w:r>
        <w:rPr>
          <w:b/>
        </w:rPr>
        <w:t>Student Mode – English</w:t>
      </w:r>
    </w:p>
    <w:p>
      <w:pPr>
        <w:spacing w:after="40"/>
      </w:pPr>
      <w:r>
        <w:t>Student view: Define BESS kW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BESS kW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BESS kW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BESS kW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BESS kW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BESS kW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Q609. Where is BESS kW used?</w:t>
      </w:r>
    </w:p>
    <w:p>
      <w:r>
        <w:rPr>
          <w:b/>
        </w:rPr>
        <w:t>தமிழ் கேள்வி: BESS kW எங்கு பயன்படுத்தப்படுகிறது?</w:t>
      </w:r>
    </w:p>
    <w:p>
      <w:pPr>
        <w:spacing w:after="0"/>
      </w:pPr>
      <w:r>
        <w:rPr>
          <w:b/>
        </w:rPr>
        <w:t>Citizen Mode – English</w:t>
      </w:r>
    </w:p>
    <w:p>
      <w:pPr>
        <w:spacing w:after="40"/>
      </w:pPr>
      <w:r>
        <w:t>BESS kW used is an important concept in bess engineering | bess பொறியியல்.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BESS kW used என்பது BESS Engineering | BESS பொறியியல் பகுதியில் முக்கியமான கருத்தாகும். எளிமையாகச் சொன்னால், இது என்ன, என்ன செய்கிறது, ஏன் முக்கியம் என்பதைப் புரிந்துகொள்ள வேண்டும். BESS kW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BESS kW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BESS kW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BESS kW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BESS kW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BESS kW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BESS kW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Q610. How do I understand BESS kW as a beginner?</w:t>
      </w:r>
    </w:p>
    <w:p>
      <w:r>
        <w:rPr>
          <w:b/>
        </w:rPr>
        <w:t>தமிழ் கேள்வி: தொடக்கநிலையிலுள்ளவர் BESS kW-ஐ எப்படி புரிந்துகொள்வது?</w:t>
      </w:r>
    </w:p>
    <w:p>
      <w:pPr>
        <w:spacing w:after="0"/>
      </w:pPr>
      <w:r>
        <w:rPr>
          <w:b/>
        </w:rPr>
        <w:t>Citizen Mode – English</w:t>
      </w:r>
    </w:p>
    <w:p>
      <w:pPr>
        <w:spacing w:after="40"/>
      </w:pPr>
      <w:r>
        <w:t>BESS kW as a beginner is an important concept in bess engineering | bess பொறியியல்.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BESS kW as a beginner என்பது BESS Engineering | BESS பொறியியல் பகுதியில் முக்கியமான கருத்தாகும். எளிமையாகச் சொன்னால், இது என்ன, என்ன செய்கிறது, ஏன் முக்கியம் என்பதைப் புரிந்துகொள்ள வேண்டும். தொடக்கநிலையிலுள்ளவர் BESS kW-ஐ எப்படி புரிந்துகொள்வது? என்ற கேள்வியை நடைமுறை உதாரணத்துடன் புரிந்துகொள்ளலாம்.</w:t>
      </w:r>
    </w:p>
    <w:p>
      <w:pPr>
        <w:spacing w:after="0"/>
      </w:pPr>
      <w:r>
        <w:rPr>
          <w:b/>
        </w:rPr>
        <w:t>Student Mode – English</w:t>
      </w:r>
    </w:p>
    <w:p>
      <w:pPr>
        <w:spacing w:after="40"/>
      </w:pPr>
      <w:r>
        <w:t>Student view: Define BESS kW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BESS kW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BESS kW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BESS kW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BESS kW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BESS kW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Q611. What is PCS?</w:t>
      </w:r>
    </w:p>
    <w:p>
      <w:r>
        <w:rPr>
          <w:b/>
        </w:rPr>
        <w:t>தமிழ் கேள்வி: PCS என்றால் என்ன?</w:t>
      </w:r>
    </w:p>
    <w:p>
      <w:pPr>
        <w:spacing w:after="0"/>
      </w:pPr>
      <w:r>
        <w:rPr>
          <w:b/>
        </w:rPr>
        <w:t>Citizen Mode – English</w:t>
      </w:r>
    </w:p>
    <w:p>
      <w:pPr>
        <w:spacing w:after="40"/>
      </w:pPr>
      <w:r>
        <w:t>PCS is an important concept in bess engineering | bess பொறியியல்.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PCS என்பது BESS Engineering | BESS பொறியியல் பகுதியில் முக்கியமான கருத்தாகும். எளிமையாகச் சொன்னால், இது என்ன, என்ன செய்கிறது, ஏன் முக்கியம் என்பதைப் புரிந்துகொள்ள வேண்டும். PCS என்றால் என்ன? என்ற கேள்வியை நடைமுறை உதாரணத்துடன் புரிந்துகொள்ளலாம்.</w:t>
      </w:r>
    </w:p>
    <w:p>
      <w:pPr>
        <w:spacing w:after="0"/>
      </w:pPr>
      <w:r>
        <w:rPr>
          <w:b/>
        </w:rPr>
        <w:t>Student Mode – English</w:t>
      </w:r>
    </w:p>
    <w:p>
      <w:pPr>
        <w:spacing w:after="40"/>
      </w:pPr>
      <w:r>
        <w:t>Student view: Define PCS,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PCS-ன்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PCS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PCS-ஐ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PCS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PCS-ஐ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Q612. Why is PCS important?</w:t>
      </w:r>
    </w:p>
    <w:p>
      <w:r>
        <w:rPr>
          <w:b/>
        </w:rPr>
        <w:t>தமிழ் கேள்வி: PCS ஏன் முக்கியம்?</w:t>
      </w:r>
    </w:p>
    <w:p>
      <w:pPr>
        <w:spacing w:after="0"/>
      </w:pPr>
      <w:r>
        <w:rPr>
          <w:b/>
        </w:rPr>
        <w:t>Citizen Mode – English</w:t>
      </w:r>
    </w:p>
    <w:p>
      <w:pPr>
        <w:spacing w:after="40"/>
      </w:pPr>
      <w:r>
        <w:t>PCS important is an important concept in bess engineering | bess பொறியியல்.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PCS important என்பது BESS Engineering | BESS பொறியியல் பகுதியில் முக்கியமான கருத்தாகும். எளிமையாகச் சொன்னால், இது என்ன, என்ன செய்கிறது, ஏன் முக்கியம் என்பதைப் புரிந்துகொள்ள வேண்டும். PCS ஏன் முக்கியம்? என்ற கேள்வியை நடைமுறை உதாரணத்துடன் புரிந்துகொள்ளலாம்.</w:t>
      </w:r>
    </w:p>
    <w:p>
      <w:pPr>
        <w:spacing w:after="0"/>
      </w:pPr>
      <w:r>
        <w:rPr>
          <w:b/>
        </w:rPr>
        <w:t>Student Mode – English</w:t>
      </w:r>
    </w:p>
    <w:p>
      <w:pPr>
        <w:spacing w:after="40"/>
      </w:pPr>
      <w:r>
        <w:t>Student view: Define PCS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PCS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PCS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PCS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PCS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PCS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Q613. How does PCS work?</w:t>
      </w:r>
    </w:p>
    <w:p>
      <w:r>
        <w:rPr>
          <w:b/>
        </w:rPr>
        <w:t>தமிழ் கேள்வி: PCS எப்படி வேலை செய்கிறது?</w:t>
      </w:r>
    </w:p>
    <w:p>
      <w:pPr>
        <w:spacing w:after="0"/>
      </w:pPr>
      <w:r>
        <w:rPr>
          <w:b/>
        </w:rPr>
        <w:t>Citizen Mode – English</w:t>
      </w:r>
    </w:p>
    <w:p>
      <w:pPr>
        <w:spacing w:after="40"/>
      </w:pPr>
      <w:r>
        <w:t>PCS work is an important concept in bess engineering | bess பொறியியல்.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PCS work என்பது BESS Engineering | BESS பொறியியல் பகுதியில் முக்கியமான கருத்தாகும். எளிமையாகச் சொன்னால், இது என்ன, என்ன செய்கிறது, ஏன் முக்கியம் என்பதைப் புரிந்துகொள்ள வேண்டும். PCS எப்படி வேலை செய்கிறது? என்ற கேள்வியை நடைமுறை உதாரணத்துடன் புரிந்துகொள்ளலாம்.</w:t>
      </w:r>
    </w:p>
    <w:p>
      <w:pPr>
        <w:spacing w:after="0"/>
      </w:pPr>
      <w:r>
        <w:rPr>
          <w:b/>
        </w:rPr>
        <w:t>Student Mode – English</w:t>
      </w:r>
    </w:p>
    <w:p>
      <w:pPr>
        <w:spacing w:after="40"/>
      </w:pPr>
      <w:r>
        <w:t>Student view: Define PCS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PCS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PCS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PCS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PCS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PCS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Q614. Where is PCS used?</w:t>
      </w:r>
    </w:p>
    <w:p>
      <w:r>
        <w:rPr>
          <w:b/>
        </w:rPr>
        <w:t>தமிழ் கேள்வி: PCS எங்கு பயன்படுத்தப்படுகிறது?</w:t>
      </w:r>
    </w:p>
    <w:p>
      <w:pPr>
        <w:spacing w:after="0"/>
      </w:pPr>
      <w:r>
        <w:rPr>
          <w:b/>
        </w:rPr>
        <w:t>Citizen Mode – English</w:t>
      </w:r>
    </w:p>
    <w:p>
      <w:pPr>
        <w:spacing w:after="40"/>
      </w:pPr>
      <w:r>
        <w:t>PCS used is an important concept in bess engineering | bess பொறியியல்.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PCS used என்பது BESS Engineering | BESS பொறியியல் பகுதியில் முக்கியமான கருத்தாகும். எளிமையாகச் சொன்னால், இது என்ன, என்ன செய்கிறது, ஏன் முக்கியம் என்பதைப் புரிந்துகொள்ள வேண்டும். PCS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PCS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PCS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PCS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PCS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PCS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PCS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Q615. How do I understand PCS as a beginner?</w:t>
      </w:r>
    </w:p>
    <w:p>
      <w:r>
        <w:rPr>
          <w:b/>
        </w:rPr>
        <w:t>தமிழ் கேள்வி: தொடக்கநிலையிலுள்ளவர் PCS-ஐ எப்படி புரிந்துகொள்வது?</w:t>
      </w:r>
    </w:p>
    <w:p>
      <w:pPr>
        <w:spacing w:after="0"/>
      </w:pPr>
      <w:r>
        <w:rPr>
          <w:b/>
        </w:rPr>
        <w:t>Citizen Mode – English</w:t>
      </w:r>
    </w:p>
    <w:p>
      <w:pPr>
        <w:spacing w:after="40"/>
      </w:pPr>
      <w:r>
        <w:t>PCS as a beginner is an important concept in bess engineering | bess பொறியியல்.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PCS as a beginner என்பது BESS Engineering | BESS பொறியியல் பகுதியில் முக்கியமான கருத்தாகும். எளிமையாகச் சொன்னால், இது என்ன, என்ன செய்கிறது, ஏன் முக்கியம் என்பதைப் புரிந்துகொள்ள வேண்டும். தொடக்கநிலையிலுள்ளவர் PCS-ஐ எப்படி புரிந்துகொள்வது? என்ற கேள்வியை நடைமுறை உதாரணத்துடன் புரிந்துகொள்ளலாம்.</w:t>
      </w:r>
    </w:p>
    <w:p>
      <w:pPr>
        <w:spacing w:after="0"/>
      </w:pPr>
      <w:r>
        <w:rPr>
          <w:b/>
        </w:rPr>
        <w:t>Student Mode – English</w:t>
      </w:r>
    </w:p>
    <w:p>
      <w:pPr>
        <w:spacing w:after="40"/>
      </w:pPr>
      <w:r>
        <w:t>Student view: Define PCS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PCS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PCS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PCS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PCS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PCS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Q616. What is BMS?</w:t>
      </w:r>
    </w:p>
    <w:p>
      <w:r>
        <w:rPr>
          <w:b/>
        </w:rPr>
        <w:t>தமிழ் கேள்வி: BMS என்றால் என்ன?</w:t>
      </w:r>
    </w:p>
    <w:p>
      <w:pPr>
        <w:spacing w:after="0"/>
      </w:pPr>
      <w:r>
        <w:rPr>
          <w:b/>
        </w:rPr>
        <w:t>Citizen Mode – English</w:t>
      </w:r>
    </w:p>
    <w:p>
      <w:pPr>
        <w:spacing w:after="40"/>
      </w:pPr>
      <w:r>
        <w:t>BMS is an important concept in bess engineering | bess பொறியியல்.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BMS என்பது BESS Engineering | BESS பொறியியல் பகுதியில் முக்கியமான கருத்தாகும். எளிமையாகச் சொன்னால், இது என்ன, என்ன செய்கிறது, ஏன் முக்கியம் என்பதைப் புரிந்துகொள்ள வேண்டும். BMS என்றால் என்ன? என்ற கேள்வியை நடைமுறை உதாரணத்துடன் புரிந்துகொள்ளலாம்.</w:t>
      </w:r>
    </w:p>
    <w:p>
      <w:pPr>
        <w:spacing w:after="0"/>
      </w:pPr>
      <w:r>
        <w:rPr>
          <w:b/>
        </w:rPr>
        <w:t>Student Mode – English</w:t>
      </w:r>
    </w:p>
    <w:p>
      <w:pPr>
        <w:spacing w:after="40"/>
      </w:pPr>
      <w:r>
        <w:t>Student view: Define BMS,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BMS-ன்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BMS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BMS-ஐ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BMS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BMS-ஐ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Q617. Why is BMS important?</w:t>
      </w:r>
    </w:p>
    <w:p>
      <w:r>
        <w:rPr>
          <w:b/>
        </w:rPr>
        <w:t>தமிழ் கேள்வி: BMS ஏன் முக்கியம்?</w:t>
      </w:r>
    </w:p>
    <w:p>
      <w:pPr>
        <w:spacing w:after="0"/>
      </w:pPr>
      <w:r>
        <w:rPr>
          <w:b/>
        </w:rPr>
        <w:t>Citizen Mode – English</w:t>
      </w:r>
    </w:p>
    <w:p>
      <w:pPr>
        <w:spacing w:after="40"/>
      </w:pPr>
      <w:r>
        <w:t>BMS important is an important concept in bess engineering | bess பொறியியல்.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BMS important என்பது BESS Engineering | BESS பொறியியல் பகுதியில் முக்கியமான கருத்தாகும். எளிமையாகச் சொன்னால், இது என்ன, என்ன செய்கிறது, ஏன் முக்கியம் என்பதைப் புரிந்துகொள்ள வேண்டும். BMS ஏன் முக்கியம்? என்ற கேள்வியை நடைமுறை உதாரணத்துடன் புரிந்துகொள்ளலாம்.</w:t>
      </w:r>
    </w:p>
    <w:p>
      <w:pPr>
        <w:spacing w:after="0"/>
      </w:pPr>
      <w:r>
        <w:rPr>
          <w:b/>
        </w:rPr>
        <w:t>Student Mode – English</w:t>
      </w:r>
    </w:p>
    <w:p>
      <w:pPr>
        <w:spacing w:after="40"/>
      </w:pPr>
      <w:r>
        <w:t>Student view: Define BMS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BMS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BMS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BMS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BMS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BMS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Q618. How does BMS work?</w:t>
      </w:r>
    </w:p>
    <w:p>
      <w:r>
        <w:rPr>
          <w:b/>
        </w:rPr>
        <w:t>தமிழ் கேள்வி: BMS எப்படி வேலை செய்கிறது?</w:t>
      </w:r>
    </w:p>
    <w:p>
      <w:pPr>
        <w:spacing w:after="0"/>
      </w:pPr>
      <w:r>
        <w:rPr>
          <w:b/>
        </w:rPr>
        <w:t>Citizen Mode – English</w:t>
      </w:r>
    </w:p>
    <w:p>
      <w:pPr>
        <w:spacing w:after="40"/>
      </w:pPr>
      <w:r>
        <w:t>BMS work is an important concept in bess engineering | bess பொறியியல்.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BMS work என்பது BESS Engineering | BESS பொறியியல் பகுதியில் முக்கியமான கருத்தாகும். எளிமையாகச் சொன்னால், இது என்ன, என்ன செய்கிறது, ஏன் முக்கியம் என்பதைப் புரிந்துகொள்ள வேண்டும். BMS எப்படி வேலை செய்கிறது? என்ற கேள்வியை நடைமுறை உதாரணத்துடன் புரிந்துகொள்ளலாம்.</w:t>
      </w:r>
    </w:p>
    <w:p>
      <w:pPr>
        <w:spacing w:after="0"/>
      </w:pPr>
      <w:r>
        <w:rPr>
          <w:b/>
        </w:rPr>
        <w:t>Student Mode – English</w:t>
      </w:r>
    </w:p>
    <w:p>
      <w:pPr>
        <w:spacing w:after="40"/>
      </w:pPr>
      <w:r>
        <w:t>Student view: Define BMS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BMS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BMS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BMS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BMS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BMS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Q619. Where is BMS used?</w:t>
      </w:r>
    </w:p>
    <w:p>
      <w:r>
        <w:rPr>
          <w:b/>
        </w:rPr>
        <w:t>தமிழ் கேள்வி: BMS எங்கு பயன்படுத்தப்படுகிறது?</w:t>
      </w:r>
    </w:p>
    <w:p>
      <w:pPr>
        <w:spacing w:after="0"/>
      </w:pPr>
      <w:r>
        <w:rPr>
          <w:b/>
        </w:rPr>
        <w:t>Citizen Mode – English</w:t>
      </w:r>
    </w:p>
    <w:p>
      <w:pPr>
        <w:spacing w:after="40"/>
      </w:pPr>
      <w:r>
        <w:t>BMS used is an important concept in bess engineering | bess பொறியியல்.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BMS used என்பது BESS Engineering | BESS பொறியியல் பகுதியில் முக்கியமான கருத்தாகும். எளிமையாகச் சொன்னால், இது என்ன, என்ன செய்கிறது, ஏன் முக்கியம் என்பதைப் புரிந்துகொள்ள வேண்டும். BMS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BMS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BMS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BMS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BMS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BMS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BMS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Q620. How do I understand BMS as a beginner?</w:t>
      </w:r>
    </w:p>
    <w:p>
      <w:r>
        <w:rPr>
          <w:b/>
        </w:rPr>
        <w:t>தமிழ் கேள்வி: தொடக்கநிலையிலுள்ளவர் BMS-ஐ எப்படி புரிந்துகொள்வது?</w:t>
      </w:r>
    </w:p>
    <w:p>
      <w:pPr>
        <w:spacing w:after="0"/>
      </w:pPr>
      <w:r>
        <w:rPr>
          <w:b/>
        </w:rPr>
        <w:t>Citizen Mode – English</w:t>
      </w:r>
    </w:p>
    <w:p>
      <w:pPr>
        <w:spacing w:after="40"/>
      </w:pPr>
      <w:r>
        <w:t>BMS as a beginner is an important concept in bess engineering | bess பொறியியல்.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BMS as a beginner என்பது BESS Engineering | BESS பொறியியல் பகுதியில் முக்கியமான கருத்தாகும். எளிமையாகச் சொன்னால், இது என்ன, என்ன செய்கிறது, ஏன் முக்கியம் என்பதைப் புரிந்துகொள்ள வேண்டும். தொடக்கநிலையிலுள்ளவர் BMS-ஐ எப்படி புரிந்துகொள்வது? என்ற கேள்வியை நடைமுறை உதாரணத்துடன் புரிந்துகொள்ளலாம்.</w:t>
      </w:r>
    </w:p>
    <w:p>
      <w:pPr>
        <w:spacing w:after="0"/>
      </w:pPr>
      <w:r>
        <w:rPr>
          <w:b/>
        </w:rPr>
        <w:t>Student Mode – English</w:t>
      </w:r>
    </w:p>
    <w:p>
      <w:pPr>
        <w:spacing w:after="40"/>
      </w:pPr>
      <w:r>
        <w:t>Student view: Define BMS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BMS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BMS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BMS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BMS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BMS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Q621. What is EMS?</w:t>
      </w:r>
    </w:p>
    <w:p>
      <w:r>
        <w:rPr>
          <w:b/>
        </w:rPr>
        <w:t>தமிழ் கேள்வி: EMS என்றால் என்ன?</w:t>
      </w:r>
    </w:p>
    <w:p>
      <w:pPr>
        <w:spacing w:after="0"/>
      </w:pPr>
      <w:r>
        <w:rPr>
          <w:b/>
        </w:rPr>
        <w:t>Citizen Mode – English</w:t>
      </w:r>
    </w:p>
    <w:p>
      <w:pPr>
        <w:spacing w:after="40"/>
      </w:pPr>
      <w:r>
        <w:t>EMS is an important concept in bess engineering | bess பொறியியல்.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EMS என்பது BESS Engineering | BESS பொறியியல் பகுதியில் முக்கியமான கருத்தாகும். எளிமையாகச் சொன்னால், இது என்ன, என்ன செய்கிறது, ஏன் முக்கியம் என்பதைப் புரிந்துகொள்ள வேண்டும். EMS என்றால் என்ன? என்ற கேள்வியை நடைமுறை உதாரணத்துடன் புரிந்துகொள்ளலாம்.</w:t>
      </w:r>
    </w:p>
    <w:p>
      <w:pPr>
        <w:spacing w:after="0"/>
      </w:pPr>
      <w:r>
        <w:rPr>
          <w:b/>
        </w:rPr>
        <w:t>Student Mode – English</w:t>
      </w:r>
    </w:p>
    <w:p>
      <w:pPr>
        <w:spacing w:after="40"/>
      </w:pPr>
      <w:r>
        <w:t>Student view: Define EMS,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EMS-ன்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EMS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EMS-ஐ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EMS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EMS-ஐ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Q622. Why is EMS important?</w:t>
      </w:r>
    </w:p>
    <w:p>
      <w:r>
        <w:rPr>
          <w:b/>
        </w:rPr>
        <w:t>தமிழ் கேள்வி: EMS ஏன் முக்கியம்?</w:t>
      </w:r>
    </w:p>
    <w:p>
      <w:pPr>
        <w:spacing w:after="0"/>
      </w:pPr>
      <w:r>
        <w:rPr>
          <w:b/>
        </w:rPr>
        <w:t>Citizen Mode – English</w:t>
      </w:r>
    </w:p>
    <w:p>
      <w:pPr>
        <w:spacing w:after="40"/>
      </w:pPr>
      <w:r>
        <w:t>EMS important is an important concept in bess engineering | bess பொறியியல்.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EMS important என்பது BESS Engineering | BESS பொறியியல் பகுதியில் முக்கியமான கருத்தாகும். எளிமையாகச் சொன்னால், இது என்ன, என்ன செய்கிறது, ஏன் முக்கியம் என்பதைப் புரிந்துகொள்ள வேண்டும். EMS ஏன் முக்கியம்? என்ற கேள்வியை நடைமுறை உதாரணத்துடன் புரிந்துகொள்ளலாம்.</w:t>
      </w:r>
    </w:p>
    <w:p>
      <w:pPr>
        <w:spacing w:after="0"/>
      </w:pPr>
      <w:r>
        <w:rPr>
          <w:b/>
        </w:rPr>
        <w:t>Student Mode – English</w:t>
      </w:r>
    </w:p>
    <w:p>
      <w:pPr>
        <w:spacing w:after="40"/>
      </w:pPr>
      <w:r>
        <w:t>Student view: Define EMS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EMS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EMS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EMS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EMS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EMS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Q623. How does EMS work?</w:t>
      </w:r>
    </w:p>
    <w:p>
      <w:r>
        <w:rPr>
          <w:b/>
        </w:rPr>
        <w:t>தமிழ் கேள்வி: EMS எப்படி வேலை செய்கிறது?</w:t>
      </w:r>
    </w:p>
    <w:p>
      <w:pPr>
        <w:spacing w:after="0"/>
      </w:pPr>
      <w:r>
        <w:rPr>
          <w:b/>
        </w:rPr>
        <w:t>Citizen Mode – English</w:t>
      </w:r>
    </w:p>
    <w:p>
      <w:pPr>
        <w:spacing w:after="40"/>
      </w:pPr>
      <w:r>
        <w:t>EMS work is an important concept in bess engineering | bess பொறியியல்.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EMS work என்பது BESS Engineering | BESS பொறியியல் பகுதியில் முக்கியமான கருத்தாகும். எளிமையாகச் சொன்னால், இது என்ன, என்ன செய்கிறது, ஏன் முக்கியம் என்பதைப் புரிந்துகொள்ள வேண்டும். EMS எப்படி வேலை செய்கிறது? என்ற கேள்வியை நடைமுறை உதாரணத்துடன் புரிந்துகொள்ளலாம்.</w:t>
      </w:r>
    </w:p>
    <w:p>
      <w:pPr>
        <w:spacing w:after="0"/>
      </w:pPr>
      <w:r>
        <w:rPr>
          <w:b/>
        </w:rPr>
        <w:t>Student Mode – English</w:t>
      </w:r>
    </w:p>
    <w:p>
      <w:pPr>
        <w:spacing w:after="40"/>
      </w:pPr>
      <w:r>
        <w:t>Student view: Define EMS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EMS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EMS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EMS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EMS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EMS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Q624. Where is EMS used?</w:t>
      </w:r>
    </w:p>
    <w:p>
      <w:r>
        <w:rPr>
          <w:b/>
        </w:rPr>
        <w:t>தமிழ் கேள்வி: EMS எங்கு பயன்படுத்தப்படுகிறது?</w:t>
      </w:r>
    </w:p>
    <w:p>
      <w:pPr>
        <w:spacing w:after="0"/>
      </w:pPr>
      <w:r>
        <w:rPr>
          <w:b/>
        </w:rPr>
        <w:t>Citizen Mode – English</w:t>
      </w:r>
    </w:p>
    <w:p>
      <w:pPr>
        <w:spacing w:after="40"/>
      </w:pPr>
      <w:r>
        <w:t>EMS used is an important concept in bess engineering | bess பொறியியல்.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EMS used என்பது BESS Engineering | BESS பொறியியல் பகுதியில் முக்கியமான கருத்தாகும். எளிமையாகச் சொன்னால், இது என்ன, என்ன செய்கிறது, ஏன் முக்கியம் என்பதைப் புரிந்துகொள்ள வேண்டும். EMS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EMS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EMS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EMS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EMS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EMS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EMS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Q625. How do I understand EMS as a beginner?</w:t>
      </w:r>
    </w:p>
    <w:p>
      <w:r>
        <w:rPr>
          <w:b/>
        </w:rPr>
        <w:t>தமிழ் கேள்வி: தொடக்கநிலையிலுள்ளவர் EMS-ஐ எப்படி புரிந்துகொள்வது?</w:t>
      </w:r>
    </w:p>
    <w:p>
      <w:pPr>
        <w:spacing w:after="0"/>
      </w:pPr>
      <w:r>
        <w:rPr>
          <w:b/>
        </w:rPr>
        <w:t>Citizen Mode – English</w:t>
      </w:r>
    </w:p>
    <w:p>
      <w:pPr>
        <w:spacing w:after="40"/>
      </w:pPr>
      <w:r>
        <w:t>EMS as a beginner is an important concept in bess engineering | bess பொறியியல்.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EMS as a beginner என்பது BESS Engineering | BESS பொறியியல் பகுதியில் முக்கியமான கருத்தாகும். எளிமையாகச் சொன்னால், இது என்ன, என்ன செய்கிறது, ஏன் முக்கியம் என்பதைப் புரிந்துகொள்ள வேண்டும். தொடக்கநிலையிலுள்ளவர் EMS-ஐ எப்படி புரிந்துகொள்வது? என்ற கேள்வியை நடைமுறை உதாரணத்துடன் புரிந்துகொள்ளலாம்.</w:t>
      </w:r>
    </w:p>
    <w:p>
      <w:pPr>
        <w:spacing w:after="0"/>
      </w:pPr>
      <w:r>
        <w:rPr>
          <w:b/>
        </w:rPr>
        <w:t>Student Mode – English</w:t>
      </w:r>
    </w:p>
    <w:p>
      <w:pPr>
        <w:spacing w:after="40"/>
      </w:pPr>
      <w:r>
        <w:t>Student view: Define EMS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EMS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EMS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EMS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EMS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EMS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Q626. What is HVAC?</w:t>
      </w:r>
    </w:p>
    <w:p>
      <w:r>
        <w:rPr>
          <w:b/>
        </w:rPr>
        <w:t>தமிழ் கேள்வி: HVAC என்றால் என்ன?</w:t>
      </w:r>
    </w:p>
    <w:p>
      <w:pPr>
        <w:spacing w:after="0"/>
      </w:pPr>
      <w:r>
        <w:rPr>
          <w:b/>
        </w:rPr>
        <w:t>Citizen Mode – English</w:t>
      </w:r>
    </w:p>
    <w:p>
      <w:pPr>
        <w:spacing w:after="40"/>
      </w:pPr>
      <w:r>
        <w:t>HVAC is an important concept in bess engineering | bess பொறியியல்.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HVAC என்பது BESS Engineering | BESS பொறியியல் பகுதியில் முக்கியமான கருத்தாகும். எளிமையாகச் சொன்னால், இது என்ன, என்ன செய்கிறது, ஏன் முக்கியம் என்பதைப் புரிந்துகொள்ள வேண்டும். HVAC என்றால் என்ன? என்ற கேள்வியை நடைமுறை உதாரணத்துடன் புரிந்துகொள்ளலாம்.</w:t>
      </w:r>
    </w:p>
    <w:p>
      <w:pPr>
        <w:spacing w:after="0"/>
      </w:pPr>
      <w:r>
        <w:rPr>
          <w:b/>
        </w:rPr>
        <w:t>Student Mode – English</w:t>
      </w:r>
    </w:p>
    <w:p>
      <w:pPr>
        <w:spacing w:after="40"/>
      </w:pPr>
      <w:r>
        <w:t>Student view: Define HVAC,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HVAC-ன்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HVAC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HVAC-ஐ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HVAC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HVAC-ஐ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Q627. Why is HVAC important?</w:t>
      </w:r>
    </w:p>
    <w:p>
      <w:r>
        <w:rPr>
          <w:b/>
        </w:rPr>
        <w:t>தமிழ் கேள்வி: HVAC ஏன் முக்கியம்?</w:t>
      </w:r>
    </w:p>
    <w:p>
      <w:pPr>
        <w:spacing w:after="0"/>
      </w:pPr>
      <w:r>
        <w:rPr>
          <w:b/>
        </w:rPr>
        <w:t>Citizen Mode – English</w:t>
      </w:r>
    </w:p>
    <w:p>
      <w:pPr>
        <w:spacing w:after="40"/>
      </w:pPr>
      <w:r>
        <w:t>HVAC important is an important concept in bess engineering | bess பொறியியல்.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HVAC important என்பது BESS Engineering | BESS பொறியியல் பகுதியில் முக்கியமான கருத்தாகும். எளிமையாகச் சொன்னால், இது என்ன, என்ன செய்கிறது, ஏன் முக்கியம் என்பதைப் புரிந்துகொள்ள வேண்டும். HVAC ஏன் முக்கியம்? என்ற கேள்வியை நடைமுறை உதாரணத்துடன் புரிந்துகொள்ளலாம்.</w:t>
      </w:r>
    </w:p>
    <w:p>
      <w:pPr>
        <w:spacing w:after="0"/>
      </w:pPr>
      <w:r>
        <w:rPr>
          <w:b/>
        </w:rPr>
        <w:t>Student Mode – English</w:t>
      </w:r>
    </w:p>
    <w:p>
      <w:pPr>
        <w:spacing w:after="40"/>
      </w:pPr>
      <w:r>
        <w:t>Student view: Define HVAC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HVAC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HVAC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HVAC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HVAC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HVAC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Q628. How does HVAC work?</w:t>
      </w:r>
    </w:p>
    <w:p>
      <w:r>
        <w:rPr>
          <w:b/>
        </w:rPr>
        <w:t>தமிழ் கேள்வி: HVAC எப்படி வேலை செய்கிறது?</w:t>
      </w:r>
    </w:p>
    <w:p>
      <w:pPr>
        <w:spacing w:after="0"/>
      </w:pPr>
      <w:r>
        <w:rPr>
          <w:b/>
        </w:rPr>
        <w:t>Citizen Mode – English</w:t>
      </w:r>
    </w:p>
    <w:p>
      <w:pPr>
        <w:spacing w:after="40"/>
      </w:pPr>
      <w:r>
        <w:t>HVAC work is an important concept in bess engineering | bess பொறியியல்.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HVAC work என்பது BESS Engineering | BESS பொறியியல் பகுதியில் முக்கியமான கருத்தாகும். எளிமையாகச் சொன்னால், இது என்ன, என்ன செய்கிறது, ஏன் முக்கியம் என்பதைப் புரிந்துகொள்ள வேண்டும். HVAC எப்படி வேலை செய்கிறது? என்ற கேள்வியை நடைமுறை உதாரணத்துடன் புரிந்துகொள்ளலாம்.</w:t>
      </w:r>
    </w:p>
    <w:p>
      <w:pPr>
        <w:spacing w:after="0"/>
      </w:pPr>
      <w:r>
        <w:rPr>
          <w:b/>
        </w:rPr>
        <w:t>Student Mode – English</w:t>
      </w:r>
    </w:p>
    <w:p>
      <w:pPr>
        <w:spacing w:after="40"/>
      </w:pPr>
      <w:r>
        <w:t>Student view: Define HVAC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HVAC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HVAC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HVAC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HVAC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HVAC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Q629. Where is HVAC used?</w:t>
      </w:r>
    </w:p>
    <w:p>
      <w:r>
        <w:rPr>
          <w:b/>
        </w:rPr>
        <w:t>தமிழ் கேள்வி: HVAC எங்கு பயன்படுத்தப்படுகிறது?</w:t>
      </w:r>
    </w:p>
    <w:p>
      <w:pPr>
        <w:spacing w:after="0"/>
      </w:pPr>
      <w:r>
        <w:rPr>
          <w:b/>
        </w:rPr>
        <w:t>Citizen Mode – English</w:t>
      </w:r>
    </w:p>
    <w:p>
      <w:pPr>
        <w:spacing w:after="40"/>
      </w:pPr>
      <w:r>
        <w:t>HVAC used is an important concept in bess engineering | bess பொறியியல்.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HVAC used என்பது BESS Engineering | BESS பொறியியல் பகுதியில் முக்கியமான கருத்தாகும். எளிமையாகச் சொன்னால், இது என்ன, என்ன செய்கிறது, ஏன் முக்கியம் என்பதைப் புரிந்துகொள்ள வேண்டும். HVAC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HVAC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HVAC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HVAC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HVAC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HVAC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HVAC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Q630. How do I understand HVAC as a beginner?</w:t>
      </w:r>
    </w:p>
    <w:p>
      <w:r>
        <w:rPr>
          <w:b/>
        </w:rPr>
        <w:t>தமிழ் கேள்வி: தொடக்கநிலையிலுள்ளவர் HVAC-ஐ எப்படி புரிந்துகொள்வது?</w:t>
      </w:r>
    </w:p>
    <w:p>
      <w:pPr>
        <w:spacing w:after="0"/>
      </w:pPr>
      <w:r>
        <w:rPr>
          <w:b/>
        </w:rPr>
        <w:t>Citizen Mode – English</w:t>
      </w:r>
    </w:p>
    <w:p>
      <w:pPr>
        <w:spacing w:after="40"/>
      </w:pPr>
      <w:r>
        <w:t>HVAC as a beginner is an important concept in bess engineering | bess பொறியியல்.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HVAC as a beginner என்பது BESS Engineering | BESS பொறியியல் பகுதியில் முக்கியமான கருத்தாகும். எளிமையாகச் சொன்னால், இது என்ன, என்ன செய்கிறது, ஏன் முக்கியம் என்பதைப் புரிந்துகொள்ள வேண்டும். தொடக்கநிலையிலுள்ளவர் HVAC-ஐ எப்படி புரிந்துகொள்வது? என்ற கேள்வியை நடைமுறை உதாரணத்துடன் புரிந்துகொள்ளலாம்.</w:t>
      </w:r>
    </w:p>
    <w:p>
      <w:pPr>
        <w:spacing w:after="0"/>
      </w:pPr>
      <w:r>
        <w:rPr>
          <w:b/>
        </w:rPr>
        <w:t>Student Mode – English</w:t>
      </w:r>
    </w:p>
    <w:p>
      <w:pPr>
        <w:spacing w:after="40"/>
      </w:pPr>
      <w:r>
        <w:t>Student view: Define HVAC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HVAC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HVAC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HVAC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HVAC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HVAC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Q631. What is fire protection?</w:t>
      </w:r>
    </w:p>
    <w:p>
      <w:r>
        <w:rPr>
          <w:b/>
        </w:rPr>
        <w:t>தமிழ் கேள்வி: fire protection என்றால் என்ன?</w:t>
      </w:r>
    </w:p>
    <w:p>
      <w:pPr>
        <w:spacing w:after="0"/>
      </w:pPr>
      <w:r>
        <w:rPr>
          <w:b/>
        </w:rPr>
        <w:t>Citizen Mode – English</w:t>
      </w:r>
    </w:p>
    <w:p>
      <w:pPr>
        <w:spacing w:after="40"/>
      </w:pPr>
      <w:r>
        <w:t>fire protection is an important concept in bess engineering | bess பொறியியல்.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fire protection என்பது BESS Engineering | BESS பொறியியல் பகுதியில் முக்கியமான கருத்தாகும். எளிமையாகச் சொன்னால், இது என்ன, என்ன செய்கிறது, ஏன் முக்கியம் என்பதைப் புரிந்துகொள்ள வேண்டும். fire protection என்றால் என்ன? என்ற கேள்வியை நடைமுறை உதாரணத்துடன் புரிந்துகொள்ளலாம்.</w:t>
      </w:r>
    </w:p>
    <w:p>
      <w:pPr>
        <w:spacing w:after="0"/>
      </w:pPr>
      <w:r>
        <w:rPr>
          <w:b/>
        </w:rPr>
        <w:t>Student Mode – English</w:t>
      </w:r>
    </w:p>
    <w:p>
      <w:pPr>
        <w:spacing w:after="40"/>
      </w:pPr>
      <w:r>
        <w:t>Student view: Define fire protection,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fire protection-ன்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fire protection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fire protection-ஐ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fire protection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fire protection-ஐ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Q632. Why is fire protection important?</w:t>
      </w:r>
    </w:p>
    <w:p>
      <w:r>
        <w:rPr>
          <w:b/>
        </w:rPr>
        <w:t>தமிழ் கேள்வி: fire protection ஏன் முக்கியம்?</w:t>
      </w:r>
    </w:p>
    <w:p>
      <w:pPr>
        <w:spacing w:after="0"/>
      </w:pPr>
      <w:r>
        <w:rPr>
          <w:b/>
        </w:rPr>
        <w:t>Citizen Mode – English</w:t>
      </w:r>
    </w:p>
    <w:p>
      <w:pPr>
        <w:spacing w:after="40"/>
      </w:pPr>
      <w:r>
        <w:t>fire protection important is an important concept in bess engineering | bess பொறியியல்.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fire protection important என்பது BESS Engineering | BESS பொறியியல் பகுதியில் முக்கியமான கருத்தாகும். எளிமையாகச் சொன்னால், இது என்ன, என்ன செய்கிறது, ஏன் முக்கியம் என்பதைப் புரிந்துகொள்ள வேண்டும். fire protection ஏன் முக்கியம்? என்ற கேள்வியை நடைமுறை உதாரணத்துடன் புரிந்துகொள்ளலாம்.</w:t>
      </w:r>
    </w:p>
    <w:p>
      <w:pPr>
        <w:spacing w:after="0"/>
      </w:pPr>
      <w:r>
        <w:rPr>
          <w:b/>
        </w:rPr>
        <w:t>Student Mode – English</w:t>
      </w:r>
    </w:p>
    <w:p>
      <w:pPr>
        <w:spacing w:after="40"/>
      </w:pPr>
      <w:r>
        <w:t>Student view: Define fire protection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fire protection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fire protection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fire protection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fire protection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fire protection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Q633. How does fire protection work?</w:t>
      </w:r>
    </w:p>
    <w:p>
      <w:r>
        <w:rPr>
          <w:b/>
        </w:rPr>
        <w:t>தமிழ் கேள்வி: fire protection எப்படி வேலை செய்கிறது?</w:t>
      </w:r>
    </w:p>
    <w:p>
      <w:pPr>
        <w:spacing w:after="0"/>
      </w:pPr>
      <w:r>
        <w:rPr>
          <w:b/>
        </w:rPr>
        <w:t>Citizen Mode – English</w:t>
      </w:r>
    </w:p>
    <w:p>
      <w:pPr>
        <w:spacing w:after="40"/>
      </w:pPr>
      <w:r>
        <w:t>fire protection work is an important concept in bess engineering | bess பொறியியல்.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fire protection work என்பது BESS Engineering | BESS பொறியியல் பகுதியில் முக்கியமான கருத்தாகும். எளிமையாகச் சொன்னால், இது என்ன, என்ன செய்கிறது, ஏன் முக்கியம் என்பதைப் புரிந்துகொள்ள வேண்டும். fire protection எப்படி வேலை செய்கிறது? என்ற கேள்வியை நடைமுறை உதாரணத்துடன் புரிந்துகொள்ளலாம்.</w:t>
      </w:r>
    </w:p>
    <w:p>
      <w:pPr>
        <w:spacing w:after="0"/>
      </w:pPr>
      <w:r>
        <w:rPr>
          <w:b/>
        </w:rPr>
        <w:t>Student Mode – English</w:t>
      </w:r>
    </w:p>
    <w:p>
      <w:pPr>
        <w:spacing w:after="40"/>
      </w:pPr>
      <w:r>
        <w:t>Student view: Define fire protection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fire protection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fire protection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fire protection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fire protection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fire protection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Q634. Where is fire protection used?</w:t>
      </w:r>
    </w:p>
    <w:p>
      <w:r>
        <w:rPr>
          <w:b/>
        </w:rPr>
        <w:t>தமிழ் கேள்வி: fire protection எங்கு பயன்படுத்தப்படுகிறது?</w:t>
      </w:r>
    </w:p>
    <w:p>
      <w:pPr>
        <w:spacing w:after="0"/>
      </w:pPr>
      <w:r>
        <w:rPr>
          <w:b/>
        </w:rPr>
        <w:t>Citizen Mode – English</w:t>
      </w:r>
    </w:p>
    <w:p>
      <w:pPr>
        <w:spacing w:after="40"/>
      </w:pPr>
      <w:r>
        <w:t>fire protection used is an important concept in bess engineering | bess பொறியியல்.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fire protection used என்பது BESS Engineering | BESS பொறியியல் பகுதியில் முக்கியமான கருத்தாகும். எளிமையாகச் சொன்னால், இது என்ன, என்ன செய்கிறது, ஏன் முக்கியம் என்பதைப் புரிந்துகொள்ள வேண்டும். fire protection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fire protection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fire protection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fire protection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fire protection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fire protection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fire protection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Q635. How do I understand fire protection as a beginner?</w:t>
      </w:r>
    </w:p>
    <w:p>
      <w:r>
        <w:rPr>
          <w:b/>
        </w:rPr>
        <w:t>தமிழ் கேள்வி: தொடக்கநிலையிலுள்ளவர் fire protection-ஐ எப்படி புரிந்துகொள்வது?</w:t>
      </w:r>
    </w:p>
    <w:p>
      <w:pPr>
        <w:spacing w:after="0"/>
      </w:pPr>
      <w:r>
        <w:rPr>
          <w:b/>
        </w:rPr>
        <w:t>Citizen Mode – English</w:t>
      </w:r>
    </w:p>
    <w:p>
      <w:pPr>
        <w:spacing w:after="40"/>
      </w:pPr>
      <w:r>
        <w:t>fire protection as a beginner is an important concept in bess engineering | bess பொறியியல்.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fire protection as a beginner என்பது BESS Engineering | BESS பொறியியல் பகுதியில் முக்கியமான கருத்தாகும். எளிமையாகச் சொன்னால், இது என்ன, என்ன செய்கிறது, ஏன் முக்கியம் என்பதைப் புரிந்துகொள்ள வேண்டும். தொடக்கநிலையிலுள்ளவர் fire protection-ஐ எப்படி புரிந்துகொள்வது? என்ற கேள்வியை நடைமுறை உதாரணத்துடன் புரிந்துகொள்ளலாம்.</w:t>
      </w:r>
    </w:p>
    <w:p>
      <w:pPr>
        <w:spacing w:after="0"/>
      </w:pPr>
      <w:r>
        <w:rPr>
          <w:b/>
        </w:rPr>
        <w:t>Student Mode – English</w:t>
      </w:r>
    </w:p>
    <w:p>
      <w:pPr>
        <w:spacing w:after="40"/>
      </w:pPr>
      <w:r>
        <w:t>Student view: Define fire protection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fire protection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fire protection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fire protection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fire protection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fire protection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Q636. What is auxiliary load?</w:t>
      </w:r>
    </w:p>
    <w:p>
      <w:r>
        <w:rPr>
          <w:b/>
        </w:rPr>
        <w:t>தமிழ் கேள்வி: auxiliary load என்றால் என்ன?</w:t>
      </w:r>
    </w:p>
    <w:p>
      <w:pPr>
        <w:spacing w:after="0"/>
      </w:pPr>
      <w:r>
        <w:rPr>
          <w:b/>
        </w:rPr>
        <w:t>Citizen Mode – English</w:t>
      </w:r>
    </w:p>
    <w:p>
      <w:pPr>
        <w:spacing w:after="40"/>
      </w:pPr>
      <w:r>
        <w:t>auxiliary load is an important concept in bess engineering | bess பொறியியல்.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auxiliary load என்பது BESS Engineering | BESS பொறியியல் பகுதியில் முக்கியமான கருத்தாகும். எளிமையாகச் சொன்னால், இது என்ன, என்ன செய்கிறது, ஏன் முக்கியம் என்பதைப் புரிந்துகொள்ள வேண்டும். auxiliary load என்றால் என்ன? என்ற கேள்வியை நடைமுறை உதாரணத்துடன் புரிந்துகொள்ளலாம்.</w:t>
      </w:r>
    </w:p>
    <w:p>
      <w:pPr>
        <w:spacing w:after="0"/>
      </w:pPr>
      <w:r>
        <w:rPr>
          <w:b/>
        </w:rPr>
        <w:t>Student Mode – English</w:t>
      </w:r>
    </w:p>
    <w:p>
      <w:pPr>
        <w:spacing w:after="40"/>
      </w:pPr>
      <w:r>
        <w:t>Student view: Define auxiliary load,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auxiliary load-ன்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auxiliary load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auxiliary load-ஐ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auxiliary load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auxiliary load-ஐ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Q637. Why is auxiliary load important?</w:t>
      </w:r>
    </w:p>
    <w:p>
      <w:r>
        <w:rPr>
          <w:b/>
        </w:rPr>
        <w:t>தமிழ் கேள்வி: auxiliary load ஏன் முக்கியம்?</w:t>
      </w:r>
    </w:p>
    <w:p>
      <w:pPr>
        <w:spacing w:after="0"/>
      </w:pPr>
      <w:r>
        <w:rPr>
          <w:b/>
        </w:rPr>
        <w:t>Citizen Mode – English</w:t>
      </w:r>
    </w:p>
    <w:p>
      <w:pPr>
        <w:spacing w:after="40"/>
      </w:pPr>
      <w:r>
        <w:t>auxiliary load important is an important concept in bess engineering | bess பொறியியல்.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auxiliary load important என்பது BESS Engineering | BESS பொறியியல் பகுதியில் முக்கியமான கருத்தாகும். எளிமையாகச் சொன்னால், இது என்ன, என்ன செய்கிறது, ஏன் முக்கியம் என்பதைப் புரிந்துகொள்ள வேண்டும். auxiliary load ஏன் முக்கியம்? என்ற கேள்வியை நடைமுறை உதாரணத்துடன் புரிந்துகொள்ளலாம்.</w:t>
      </w:r>
    </w:p>
    <w:p>
      <w:pPr>
        <w:spacing w:after="0"/>
      </w:pPr>
      <w:r>
        <w:rPr>
          <w:b/>
        </w:rPr>
        <w:t>Student Mode – English</w:t>
      </w:r>
    </w:p>
    <w:p>
      <w:pPr>
        <w:spacing w:after="40"/>
      </w:pPr>
      <w:r>
        <w:t>Student view: Define auxiliary load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auxiliary load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auxiliary load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auxiliary load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auxiliary load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auxiliary load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Q638. How does auxiliary load work?</w:t>
      </w:r>
    </w:p>
    <w:p>
      <w:r>
        <w:rPr>
          <w:b/>
        </w:rPr>
        <w:t>தமிழ் கேள்வி: auxiliary load எப்படி வேலை செய்கிறது?</w:t>
      </w:r>
    </w:p>
    <w:p>
      <w:pPr>
        <w:spacing w:after="0"/>
      </w:pPr>
      <w:r>
        <w:rPr>
          <w:b/>
        </w:rPr>
        <w:t>Citizen Mode – English</w:t>
      </w:r>
    </w:p>
    <w:p>
      <w:pPr>
        <w:spacing w:after="40"/>
      </w:pPr>
      <w:r>
        <w:t>auxiliary load work is an important concept in bess engineering | bess பொறியியல்.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auxiliary load work என்பது BESS Engineering | BESS பொறியியல் பகுதியில் முக்கியமான கருத்தாகும். எளிமையாகச் சொன்னால், இது என்ன, என்ன செய்கிறது, ஏன் முக்கியம் என்பதைப் புரிந்துகொள்ள வேண்டும். auxiliary load எப்படி வேலை செய்கிறது? என்ற கேள்வியை நடைமுறை உதாரணத்துடன் புரிந்துகொள்ளலாம்.</w:t>
      </w:r>
    </w:p>
    <w:p>
      <w:pPr>
        <w:spacing w:after="0"/>
      </w:pPr>
      <w:r>
        <w:rPr>
          <w:b/>
        </w:rPr>
        <w:t>Student Mode – English</w:t>
      </w:r>
    </w:p>
    <w:p>
      <w:pPr>
        <w:spacing w:after="40"/>
      </w:pPr>
      <w:r>
        <w:t>Student view: Define auxiliary load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auxiliary load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auxiliary load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auxiliary load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auxiliary load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auxiliary load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Q639. Where is auxiliary load used?</w:t>
      </w:r>
    </w:p>
    <w:p>
      <w:r>
        <w:rPr>
          <w:b/>
        </w:rPr>
        <w:t>தமிழ் கேள்வி: auxiliary load எங்கு பயன்படுத்தப்படுகிறது?</w:t>
      </w:r>
    </w:p>
    <w:p>
      <w:pPr>
        <w:spacing w:after="0"/>
      </w:pPr>
      <w:r>
        <w:rPr>
          <w:b/>
        </w:rPr>
        <w:t>Citizen Mode – English</w:t>
      </w:r>
    </w:p>
    <w:p>
      <w:pPr>
        <w:spacing w:after="40"/>
      </w:pPr>
      <w:r>
        <w:t>auxiliary load used is an important concept in bess engineering | bess பொறியியல்.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auxiliary load used என்பது BESS Engineering | BESS பொறியியல் பகுதியில் முக்கியமான கருத்தாகும். எளிமையாகச் சொன்னால், இது என்ன, என்ன செய்கிறது, ஏன் முக்கியம் என்பதைப் புரிந்துகொள்ள வேண்டும். auxiliary load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auxiliary load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auxiliary load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auxiliary load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auxiliary load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auxiliary load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auxiliary load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Q640. How do I understand auxiliary load as a beginner?</w:t>
      </w:r>
    </w:p>
    <w:p>
      <w:r>
        <w:rPr>
          <w:b/>
        </w:rPr>
        <w:t>தமிழ் கேள்வி: தொடக்கநிலையிலுள்ளவர் auxiliary load-ஐ எப்படி புரிந்துகொள்வது?</w:t>
      </w:r>
    </w:p>
    <w:p>
      <w:pPr>
        <w:spacing w:after="0"/>
      </w:pPr>
      <w:r>
        <w:rPr>
          <w:b/>
        </w:rPr>
        <w:t>Citizen Mode – English</w:t>
      </w:r>
    </w:p>
    <w:p>
      <w:pPr>
        <w:spacing w:after="40"/>
      </w:pPr>
      <w:r>
        <w:t>auxiliary load as a beginner is an important concept in bess engineering | bess பொறியியல்.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auxiliary load as a beginner என்பது BESS Engineering | BESS பொறியியல் பகுதியில் முக்கியமான கருத்தாகும். எளிமையாகச் சொன்னால், இது என்ன, என்ன செய்கிறது, ஏன் முக்கியம் என்பதைப் புரிந்துகொள்ள வேண்டும். தொடக்கநிலையிலுள்ளவர் auxiliary load-ஐ எப்படி புரிந்துகொள்வது? என்ற கேள்வியை நடைமுறை உதாரணத்துடன் புரிந்துகொள்ளலாம்.</w:t>
      </w:r>
    </w:p>
    <w:p>
      <w:pPr>
        <w:spacing w:after="0"/>
      </w:pPr>
      <w:r>
        <w:rPr>
          <w:b/>
        </w:rPr>
        <w:t>Student Mode – English</w:t>
      </w:r>
    </w:p>
    <w:p>
      <w:pPr>
        <w:spacing w:after="40"/>
      </w:pPr>
      <w:r>
        <w:t>Student view: Define auxiliary load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auxiliary load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auxiliary load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auxiliary load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auxiliary load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auxiliary load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Q641. What is reserve SOC?</w:t>
      </w:r>
    </w:p>
    <w:p>
      <w:r>
        <w:rPr>
          <w:b/>
        </w:rPr>
        <w:t>தமிழ் கேள்வி: reserve SOC என்றால் என்ன?</w:t>
      </w:r>
    </w:p>
    <w:p>
      <w:pPr>
        <w:spacing w:after="0"/>
      </w:pPr>
      <w:r>
        <w:rPr>
          <w:b/>
        </w:rPr>
        <w:t>Citizen Mode – English</w:t>
      </w:r>
    </w:p>
    <w:p>
      <w:pPr>
        <w:spacing w:after="40"/>
      </w:pPr>
      <w:r>
        <w:t>reserve SOC is an important concept in bess engineering | bess பொறியியல்.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reserve SOC என்பது BESS Engineering | BESS பொறியியல் பகுதியில் முக்கியமான கருத்தாகும். எளிமையாகச் சொன்னால், இது என்ன, என்ன செய்கிறது, ஏன் முக்கியம் என்பதைப் புரிந்துகொள்ள வேண்டும். reserve SOC என்றால் என்ன? என்ற கேள்வியை நடைமுறை உதாரணத்துடன் புரிந்துகொள்ளலாம்.</w:t>
      </w:r>
    </w:p>
    <w:p>
      <w:pPr>
        <w:spacing w:after="0"/>
      </w:pPr>
      <w:r>
        <w:rPr>
          <w:b/>
        </w:rPr>
        <w:t>Student Mode – English</w:t>
      </w:r>
    </w:p>
    <w:p>
      <w:pPr>
        <w:spacing w:after="40"/>
      </w:pPr>
      <w:r>
        <w:t>Student view: Define reserve SOC,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reserve SOC-ன்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reserve SOC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reserve SOC-ஐ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reserve SOC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reserve SOC-ஐ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Q642. Why is reserve SOC important?</w:t>
      </w:r>
    </w:p>
    <w:p>
      <w:r>
        <w:rPr>
          <w:b/>
        </w:rPr>
        <w:t>தமிழ் கேள்வி: reserve SOC ஏன் முக்கியம்?</w:t>
      </w:r>
    </w:p>
    <w:p>
      <w:pPr>
        <w:spacing w:after="0"/>
      </w:pPr>
      <w:r>
        <w:rPr>
          <w:b/>
        </w:rPr>
        <w:t>Citizen Mode – English</w:t>
      </w:r>
    </w:p>
    <w:p>
      <w:pPr>
        <w:spacing w:after="40"/>
      </w:pPr>
      <w:r>
        <w:t>reserve SOC important is an important concept in bess engineering | bess பொறியியல்.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reserve SOC important என்பது BESS Engineering | BESS பொறியியல் பகுதியில் முக்கியமான கருத்தாகும். எளிமையாகச் சொன்னால், இது என்ன, என்ன செய்கிறது, ஏன் முக்கியம் என்பதைப் புரிந்துகொள்ள வேண்டும். reserve SOC ஏன் முக்கியம்? என்ற கேள்வியை நடைமுறை உதாரணத்துடன் புரிந்துகொள்ளலாம்.</w:t>
      </w:r>
    </w:p>
    <w:p>
      <w:pPr>
        <w:spacing w:after="0"/>
      </w:pPr>
      <w:r>
        <w:rPr>
          <w:b/>
        </w:rPr>
        <w:t>Student Mode – English</w:t>
      </w:r>
    </w:p>
    <w:p>
      <w:pPr>
        <w:spacing w:after="40"/>
      </w:pPr>
      <w:r>
        <w:t>Student view: Define reserve SOC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reserve SOC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reserve SOC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reserve SOC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reserve SOC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reserve SOC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Q643. How does reserve SOC work?</w:t>
      </w:r>
    </w:p>
    <w:p>
      <w:r>
        <w:rPr>
          <w:b/>
        </w:rPr>
        <w:t>தமிழ் கேள்வி: reserve SOC எப்படி வேலை செய்கிறது?</w:t>
      </w:r>
    </w:p>
    <w:p>
      <w:pPr>
        <w:spacing w:after="0"/>
      </w:pPr>
      <w:r>
        <w:rPr>
          <w:b/>
        </w:rPr>
        <w:t>Citizen Mode – English</w:t>
      </w:r>
    </w:p>
    <w:p>
      <w:pPr>
        <w:spacing w:after="40"/>
      </w:pPr>
      <w:r>
        <w:t>reserve SOC work is an important concept in bess engineering | bess பொறியியல்.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reserve SOC work என்பது BESS Engineering | BESS பொறியியல் பகுதியில் முக்கியமான கருத்தாகும். எளிமையாகச் சொன்னால், இது என்ன, என்ன செய்கிறது, ஏன் முக்கியம் என்பதைப் புரிந்துகொள்ள வேண்டும். reserve SOC எப்படி வேலை செய்கிறது? என்ற கேள்வியை நடைமுறை உதாரணத்துடன் புரிந்துகொள்ளலாம்.</w:t>
      </w:r>
    </w:p>
    <w:p>
      <w:pPr>
        <w:spacing w:after="0"/>
      </w:pPr>
      <w:r>
        <w:rPr>
          <w:b/>
        </w:rPr>
        <w:t>Student Mode – English</w:t>
      </w:r>
    </w:p>
    <w:p>
      <w:pPr>
        <w:spacing w:after="40"/>
      </w:pPr>
      <w:r>
        <w:t>Student view: Define reserve SOC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reserve SOC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reserve SOC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reserve SOC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reserve SOC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reserve SOC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Q644. Where is reserve SOC used?</w:t>
      </w:r>
    </w:p>
    <w:p>
      <w:r>
        <w:rPr>
          <w:b/>
        </w:rPr>
        <w:t>தமிழ் கேள்வி: reserve SOC எங்கு பயன்படுத்தப்படுகிறது?</w:t>
      </w:r>
    </w:p>
    <w:p>
      <w:pPr>
        <w:spacing w:after="0"/>
      </w:pPr>
      <w:r>
        <w:rPr>
          <w:b/>
        </w:rPr>
        <w:t>Citizen Mode – English</w:t>
      </w:r>
    </w:p>
    <w:p>
      <w:pPr>
        <w:spacing w:after="40"/>
      </w:pPr>
      <w:r>
        <w:t>reserve SOC used is an important concept in bess engineering | bess பொறியியல்.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reserve SOC used என்பது BESS Engineering | BESS பொறியியல் பகுதியில் முக்கியமான கருத்தாகும். எளிமையாகச் சொன்னால், இது என்ன, என்ன செய்கிறது, ஏன் முக்கியம் என்பதைப் புரிந்துகொள்ள வேண்டும். reserve SOC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reserve SOC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reserve SOC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reserve SOC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reserve SOC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reserve SOC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reserve SOC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Q645. How do I understand reserve SOC as a beginner?</w:t>
      </w:r>
    </w:p>
    <w:p>
      <w:r>
        <w:rPr>
          <w:b/>
        </w:rPr>
        <w:t>தமிழ் கேள்வி: தொடக்கநிலையிலுள்ளவர் reserve SOC-ஐ எப்படி புரிந்துகொள்வது?</w:t>
      </w:r>
    </w:p>
    <w:p>
      <w:pPr>
        <w:spacing w:after="0"/>
      </w:pPr>
      <w:r>
        <w:rPr>
          <w:b/>
        </w:rPr>
        <w:t>Citizen Mode – English</w:t>
      </w:r>
    </w:p>
    <w:p>
      <w:pPr>
        <w:spacing w:after="40"/>
      </w:pPr>
      <w:r>
        <w:t>reserve SOC as a beginner is an important concept in bess engineering | bess பொறியியல்.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reserve SOC as a beginner என்பது BESS Engineering | BESS பொறியியல் பகுதியில் முக்கியமான கருத்தாகும். எளிமையாகச் சொன்னால், இது என்ன, என்ன செய்கிறது, ஏன் முக்கியம் என்பதைப் புரிந்துகொள்ள வேண்டும். தொடக்கநிலையிலுள்ளவர் reserve SOC-ஐ எப்படி புரிந்துகொள்வது? என்ற கேள்வியை நடைமுறை உதாரணத்துடன் புரிந்துகொள்ளலாம்.</w:t>
      </w:r>
    </w:p>
    <w:p>
      <w:pPr>
        <w:spacing w:after="0"/>
      </w:pPr>
      <w:r>
        <w:rPr>
          <w:b/>
        </w:rPr>
        <w:t>Student Mode – English</w:t>
      </w:r>
    </w:p>
    <w:p>
      <w:pPr>
        <w:spacing w:after="40"/>
      </w:pPr>
      <w:r>
        <w:t>Student view: Define reserve SOC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reserve SOC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reserve SOC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reserve SOC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reserve SOC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reserve SOC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Q646. What is containerized BESS?</w:t>
      </w:r>
    </w:p>
    <w:p>
      <w:r>
        <w:rPr>
          <w:b/>
        </w:rPr>
        <w:t>தமிழ் கேள்வி: containerized BESS என்றால் என்ன?</w:t>
      </w:r>
    </w:p>
    <w:p>
      <w:pPr>
        <w:spacing w:after="0"/>
      </w:pPr>
      <w:r>
        <w:rPr>
          <w:b/>
        </w:rPr>
        <w:t>Citizen Mode – English</w:t>
      </w:r>
    </w:p>
    <w:p>
      <w:pPr>
        <w:spacing w:after="40"/>
      </w:pPr>
      <w:r>
        <w:t>containerized BESS is an important concept in bess engineering | bess பொறியியல்.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containerized BESS என்பது BESS Engineering | BESS பொறியியல் பகுதியில் முக்கியமான கருத்தாகும். எளிமையாகச் சொன்னால், இது என்ன, என்ன செய்கிறது, ஏன் முக்கியம் என்பதைப் புரிந்துகொள்ள வேண்டும். containerized BESS என்றால் என்ன? என்ற கேள்வியை நடைமுறை உதாரணத்துடன் புரிந்துகொள்ளலாம்.</w:t>
      </w:r>
    </w:p>
    <w:p>
      <w:pPr>
        <w:spacing w:after="0"/>
      </w:pPr>
      <w:r>
        <w:rPr>
          <w:b/>
        </w:rPr>
        <w:t>Student Mode – English</w:t>
      </w:r>
    </w:p>
    <w:p>
      <w:pPr>
        <w:spacing w:after="40"/>
      </w:pPr>
      <w:r>
        <w:t>Student view: Define containerized BESS,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containerized BESS-ன்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containerized BESS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containerized BESS-ஐ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containerized BESS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containerized BESS-ஐ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Q647. Why is containerized BESS important?</w:t>
      </w:r>
    </w:p>
    <w:p>
      <w:r>
        <w:rPr>
          <w:b/>
        </w:rPr>
        <w:t>தமிழ் கேள்வி: containerized BESS ஏன் முக்கியம்?</w:t>
      </w:r>
    </w:p>
    <w:p>
      <w:pPr>
        <w:spacing w:after="0"/>
      </w:pPr>
      <w:r>
        <w:rPr>
          <w:b/>
        </w:rPr>
        <w:t>Citizen Mode – English</w:t>
      </w:r>
    </w:p>
    <w:p>
      <w:pPr>
        <w:spacing w:after="40"/>
      </w:pPr>
      <w:r>
        <w:t>containerized BESS important is an important concept in bess engineering | bess பொறியியல்.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containerized BESS important என்பது BESS Engineering | BESS பொறியியல் பகுதியில் முக்கியமான கருத்தாகும். எளிமையாகச் சொன்னால், இது என்ன, என்ன செய்கிறது, ஏன் முக்கியம் என்பதைப் புரிந்துகொள்ள வேண்டும். containerized BESS ஏன் முக்கியம்? என்ற கேள்வியை நடைமுறை உதாரணத்துடன் புரிந்துகொள்ளலாம்.</w:t>
      </w:r>
    </w:p>
    <w:p>
      <w:pPr>
        <w:spacing w:after="0"/>
      </w:pPr>
      <w:r>
        <w:rPr>
          <w:b/>
        </w:rPr>
        <w:t>Student Mode – English</w:t>
      </w:r>
    </w:p>
    <w:p>
      <w:pPr>
        <w:spacing w:after="40"/>
      </w:pPr>
      <w:r>
        <w:t>Student view: Define containerized BESS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containerized BESS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containerized BESS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containerized BESS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containerized BESS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containerized BESS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Q648. How does containerized BESS work?</w:t>
      </w:r>
    </w:p>
    <w:p>
      <w:r>
        <w:rPr>
          <w:b/>
        </w:rPr>
        <w:t>தமிழ் கேள்வி: containerized BESS எப்படி வேலை செய்கிறது?</w:t>
      </w:r>
    </w:p>
    <w:p>
      <w:pPr>
        <w:spacing w:after="0"/>
      </w:pPr>
      <w:r>
        <w:rPr>
          <w:b/>
        </w:rPr>
        <w:t>Citizen Mode – English</w:t>
      </w:r>
    </w:p>
    <w:p>
      <w:pPr>
        <w:spacing w:after="40"/>
      </w:pPr>
      <w:r>
        <w:t>containerized BESS work is an important concept in bess engineering | bess பொறியியல்.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containerized BESS work என்பது BESS Engineering | BESS பொறியியல் பகுதியில் முக்கியமான கருத்தாகும். எளிமையாகச் சொன்னால், இது என்ன, என்ன செய்கிறது, ஏன் முக்கியம் என்பதைப் புரிந்துகொள்ள வேண்டும். containerized BESS எப்படி வேலை செய்கிறது? என்ற கேள்வியை நடைமுறை உதாரணத்துடன் புரிந்துகொள்ளலாம்.</w:t>
      </w:r>
    </w:p>
    <w:p>
      <w:pPr>
        <w:spacing w:after="0"/>
      </w:pPr>
      <w:r>
        <w:rPr>
          <w:b/>
        </w:rPr>
        <w:t>Student Mode – English</w:t>
      </w:r>
    </w:p>
    <w:p>
      <w:pPr>
        <w:spacing w:after="40"/>
      </w:pPr>
      <w:r>
        <w:t>Student view: Define containerized BESS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containerized BESS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containerized BESS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containerized BESS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containerized BESS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containerized BESS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Q649. Where is containerized BESS used?</w:t>
      </w:r>
    </w:p>
    <w:p>
      <w:r>
        <w:rPr>
          <w:b/>
        </w:rPr>
        <w:t>தமிழ் கேள்வி: containerized BESS எங்கு பயன்படுத்தப்படுகிறது?</w:t>
      </w:r>
    </w:p>
    <w:p>
      <w:pPr>
        <w:spacing w:after="0"/>
      </w:pPr>
      <w:r>
        <w:rPr>
          <w:b/>
        </w:rPr>
        <w:t>Citizen Mode – English</w:t>
      </w:r>
    </w:p>
    <w:p>
      <w:pPr>
        <w:spacing w:after="40"/>
      </w:pPr>
      <w:r>
        <w:t>containerized BESS used is an important concept in bess engineering | bess பொறியியல்.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containerized BESS used என்பது BESS Engineering | BESS பொறியியல் பகுதியில் முக்கியமான கருத்தாகும். எளிமையாகச் சொன்னால், இது என்ன, என்ன செய்கிறது, ஏன் முக்கியம் என்பதைப் புரிந்துகொள்ள வேண்டும். containerized BESS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containerized BESS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containerized BESS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containerized BESS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containerized BESS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containerized BESS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containerized BESS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Q650. How do I understand containerized BESS as a beginner?</w:t>
      </w:r>
    </w:p>
    <w:p>
      <w:r>
        <w:rPr>
          <w:b/>
        </w:rPr>
        <w:t>தமிழ் கேள்வி: தொடக்கநிலையிலுள்ளவர் containerized BESS-ஐ எப்படி புரிந்துகொள்வது?</w:t>
      </w:r>
    </w:p>
    <w:p>
      <w:pPr>
        <w:spacing w:after="0"/>
      </w:pPr>
      <w:r>
        <w:rPr>
          <w:b/>
        </w:rPr>
        <w:t>Citizen Mode – English</w:t>
      </w:r>
    </w:p>
    <w:p>
      <w:pPr>
        <w:spacing w:after="40"/>
      </w:pPr>
      <w:r>
        <w:t>containerized BESS as a beginner is an important concept in bess engineering | bess பொறியியல்.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containerized BESS as a beginner என்பது BESS Engineering | BESS பொறியியல் பகுதியில் முக்கியமான கருத்தாகும். எளிமையாகச் சொன்னால், இது என்ன, என்ன செய்கிறது, ஏன் முக்கியம் என்பதைப் புரிந்துகொள்ள வேண்டும். தொடக்கநிலையிலுள்ளவர் containerized BESS-ஐ எப்படி புரிந்துகொள்வது? என்ற கேள்வியை நடைமுறை உதாரணத்துடன் புரிந்துகொள்ளலாம்.</w:t>
      </w:r>
    </w:p>
    <w:p>
      <w:pPr>
        <w:spacing w:after="0"/>
      </w:pPr>
      <w:r>
        <w:rPr>
          <w:b/>
        </w:rPr>
        <w:t>Student Mode – English</w:t>
      </w:r>
    </w:p>
    <w:p>
      <w:pPr>
        <w:spacing w:after="40"/>
      </w:pPr>
      <w:r>
        <w:t>Student view: Define containerized BESS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containerized BESS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containerized BESS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containerized BESS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containerized BESS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containerized BESS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BESS Applications | BESS பயன்பாடுகள்</w:t>
      </w:r>
    </w:p>
    <w:p>
      <w:r>
        <w:rPr>
          <w:b/>
        </w:rPr>
        <w:t>Q651. What is backup?</w:t>
      </w:r>
    </w:p>
    <w:p>
      <w:r>
        <w:rPr>
          <w:b/>
        </w:rPr>
        <w:t>தமிழ் கேள்வி: backup என்றால் என்ன?</w:t>
      </w:r>
    </w:p>
    <w:p>
      <w:pPr>
        <w:spacing w:after="0"/>
      </w:pPr>
      <w:r>
        <w:rPr>
          <w:b/>
        </w:rPr>
        <w:t>Citizen Mode – English</w:t>
      </w:r>
    </w:p>
    <w:p>
      <w:pPr>
        <w:spacing w:after="40"/>
      </w:pPr>
      <w:r>
        <w:t>backup is an important concept in bess applications | bess பயன்பாடுகள்.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backup என்பது BESS Applications | BESS பயன்பாடுகள் பகுதியில் முக்கியமான கருத்தாகும். எளிமையாகச் சொன்னால், இது என்ன, என்ன செய்கிறது, ஏன் முக்கியம் என்பதைப் புரிந்துகொள்ள வேண்டும். backup என்றால் என்ன? என்ற கேள்வியை நடைமுறை உதாரணத்துடன் புரிந்துகொள்ளலாம்.</w:t>
      </w:r>
    </w:p>
    <w:p>
      <w:pPr>
        <w:spacing w:after="0"/>
      </w:pPr>
      <w:r>
        <w:rPr>
          <w:b/>
        </w:rPr>
        <w:t>Student Mode – English</w:t>
      </w:r>
    </w:p>
    <w:p>
      <w:pPr>
        <w:spacing w:after="40"/>
      </w:pPr>
      <w:r>
        <w:t>Student view: Define backup,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backup-ன்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backup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backup-ஐ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backup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backup-ஐ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Q652. Why is backup important?</w:t>
      </w:r>
    </w:p>
    <w:p>
      <w:r>
        <w:rPr>
          <w:b/>
        </w:rPr>
        <w:t>தமிழ் கேள்வி: backup ஏன் முக்கியம்?</w:t>
      </w:r>
    </w:p>
    <w:p>
      <w:pPr>
        <w:spacing w:after="0"/>
      </w:pPr>
      <w:r>
        <w:rPr>
          <w:b/>
        </w:rPr>
        <w:t>Citizen Mode – English</w:t>
      </w:r>
    </w:p>
    <w:p>
      <w:pPr>
        <w:spacing w:after="40"/>
      </w:pPr>
      <w:r>
        <w:t>backup important is an important concept in bess applications | bess பயன்பாடுகள்.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backup important என்பது BESS Applications | BESS பயன்பாடுகள் பகுதியில் முக்கியமான கருத்தாகும். எளிமையாகச் சொன்னால், இது என்ன, என்ன செய்கிறது, ஏன் முக்கியம் என்பதைப் புரிந்துகொள்ள வேண்டும். backup ஏன் முக்கியம்? என்ற கேள்வியை நடைமுறை உதாரணத்துடன் புரிந்துகொள்ளலாம்.</w:t>
      </w:r>
    </w:p>
    <w:p>
      <w:pPr>
        <w:spacing w:after="0"/>
      </w:pPr>
      <w:r>
        <w:rPr>
          <w:b/>
        </w:rPr>
        <w:t>Student Mode – English</w:t>
      </w:r>
    </w:p>
    <w:p>
      <w:pPr>
        <w:spacing w:after="40"/>
      </w:pPr>
      <w:r>
        <w:t>Student view: Define backup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backup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backup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backup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backup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backup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Q653. How does backup work?</w:t>
      </w:r>
    </w:p>
    <w:p>
      <w:r>
        <w:rPr>
          <w:b/>
        </w:rPr>
        <w:t>தமிழ் கேள்வி: backup எப்படி வேலை செய்கிறது?</w:t>
      </w:r>
    </w:p>
    <w:p>
      <w:pPr>
        <w:spacing w:after="0"/>
      </w:pPr>
      <w:r>
        <w:rPr>
          <w:b/>
        </w:rPr>
        <w:t>Citizen Mode – English</w:t>
      </w:r>
    </w:p>
    <w:p>
      <w:pPr>
        <w:spacing w:after="40"/>
      </w:pPr>
      <w:r>
        <w:t>backup work is an important concept in bess applications | bess பயன்பாடுகள்.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backup work என்பது BESS Applications | BESS பயன்பாடுகள் பகுதியில் முக்கியமான கருத்தாகும். எளிமையாகச் சொன்னால், இது என்ன, என்ன செய்கிறது, ஏன் முக்கியம் என்பதைப் புரிந்துகொள்ள வேண்டும். backup எப்படி வேலை செய்கிறது? என்ற கேள்வியை நடைமுறை உதாரணத்துடன் புரிந்துகொள்ளலாம்.</w:t>
      </w:r>
    </w:p>
    <w:p>
      <w:pPr>
        <w:spacing w:after="0"/>
      </w:pPr>
      <w:r>
        <w:rPr>
          <w:b/>
        </w:rPr>
        <w:t>Student Mode – English</w:t>
      </w:r>
    </w:p>
    <w:p>
      <w:pPr>
        <w:spacing w:after="40"/>
      </w:pPr>
      <w:r>
        <w:t>Student view: Define backup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backup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backup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backup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backup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backup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Q654. Where is backup used?</w:t>
      </w:r>
    </w:p>
    <w:p>
      <w:r>
        <w:rPr>
          <w:b/>
        </w:rPr>
        <w:t>தமிழ் கேள்வி: backup எங்கு பயன்படுத்தப்படுகிறது?</w:t>
      </w:r>
    </w:p>
    <w:p>
      <w:pPr>
        <w:spacing w:after="0"/>
      </w:pPr>
      <w:r>
        <w:rPr>
          <w:b/>
        </w:rPr>
        <w:t>Citizen Mode – English</w:t>
      </w:r>
    </w:p>
    <w:p>
      <w:pPr>
        <w:spacing w:after="40"/>
      </w:pPr>
      <w:r>
        <w:t>backup used is an important concept in bess applications | bess பயன்பாடுகள்.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backup used என்பது BESS Applications | BESS பயன்பாடுகள் பகுதியில் முக்கியமான கருத்தாகும். எளிமையாகச் சொன்னால், இது என்ன, என்ன செய்கிறது, ஏன் முக்கியம் என்பதைப் புரிந்துகொள்ள வேண்டும். backup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backup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backup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backup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backup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backup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backup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Q655. How do I understand backup as a beginner?</w:t>
      </w:r>
    </w:p>
    <w:p>
      <w:r>
        <w:rPr>
          <w:b/>
        </w:rPr>
        <w:t>தமிழ் கேள்வி: தொடக்கநிலையிலுள்ளவர் backup-ஐ எப்படி புரிந்துகொள்வது?</w:t>
      </w:r>
    </w:p>
    <w:p>
      <w:pPr>
        <w:spacing w:after="0"/>
      </w:pPr>
      <w:r>
        <w:rPr>
          <w:b/>
        </w:rPr>
        <w:t>Citizen Mode – English</w:t>
      </w:r>
    </w:p>
    <w:p>
      <w:pPr>
        <w:spacing w:after="40"/>
      </w:pPr>
      <w:r>
        <w:t>backup as a beginner is an important concept in bess applications | bess பயன்பாடுகள்.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backup as a beginner என்பது BESS Applications | BESS பயன்பாடுகள் பகுதியில் முக்கியமான கருத்தாகும். எளிமையாகச் சொன்னால், இது என்ன, என்ன செய்கிறது, ஏன் முக்கியம் என்பதைப் புரிந்துகொள்ள வேண்டும். தொடக்கநிலையிலுள்ளவர் backup-ஐ எப்படி புரிந்துகொள்வது? என்ற கேள்வியை நடைமுறை உதாரணத்துடன் புரிந்துகொள்ளலாம்.</w:t>
      </w:r>
    </w:p>
    <w:p>
      <w:pPr>
        <w:spacing w:after="0"/>
      </w:pPr>
      <w:r>
        <w:rPr>
          <w:b/>
        </w:rPr>
        <w:t>Student Mode – English</w:t>
      </w:r>
    </w:p>
    <w:p>
      <w:pPr>
        <w:spacing w:after="40"/>
      </w:pPr>
      <w:r>
        <w:t>Student view: Define backup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backup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backup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backup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backup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backup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Q656. What is peak shaving?</w:t>
      </w:r>
    </w:p>
    <w:p>
      <w:r>
        <w:rPr>
          <w:b/>
        </w:rPr>
        <w:t>தமிழ் கேள்வி: peak shaving என்றால் என்ன?</w:t>
      </w:r>
    </w:p>
    <w:p>
      <w:pPr>
        <w:spacing w:after="0"/>
      </w:pPr>
      <w:r>
        <w:rPr>
          <w:b/>
        </w:rPr>
        <w:t>Citizen Mode – English</w:t>
      </w:r>
    </w:p>
    <w:p>
      <w:pPr>
        <w:spacing w:after="40"/>
      </w:pPr>
      <w:r>
        <w:t>peak shaving is an important concept in bess applications | bess பயன்பாடுகள்.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peak shaving என்பது BESS Applications | BESS பயன்பாடுகள் பகுதியில் முக்கியமான கருத்தாகும். எளிமையாகச் சொன்னால், இது என்ன, என்ன செய்கிறது, ஏன் முக்கியம் என்பதைப் புரிந்துகொள்ள வேண்டும். peak shaving என்றால் என்ன? என்ற கேள்வியை நடைமுறை உதாரணத்துடன் புரிந்துகொள்ளலாம்.</w:t>
      </w:r>
    </w:p>
    <w:p>
      <w:pPr>
        <w:spacing w:after="0"/>
      </w:pPr>
      <w:r>
        <w:rPr>
          <w:b/>
        </w:rPr>
        <w:t>Student Mode – English</w:t>
      </w:r>
    </w:p>
    <w:p>
      <w:pPr>
        <w:spacing w:after="40"/>
      </w:pPr>
      <w:r>
        <w:t>Student view: Define peak shaving,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peak shaving-ன்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peak shaving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peak shaving-ஐ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peak shaving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peak shaving-ஐ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Q657. Why is peak shaving important?</w:t>
      </w:r>
    </w:p>
    <w:p>
      <w:r>
        <w:rPr>
          <w:b/>
        </w:rPr>
        <w:t>தமிழ் கேள்வி: peak shaving ஏன் முக்கியம்?</w:t>
      </w:r>
    </w:p>
    <w:p>
      <w:pPr>
        <w:spacing w:after="0"/>
      </w:pPr>
      <w:r>
        <w:rPr>
          <w:b/>
        </w:rPr>
        <w:t>Citizen Mode – English</w:t>
      </w:r>
    </w:p>
    <w:p>
      <w:pPr>
        <w:spacing w:after="40"/>
      </w:pPr>
      <w:r>
        <w:t>peak shaving important is an important concept in bess applications | bess பயன்பாடுகள்.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peak shaving important என்பது BESS Applications | BESS பயன்பாடுகள் பகுதியில் முக்கியமான கருத்தாகும். எளிமையாகச் சொன்னால், இது என்ன, என்ன செய்கிறது, ஏன் முக்கியம் என்பதைப் புரிந்துகொள்ள வேண்டும். peak shaving ஏன் முக்கியம்? என்ற கேள்வியை நடைமுறை உதாரணத்துடன் புரிந்துகொள்ளலாம்.</w:t>
      </w:r>
    </w:p>
    <w:p>
      <w:pPr>
        <w:spacing w:after="0"/>
      </w:pPr>
      <w:r>
        <w:rPr>
          <w:b/>
        </w:rPr>
        <w:t>Student Mode – English</w:t>
      </w:r>
    </w:p>
    <w:p>
      <w:pPr>
        <w:spacing w:after="40"/>
      </w:pPr>
      <w:r>
        <w:t>Student view: Define peak shaving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peak shaving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peak shaving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peak shaving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peak shaving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peak shaving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Q658. How does peak shaving work?</w:t>
      </w:r>
    </w:p>
    <w:p>
      <w:r>
        <w:rPr>
          <w:b/>
        </w:rPr>
        <w:t>தமிழ் கேள்வி: peak shaving எப்படி வேலை செய்கிறது?</w:t>
      </w:r>
    </w:p>
    <w:p>
      <w:pPr>
        <w:spacing w:after="0"/>
      </w:pPr>
      <w:r>
        <w:rPr>
          <w:b/>
        </w:rPr>
        <w:t>Citizen Mode – English</w:t>
      </w:r>
    </w:p>
    <w:p>
      <w:pPr>
        <w:spacing w:after="40"/>
      </w:pPr>
      <w:r>
        <w:t>peak shaving work is an important concept in bess applications | bess பயன்பாடுகள்.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peak shaving work என்பது BESS Applications | BESS பயன்பாடுகள் பகுதியில் முக்கியமான கருத்தாகும். எளிமையாகச் சொன்னால், இது என்ன, என்ன செய்கிறது, ஏன் முக்கியம் என்பதைப் புரிந்துகொள்ள வேண்டும். peak shaving எப்படி வேலை செய்கிறது? என்ற கேள்வியை நடைமுறை உதாரணத்துடன் புரிந்துகொள்ளலாம்.</w:t>
      </w:r>
    </w:p>
    <w:p>
      <w:pPr>
        <w:spacing w:after="0"/>
      </w:pPr>
      <w:r>
        <w:rPr>
          <w:b/>
        </w:rPr>
        <w:t>Student Mode – English</w:t>
      </w:r>
    </w:p>
    <w:p>
      <w:pPr>
        <w:spacing w:after="40"/>
      </w:pPr>
      <w:r>
        <w:t>Student view: Define peak shaving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peak shaving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peak shaving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peak shaving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peak shaving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peak shaving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Q659. Where is peak shaving used?</w:t>
      </w:r>
    </w:p>
    <w:p>
      <w:r>
        <w:rPr>
          <w:b/>
        </w:rPr>
        <w:t>தமிழ் கேள்வி: peak shaving எங்கு பயன்படுத்தப்படுகிறது?</w:t>
      </w:r>
    </w:p>
    <w:p>
      <w:pPr>
        <w:spacing w:after="0"/>
      </w:pPr>
      <w:r>
        <w:rPr>
          <w:b/>
        </w:rPr>
        <w:t>Citizen Mode – English</w:t>
      </w:r>
    </w:p>
    <w:p>
      <w:pPr>
        <w:spacing w:after="40"/>
      </w:pPr>
      <w:r>
        <w:t>peak shaving used is an important concept in bess applications | bess பயன்பாடுகள்.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peak shaving used என்பது BESS Applications | BESS பயன்பாடுகள் பகுதியில் முக்கியமான கருத்தாகும். எளிமையாகச் சொன்னால், இது என்ன, என்ன செய்கிறது, ஏன் முக்கியம் என்பதைப் புரிந்துகொள்ள வேண்டும். peak shaving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peak shaving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peak shaving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peak shaving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peak shaving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peak shaving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peak shaving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Q660. How do I understand peak shaving as a beginner?</w:t>
      </w:r>
    </w:p>
    <w:p>
      <w:r>
        <w:rPr>
          <w:b/>
        </w:rPr>
        <w:t>தமிழ் கேள்வி: தொடக்கநிலையிலுள்ளவர் peak shaving-ஐ எப்படி புரிந்துகொள்வது?</w:t>
      </w:r>
    </w:p>
    <w:p>
      <w:pPr>
        <w:spacing w:after="0"/>
      </w:pPr>
      <w:r>
        <w:rPr>
          <w:b/>
        </w:rPr>
        <w:t>Citizen Mode – English</w:t>
      </w:r>
    </w:p>
    <w:p>
      <w:pPr>
        <w:spacing w:after="40"/>
      </w:pPr>
      <w:r>
        <w:t>peak shaving as a beginner is an important concept in bess applications | bess பயன்பாடுகள்.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peak shaving as a beginner என்பது BESS Applications | BESS பயன்பாடுகள் பகுதியில் முக்கியமான கருத்தாகும். எளிமையாகச் சொன்னால், இது என்ன, என்ன செய்கிறது, ஏன் முக்கியம் என்பதைப் புரிந்துகொள்ள வேண்டும். தொடக்கநிலையிலுள்ளவர் peak shaving-ஐ எப்படி புரிந்துகொள்வது? என்ற கேள்வியை நடைமுறை உதாரணத்துடன் புரிந்துகொள்ளலாம்.</w:t>
      </w:r>
    </w:p>
    <w:p>
      <w:pPr>
        <w:spacing w:after="0"/>
      </w:pPr>
      <w:r>
        <w:rPr>
          <w:b/>
        </w:rPr>
        <w:t>Student Mode – English</w:t>
      </w:r>
    </w:p>
    <w:p>
      <w:pPr>
        <w:spacing w:after="40"/>
      </w:pPr>
      <w:r>
        <w:t>Student view: Define peak shaving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peak shaving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peak shaving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peak shaving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peak shaving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peak shaving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Q661. What is load shifting?</w:t>
      </w:r>
    </w:p>
    <w:p>
      <w:r>
        <w:rPr>
          <w:b/>
        </w:rPr>
        <w:t>தமிழ் கேள்வி: load shifting என்றால் என்ன?</w:t>
      </w:r>
    </w:p>
    <w:p>
      <w:pPr>
        <w:spacing w:after="0"/>
      </w:pPr>
      <w:r>
        <w:rPr>
          <w:b/>
        </w:rPr>
        <w:t>Citizen Mode – English</w:t>
      </w:r>
    </w:p>
    <w:p>
      <w:pPr>
        <w:spacing w:after="40"/>
      </w:pPr>
      <w:r>
        <w:t>load shifting is an important concept in bess applications | bess பயன்பாடுகள்.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load shifting என்பது BESS Applications | BESS பயன்பாடுகள் பகுதியில் முக்கியமான கருத்தாகும். எளிமையாகச் சொன்னால், இது என்ன, என்ன செய்கிறது, ஏன் முக்கியம் என்பதைப் புரிந்துகொள்ள வேண்டும். load shifting என்றால் என்ன? என்ற கேள்வியை நடைமுறை உதாரணத்துடன் புரிந்துகொள்ளலாம்.</w:t>
      </w:r>
    </w:p>
    <w:p>
      <w:pPr>
        <w:spacing w:after="0"/>
      </w:pPr>
      <w:r>
        <w:rPr>
          <w:b/>
        </w:rPr>
        <w:t>Student Mode – English</w:t>
      </w:r>
    </w:p>
    <w:p>
      <w:pPr>
        <w:spacing w:after="40"/>
      </w:pPr>
      <w:r>
        <w:t>Student view: Define load shifting,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load shifting-ன்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load shifting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load shifting-ஐ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load shifting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load shifting-ஐ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Q662. Why is load shifting important?</w:t>
      </w:r>
    </w:p>
    <w:p>
      <w:r>
        <w:rPr>
          <w:b/>
        </w:rPr>
        <w:t>தமிழ் கேள்வி: load shifting ஏன் முக்கியம்?</w:t>
      </w:r>
    </w:p>
    <w:p>
      <w:pPr>
        <w:spacing w:after="0"/>
      </w:pPr>
      <w:r>
        <w:rPr>
          <w:b/>
        </w:rPr>
        <w:t>Citizen Mode – English</w:t>
      </w:r>
    </w:p>
    <w:p>
      <w:pPr>
        <w:spacing w:after="40"/>
      </w:pPr>
      <w:r>
        <w:t>load shifting important is an important concept in bess applications | bess பயன்பாடுகள்.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load shifting important என்பது BESS Applications | BESS பயன்பாடுகள் பகுதியில் முக்கியமான கருத்தாகும். எளிமையாகச் சொன்னால், இது என்ன, என்ன செய்கிறது, ஏன் முக்கியம் என்பதைப் புரிந்துகொள்ள வேண்டும். load shifting ஏன் முக்கியம்? என்ற கேள்வியை நடைமுறை உதாரணத்துடன் புரிந்துகொள்ளலாம்.</w:t>
      </w:r>
    </w:p>
    <w:p>
      <w:pPr>
        <w:spacing w:after="0"/>
      </w:pPr>
      <w:r>
        <w:rPr>
          <w:b/>
        </w:rPr>
        <w:t>Student Mode – English</w:t>
      </w:r>
    </w:p>
    <w:p>
      <w:pPr>
        <w:spacing w:after="40"/>
      </w:pPr>
      <w:r>
        <w:t>Student view: Define load shifting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load shifting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load shifting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load shifting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load shifting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load shifting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Q663. How does load shifting work?</w:t>
      </w:r>
    </w:p>
    <w:p>
      <w:r>
        <w:rPr>
          <w:b/>
        </w:rPr>
        <w:t>தமிழ் கேள்வி: load shifting எப்படி வேலை செய்கிறது?</w:t>
      </w:r>
    </w:p>
    <w:p>
      <w:pPr>
        <w:spacing w:after="0"/>
      </w:pPr>
      <w:r>
        <w:rPr>
          <w:b/>
        </w:rPr>
        <w:t>Citizen Mode – English</w:t>
      </w:r>
    </w:p>
    <w:p>
      <w:pPr>
        <w:spacing w:after="40"/>
      </w:pPr>
      <w:r>
        <w:t>load shifting work is an important concept in bess applications | bess பயன்பாடுகள்.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load shifting work என்பது BESS Applications | BESS பயன்பாடுகள் பகுதியில் முக்கியமான கருத்தாகும். எளிமையாகச் சொன்னால், இது என்ன, என்ன செய்கிறது, ஏன் முக்கியம் என்பதைப் புரிந்துகொள்ள வேண்டும். load shifting எப்படி வேலை செய்கிறது? என்ற கேள்வியை நடைமுறை உதாரணத்துடன் புரிந்துகொள்ளலாம்.</w:t>
      </w:r>
    </w:p>
    <w:p>
      <w:pPr>
        <w:spacing w:after="0"/>
      </w:pPr>
      <w:r>
        <w:rPr>
          <w:b/>
        </w:rPr>
        <w:t>Student Mode – English</w:t>
      </w:r>
    </w:p>
    <w:p>
      <w:pPr>
        <w:spacing w:after="40"/>
      </w:pPr>
      <w:r>
        <w:t>Student view: Define load shifting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load shifting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load shifting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load shifting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load shifting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load shifting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Q664. Where is load shifting used?</w:t>
      </w:r>
    </w:p>
    <w:p>
      <w:r>
        <w:rPr>
          <w:b/>
        </w:rPr>
        <w:t>தமிழ் கேள்வி: load shifting எங்கு பயன்படுத்தப்படுகிறது?</w:t>
      </w:r>
    </w:p>
    <w:p>
      <w:pPr>
        <w:spacing w:after="0"/>
      </w:pPr>
      <w:r>
        <w:rPr>
          <w:b/>
        </w:rPr>
        <w:t>Citizen Mode – English</w:t>
      </w:r>
    </w:p>
    <w:p>
      <w:pPr>
        <w:spacing w:after="40"/>
      </w:pPr>
      <w:r>
        <w:t>load shifting used is an important concept in bess applications | bess பயன்பாடுகள்.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load shifting used என்பது BESS Applications | BESS பயன்பாடுகள் பகுதியில் முக்கியமான கருத்தாகும். எளிமையாகச் சொன்னால், இது என்ன, என்ன செய்கிறது, ஏன் முக்கியம் என்பதைப் புரிந்துகொள்ள வேண்டும். load shifting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load shifting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load shifting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load shifting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load shifting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load shifting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load shifting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Q665. How do I understand load shifting as a beginner?</w:t>
      </w:r>
    </w:p>
    <w:p>
      <w:r>
        <w:rPr>
          <w:b/>
        </w:rPr>
        <w:t>தமிழ் கேள்வி: தொடக்கநிலையிலுள்ளவர் load shifting-ஐ எப்படி புரிந்துகொள்வது?</w:t>
      </w:r>
    </w:p>
    <w:p>
      <w:pPr>
        <w:spacing w:after="0"/>
      </w:pPr>
      <w:r>
        <w:rPr>
          <w:b/>
        </w:rPr>
        <w:t>Citizen Mode – English</w:t>
      </w:r>
    </w:p>
    <w:p>
      <w:pPr>
        <w:spacing w:after="40"/>
      </w:pPr>
      <w:r>
        <w:t>load shifting as a beginner is an important concept in bess applications | bess பயன்பாடுகள்.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load shifting as a beginner என்பது BESS Applications | BESS பயன்பாடுகள் பகுதியில் முக்கியமான கருத்தாகும். எளிமையாகச் சொன்னால், இது என்ன, என்ன செய்கிறது, ஏன் முக்கியம் என்பதைப் புரிந்துகொள்ள வேண்டும். தொடக்கநிலையிலுள்ளவர் load shifting-ஐ எப்படி புரிந்துகொள்வது? என்ற கேள்வியை நடைமுறை உதாரணத்துடன் புரிந்துகொள்ளலாம்.</w:t>
      </w:r>
    </w:p>
    <w:p>
      <w:pPr>
        <w:spacing w:after="0"/>
      </w:pPr>
      <w:r>
        <w:rPr>
          <w:b/>
        </w:rPr>
        <w:t>Student Mode – English</w:t>
      </w:r>
    </w:p>
    <w:p>
      <w:pPr>
        <w:spacing w:after="40"/>
      </w:pPr>
      <w:r>
        <w:t>Student view: Define load shifting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load shifting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load shifting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load shifting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load shifting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load shifting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Q666. What is energy arbitrage?</w:t>
      </w:r>
    </w:p>
    <w:p>
      <w:r>
        <w:rPr>
          <w:b/>
        </w:rPr>
        <w:t>தமிழ் கேள்வி: energy arbitrage என்றால் என்ன?</w:t>
      </w:r>
    </w:p>
    <w:p>
      <w:pPr>
        <w:spacing w:after="0"/>
      </w:pPr>
      <w:r>
        <w:rPr>
          <w:b/>
        </w:rPr>
        <w:t>Citizen Mode – English</w:t>
      </w:r>
    </w:p>
    <w:p>
      <w:pPr>
        <w:spacing w:after="40"/>
      </w:pPr>
      <w:r>
        <w:t>energy arbitrage is an important concept in bess applications | bess பயன்பாடுகள்.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energy arbitrage என்பது BESS Applications | BESS பயன்பாடுகள் பகுதியில் முக்கியமான கருத்தாகும். எளிமையாகச் சொன்னால், இது என்ன, என்ன செய்கிறது, ஏன் முக்கியம் என்பதைப் புரிந்துகொள்ள வேண்டும். energy arbitrage என்றால் என்ன? என்ற கேள்வியை நடைமுறை உதாரணத்துடன் புரிந்துகொள்ளலாம்.</w:t>
      </w:r>
    </w:p>
    <w:p>
      <w:pPr>
        <w:spacing w:after="0"/>
      </w:pPr>
      <w:r>
        <w:rPr>
          <w:b/>
        </w:rPr>
        <w:t>Student Mode – English</w:t>
      </w:r>
    </w:p>
    <w:p>
      <w:pPr>
        <w:spacing w:after="40"/>
      </w:pPr>
      <w:r>
        <w:t>Student view: Define energy arbitrage,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energy arbitrage-ன்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energy arbitrage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energy arbitrage-ஐ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energy arbitrage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energy arbitrage-ஐ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Q667. Why is energy arbitrage important?</w:t>
      </w:r>
    </w:p>
    <w:p>
      <w:r>
        <w:rPr>
          <w:b/>
        </w:rPr>
        <w:t>தமிழ் கேள்வி: energy arbitrage ஏன் முக்கியம்?</w:t>
      </w:r>
    </w:p>
    <w:p>
      <w:pPr>
        <w:spacing w:after="0"/>
      </w:pPr>
      <w:r>
        <w:rPr>
          <w:b/>
        </w:rPr>
        <w:t>Citizen Mode – English</w:t>
      </w:r>
    </w:p>
    <w:p>
      <w:pPr>
        <w:spacing w:after="40"/>
      </w:pPr>
      <w:r>
        <w:t>energy arbitrage important is an important concept in bess applications | bess பயன்பாடுகள்.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energy arbitrage important என்பது BESS Applications | BESS பயன்பாடுகள் பகுதியில் முக்கியமான கருத்தாகும். எளிமையாகச் சொன்னால், இது என்ன, என்ன செய்கிறது, ஏன் முக்கியம் என்பதைப் புரிந்துகொள்ள வேண்டும். energy arbitrage ஏன் முக்கியம்? என்ற கேள்வியை நடைமுறை உதாரணத்துடன் புரிந்துகொள்ளலாம்.</w:t>
      </w:r>
    </w:p>
    <w:p>
      <w:pPr>
        <w:spacing w:after="0"/>
      </w:pPr>
      <w:r>
        <w:rPr>
          <w:b/>
        </w:rPr>
        <w:t>Student Mode – English</w:t>
      </w:r>
    </w:p>
    <w:p>
      <w:pPr>
        <w:spacing w:after="40"/>
      </w:pPr>
      <w:r>
        <w:t>Student view: Define energy arbitrage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energy arbitrage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energy arbitrage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energy arbitrage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energy arbitrage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energy arbitrage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Q668. How does energy arbitrage work?</w:t>
      </w:r>
    </w:p>
    <w:p>
      <w:r>
        <w:rPr>
          <w:b/>
        </w:rPr>
        <w:t>தமிழ் கேள்வி: energy arbitrage எப்படி வேலை செய்கிறது?</w:t>
      </w:r>
    </w:p>
    <w:p>
      <w:pPr>
        <w:spacing w:after="0"/>
      </w:pPr>
      <w:r>
        <w:rPr>
          <w:b/>
        </w:rPr>
        <w:t>Citizen Mode – English</w:t>
      </w:r>
    </w:p>
    <w:p>
      <w:pPr>
        <w:spacing w:after="40"/>
      </w:pPr>
      <w:r>
        <w:t>energy arbitrage work is an important concept in bess applications | bess பயன்பாடுகள்.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energy arbitrage work என்பது BESS Applications | BESS பயன்பாடுகள் பகுதியில் முக்கியமான கருத்தாகும். எளிமையாகச் சொன்னால், இது என்ன, என்ன செய்கிறது, ஏன் முக்கியம் என்பதைப் புரிந்துகொள்ள வேண்டும். energy arbitrage எப்படி வேலை செய்கிறது? என்ற கேள்வியை நடைமுறை உதாரணத்துடன் புரிந்துகொள்ளலாம்.</w:t>
      </w:r>
    </w:p>
    <w:p>
      <w:pPr>
        <w:spacing w:after="0"/>
      </w:pPr>
      <w:r>
        <w:rPr>
          <w:b/>
        </w:rPr>
        <w:t>Student Mode – English</w:t>
      </w:r>
    </w:p>
    <w:p>
      <w:pPr>
        <w:spacing w:after="40"/>
      </w:pPr>
      <w:r>
        <w:t>Student view: Define energy arbitrage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energy arbitrage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energy arbitrage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energy arbitrage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energy arbitrage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energy arbitrage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Q669. Where is energy arbitrage used?</w:t>
      </w:r>
    </w:p>
    <w:p>
      <w:r>
        <w:rPr>
          <w:b/>
        </w:rPr>
        <w:t>தமிழ் கேள்வி: energy arbitrage எங்கு பயன்படுத்தப்படுகிறது?</w:t>
      </w:r>
    </w:p>
    <w:p>
      <w:pPr>
        <w:spacing w:after="0"/>
      </w:pPr>
      <w:r>
        <w:rPr>
          <w:b/>
        </w:rPr>
        <w:t>Citizen Mode – English</w:t>
      </w:r>
    </w:p>
    <w:p>
      <w:pPr>
        <w:spacing w:after="40"/>
      </w:pPr>
      <w:r>
        <w:t>energy arbitrage used is an important concept in bess applications | bess பயன்பாடுகள்.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energy arbitrage used என்பது BESS Applications | BESS பயன்பாடுகள் பகுதியில் முக்கியமான கருத்தாகும். எளிமையாகச் சொன்னால், இது என்ன, என்ன செய்கிறது, ஏன் முக்கியம் என்பதைப் புரிந்துகொள்ள வேண்டும். energy arbitrage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energy arbitrage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energy arbitrage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energy arbitrage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energy arbitrage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energy arbitrage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energy arbitrage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Q670. How do I understand energy arbitrage as a beginner?</w:t>
      </w:r>
    </w:p>
    <w:p>
      <w:r>
        <w:rPr>
          <w:b/>
        </w:rPr>
        <w:t>தமிழ் கேள்வி: தொடக்கநிலையிலுள்ளவர் energy arbitrage-ஐ எப்படி புரிந்துகொள்வது?</w:t>
      </w:r>
    </w:p>
    <w:p>
      <w:pPr>
        <w:spacing w:after="0"/>
      </w:pPr>
      <w:r>
        <w:rPr>
          <w:b/>
        </w:rPr>
        <w:t>Citizen Mode – English</w:t>
      </w:r>
    </w:p>
    <w:p>
      <w:pPr>
        <w:spacing w:after="40"/>
      </w:pPr>
      <w:r>
        <w:t>energy arbitrage as a beginner is an important concept in bess applications | bess பயன்பாடுகள்.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energy arbitrage as a beginner என்பது BESS Applications | BESS பயன்பாடுகள் பகுதியில் முக்கியமான கருத்தாகும். எளிமையாகச் சொன்னால், இது என்ன, என்ன செய்கிறது, ஏன் முக்கியம் என்பதைப் புரிந்துகொள்ள வேண்டும். தொடக்கநிலையிலுள்ளவர் energy arbitrage-ஐ எப்படி புரிந்துகொள்வது? என்ற கேள்வியை நடைமுறை உதாரணத்துடன் புரிந்துகொள்ளலாம்.</w:t>
      </w:r>
    </w:p>
    <w:p>
      <w:pPr>
        <w:spacing w:after="0"/>
      </w:pPr>
      <w:r>
        <w:rPr>
          <w:b/>
        </w:rPr>
        <w:t>Student Mode – English</w:t>
      </w:r>
    </w:p>
    <w:p>
      <w:pPr>
        <w:spacing w:after="40"/>
      </w:pPr>
      <w:r>
        <w:t>Student view: Define energy arbitrage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energy arbitrage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energy arbitrage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energy arbitrage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energy arbitrage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energy arbitrage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Q671. What is renewable smoothing?</w:t>
      </w:r>
    </w:p>
    <w:p>
      <w:r>
        <w:rPr>
          <w:b/>
        </w:rPr>
        <w:t>தமிழ் கேள்வி: renewable smoothing என்றால் என்ன?</w:t>
      </w:r>
    </w:p>
    <w:p>
      <w:pPr>
        <w:spacing w:after="0"/>
      </w:pPr>
      <w:r>
        <w:rPr>
          <w:b/>
        </w:rPr>
        <w:t>Citizen Mode – English</w:t>
      </w:r>
    </w:p>
    <w:p>
      <w:pPr>
        <w:spacing w:after="40"/>
      </w:pPr>
      <w:r>
        <w:t>renewable smoothing is an important concept in bess applications | bess பயன்பாடுகள்.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renewable smoothing என்பது BESS Applications | BESS பயன்பாடுகள் பகுதியில் முக்கியமான கருத்தாகும். எளிமையாகச் சொன்னால், இது என்ன, என்ன செய்கிறது, ஏன் முக்கியம் என்பதைப் புரிந்துகொள்ள வேண்டும். renewable smoothing என்றால் என்ன? என்ற கேள்வியை நடைமுறை உதாரணத்துடன் புரிந்துகொள்ளலாம்.</w:t>
      </w:r>
    </w:p>
    <w:p>
      <w:pPr>
        <w:spacing w:after="0"/>
      </w:pPr>
      <w:r>
        <w:rPr>
          <w:b/>
        </w:rPr>
        <w:t>Student Mode – English</w:t>
      </w:r>
    </w:p>
    <w:p>
      <w:pPr>
        <w:spacing w:after="40"/>
      </w:pPr>
      <w:r>
        <w:t>Student view: Define renewable smoothing,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renewable smoothing-ன்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renewable smoothing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renewable smoothing-ஐ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renewable smoothing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renewable smoothing-ஐ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Q672. Why is renewable smoothing important?</w:t>
      </w:r>
    </w:p>
    <w:p>
      <w:r>
        <w:rPr>
          <w:b/>
        </w:rPr>
        <w:t>தமிழ் கேள்வி: renewable smoothing ஏன் முக்கியம்?</w:t>
      </w:r>
    </w:p>
    <w:p>
      <w:pPr>
        <w:spacing w:after="0"/>
      </w:pPr>
      <w:r>
        <w:rPr>
          <w:b/>
        </w:rPr>
        <w:t>Citizen Mode – English</w:t>
      </w:r>
    </w:p>
    <w:p>
      <w:pPr>
        <w:spacing w:after="40"/>
      </w:pPr>
      <w:r>
        <w:t>renewable smoothing important is an important concept in bess applications | bess பயன்பாடுகள்.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renewable smoothing important என்பது BESS Applications | BESS பயன்பாடுகள் பகுதியில் முக்கியமான கருத்தாகும். எளிமையாகச் சொன்னால், இது என்ன, என்ன செய்கிறது, ஏன் முக்கியம் என்பதைப் புரிந்துகொள்ள வேண்டும். renewable smoothing ஏன் முக்கியம்? என்ற கேள்வியை நடைமுறை உதாரணத்துடன் புரிந்துகொள்ளலாம்.</w:t>
      </w:r>
    </w:p>
    <w:p>
      <w:pPr>
        <w:spacing w:after="0"/>
      </w:pPr>
      <w:r>
        <w:rPr>
          <w:b/>
        </w:rPr>
        <w:t>Student Mode – English</w:t>
      </w:r>
    </w:p>
    <w:p>
      <w:pPr>
        <w:spacing w:after="40"/>
      </w:pPr>
      <w:r>
        <w:t>Student view: Define renewable smoothing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renewable smoothing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renewable smoothing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renewable smoothing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renewable smoothing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renewable smoothing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Q673. How does renewable smoothing work?</w:t>
      </w:r>
    </w:p>
    <w:p>
      <w:r>
        <w:rPr>
          <w:b/>
        </w:rPr>
        <w:t>தமிழ் கேள்வி: renewable smoothing எப்படி வேலை செய்கிறது?</w:t>
      </w:r>
    </w:p>
    <w:p>
      <w:pPr>
        <w:spacing w:after="0"/>
      </w:pPr>
      <w:r>
        <w:rPr>
          <w:b/>
        </w:rPr>
        <w:t>Citizen Mode – English</w:t>
      </w:r>
    </w:p>
    <w:p>
      <w:pPr>
        <w:spacing w:after="40"/>
      </w:pPr>
      <w:r>
        <w:t>renewable smoothing work is an important concept in bess applications | bess பயன்பாடுகள்.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renewable smoothing work என்பது BESS Applications | BESS பயன்பாடுகள் பகுதியில் முக்கியமான கருத்தாகும். எளிமையாகச் சொன்னால், இது என்ன, என்ன செய்கிறது, ஏன் முக்கியம் என்பதைப் புரிந்துகொள்ள வேண்டும். renewable smoothing எப்படி வேலை செய்கிறது? என்ற கேள்வியை நடைமுறை உதாரணத்துடன் புரிந்துகொள்ளலாம்.</w:t>
      </w:r>
    </w:p>
    <w:p>
      <w:pPr>
        <w:spacing w:after="0"/>
      </w:pPr>
      <w:r>
        <w:rPr>
          <w:b/>
        </w:rPr>
        <w:t>Student Mode – English</w:t>
      </w:r>
    </w:p>
    <w:p>
      <w:pPr>
        <w:spacing w:after="40"/>
      </w:pPr>
      <w:r>
        <w:t>Student view: Define renewable smoothing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renewable smoothing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renewable smoothing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renewable smoothing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renewable smoothing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renewable smoothing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Q674. Where is renewable smoothing used?</w:t>
      </w:r>
    </w:p>
    <w:p>
      <w:r>
        <w:rPr>
          <w:b/>
        </w:rPr>
        <w:t>தமிழ் கேள்வி: renewable smoothing எங்கு பயன்படுத்தப்படுகிறது?</w:t>
      </w:r>
    </w:p>
    <w:p>
      <w:pPr>
        <w:spacing w:after="0"/>
      </w:pPr>
      <w:r>
        <w:rPr>
          <w:b/>
        </w:rPr>
        <w:t>Citizen Mode – English</w:t>
      </w:r>
    </w:p>
    <w:p>
      <w:pPr>
        <w:spacing w:after="40"/>
      </w:pPr>
      <w:r>
        <w:t>renewable smoothing used is an important concept in bess applications | bess பயன்பாடுகள்.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renewable smoothing used என்பது BESS Applications | BESS பயன்பாடுகள் பகுதியில் முக்கியமான கருத்தாகும். எளிமையாகச் சொன்னால், இது என்ன, என்ன செய்கிறது, ஏன் முக்கியம் என்பதைப் புரிந்துகொள்ள வேண்டும். renewable smoothing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renewable smoothing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renewable smoothing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renewable smoothing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renewable smoothing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renewable smoothing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renewable smoothing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Q675. How do I understand renewable smoothing as a beginner?</w:t>
      </w:r>
    </w:p>
    <w:p>
      <w:r>
        <w:rPr>
          <w:b/>
        </w:rPr>
        <w:t>தமிழ் கேள்வி: தொடக்கநிலையிலுள்ளவர் renewable smoothing-ஐ எப்படி புரிந்துகொள்வது?</w:t>
      </w:r>
    </w:p>
    <w:p>
      <w:pPr>
        <w:spacing w:after="0"/>
      </w:pPr>
      <w:r>
        <w:rPr>
          <w:b/>
        </w:rPr>
        <w:t>Citizen Mode – English</w:t>
      </w:r>
    </w:p>
    <w:p>
      <w:pPr>
        <w:spacing w:after="40"/>
      </w:pPr>
      <w:r>
        <w:t>renewable smoothing as a beginner is an important concept in bess applications | bess பயன்பாடுகள்.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renewable smoothing as a beginner என்பது BESS Applications | BESS பயன்பாடுகள் பகுதியில் முக்கியமான கருத்தாகும். எளிமையாகச் சொன்னால், இது என்ன, என்ன செய்கிறது, ஏன் முக்கியம் என்பதைப் புரிந்துகொள்ள வேண்டும். தொடக்கநிலையிலுள்ளவர் renewable smoothing-ஐ எப்படி புரிந்துகொள்வது? என்ற கேள்வியை நடைமுறை உதாரணத்துடன் புரிந்துகொள்ளலாம்.</w:t>
      </w:r>
    </w:p>
    <w:p>
      <w:pPr>
        <w:spacing w:after="0"/>
      </w:pPr>
      <w:r>
        <w:rPr>
          <w:b/>
        </w:rPr>
        <w:t>Student Mode – English</w:t>
      </w:r>
    </w:p>
    <w:p>
      <w:pPr>
        <w:spacing w:after="40"/>
      </w:pPr>
      <w:r>
        <w:t>Student view: Define renewable smoothing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renewable smoothing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renewable smoothing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renewable smoothing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renewable smoothing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renewable smoothing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Q676. What is ramp control?</w:t>
      </w:r>
    </w:p>
    <w:p>
      <w:r>
        <w:rPr>
          <w:b/>
        </w:rPr>
        <w:t>தமிழ் கேள்வி: ramp control என்றால் என்ன?</w:t>
      </w:r>
    </w:p>
    <w:p>
      <w:pPr>
        <w:spacing w:after="0"/>
      </w:pPr>
      <w:r>
        <w:rPr>
          <w:b/>
        </w:rPr>
        <w:t>Citizen Mode – English</w:t>
      </w:r>
    </w:p>
    <w:p>
      <w:pPr>
        <w:spacing w:after="40"/>
      </w:pPr>
      <w:r>
        <w:t>ramp control is an important concept in bess applications | bess பயன்பாடுகள்.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ramp control என்பது BESS Applications | BESS பயன்பாடுகள் பகுதியில் முக்கியமான கருத்தாகும். எளிமையாகச் சொன்னால், இது என்ன, என்ன செய்கிறது, ஏன் முக்கியம் என்பதைப் புரிந்துகொள்ள வேண்டும். ramp control என்றால் என்ன? என்ற கேள்வியை நடைமுறை உதாரணத்துடன் புரிந்துகொள்ளலாம்.</w:t>
      </w:r>
    </w:p>
    <w:p>
      <w:pPr>
        <w:spacing w:after="0"/>
      </w:pPr>
      <w:r>
        <w:rPr>
          <w:b/>
        </w:rPr>
        <w:t>Student Mode – English</w:t>
      </w:r>
    </w:p>
    <w:p>
      <w:pPr>
        <w:spacing w:after="40"/>
      </w:pPr>
      <w:r>
        <w:t>Student view: Define ramp control,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ramp control-ன்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ramp control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ramp control-ஐ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ramp control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ramp control-ஐ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Q677. Why is ramp control important?</w:t>
      </w:r>
    </w:p>
    <w:p>
      <w:r>
        <w:rPr>
          <w:b/>
        </w:rPr>
        <w:t>தமிழ் கேள்வி: ramp control ஏன் முக்கியம்?</w:t>
      </w:r>
    </w:p>
    <w:p>
      <w:pPr>
        <w:spacing w:after="0"/>
      </w:pPr>
      <w:r>
        <w:rPr>
          <w:b/>
        </w:rPr>
        <w:t>Citizen Mode – English</w:t>
      </w:r>
    </w:p>
    <w:p>
      <w:pPr>
        <w:spacing w:after="40"/>
      </w:pPr>
      <w:r>
        <w:t>ramp control important is an important concept in bess applications | bess பயன்பாடுகள்.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ramp control important என்பது BESS Applications | BESS பயன்பாடுகள் பகுதியில் முக்கியமான கருத்தாகும். எளிமையாகச் சொன்னால், இது என்ன, என்ன செய்கிறது, ஏன் முக்கியம் என்பதைப் புரிந்துகொள்ள வேண்டும். ramp control ஏன் முக்கியம்? என்ற கேள்வியை நடைமுறை உதாரணத்துடன் புரிந்துகொள்ளலாம்.</w:t>
      </w:r>
    </w:p>
    <w:p>
      <w:pPr>
        <w:spacing w:after="0"/>
      </w:pPr>
      <w:r>
        <w:rPr>
          <w:b/>
        </w:rPr>
        <w:t>Student Mode – English</w:t>
      </w:r>
    </w:p>
    <w:p>
      <w:pPr>
        <w:spacing w:after="40"/>
      </w:pPr>
      <w:r>
        <w:t>Student view: Define ramp control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ramp control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ramp control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ramp control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ramp control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ramp control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Q678. How does ramp control work?</w:t>
      </w:r>
    </w:p>
    <w:p>
      <w:r>
        <w:rPr>
          <w:b/>
        </w:rPr>
        <w:t>தமிழ் கேள்வி: ramp control எப்படி வேலை செய்கிறது?</w:t>
      </w:r>
    </w:p>
    <w:p>
      <w:pPr>
        <w:spacing w:after="0"/>
      </w:pPr>
      <w:r>
        <w:rPr>
          <w:b/>
        </w:rPr>
        <w:t>Citizen Mode – English</w:t>
      </w:r>
    </w:p>
    <w:p>
      <w:pPr>
        <w:spacing w:after="40"/>
      </w:pPr>
      <w:r>
        <w:t>ramp control work is an important concept in bess applications | bess பயன்பாடுகள்.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ramp control work என்பது BESS Applications | BESS பயன்பாடுகள் பகுதியில் முக்கியமான கருத்தாகும். எளிமையாகச் சொன்னால், இது என்ன, என்ன செய்கிறது, ஏன் முக்கியம் என்பதைப் புரிந்துகொள்ள வேண்டும். ramp control எப்படி வேலை செய்கிறது? என்ற கேள்வியை நடைமுறை உதாரணத்துடன் புரிந்துகொள்ளலாம்.</w:t>
      </w:r>
    </w:p>
    <w:p>
      <w:pPr>
        <w:spacing w:after="0"/>
      </w:pPr>
      <w:r>
        <w:rPr>
          <w:b/>
        </w:rPr>
        <w:t>Student Mode – English</w:t>
      </w:r>
    </w:p>
    <w:p>
      <w:pPr>
        <w:spacing w:after="40"/>
      </w:pPr>
      <w:r>
        <w:t>Student view: Define ramp control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ramp control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ramp control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ramp control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ramp control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ramp control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Q679. Where is ramp control used?</w:t>
      </w:r>
    </w:p>
    <w:p>
      <w:r>
        <w:rPr>
          <w:b/>
        </w:rPr>
        <w:t>தமிழ் கேள்வி: ramp control எங்கு பயன்படுத்தப்படுகிறது?</w:t>
      </w:r>
    </w:p>
    <w:p>
      <w:pPr>
        <w:spacing w:after="0"/>
      </w:pPr>
      <w:r>
        <w:rPr>
          <w:b/>
        </w:rPr>
        <w:t>Citizen Mode – English</w:t>
      </w:r>
    </w:p>
    <w:p>
      <w:pPr>
        <w:spacing w:after="40"/>
      </w:pPr>
      <w:r>
        <w:t>ramp control used is an important concept in bess applications | bess பயன்பாடுகள்.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ramp control used என்பது BESS Applications | BESS பயன்பாடுகள் பகுதியில் முக்கியமான கருத்தாகும். எளிமையாகச் சொன்னால், இது என்ன, என்ன செய்கிறது, ஏன் முக்கியம் என்பதைப் புரிந்துகொள்ள வேண்டும். ramp control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ramp control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ramp control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ramp control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ramp control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ramp control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ramp control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Q680. How do I understand ramp control as a beginner?</w:t>
      </w:r>
    </w:p>
    <w:p>
      <w:r>
        <w:rPr>
          <w:b/>
        </w:rPr>
        <w:t>தமிழ் கேள்வி: தொடக்கநிலையிலுள்ளவர் ramp control-ஐ எப்படி புரிந்துகொள்வது?</w:t>
      </w:r>
    </w:p>
    <w:p>
      <w:pPr>
        <w:spacing w:after="0"/>
      </w:pPr>
      <w:r>
        <w:rPr>
          <w:b/>
        </w:rPr>
        <w:t>Citizen Mode – English</w:t>
      </w:r>
    </w:p>
    <w:p>
      <w:pPr>
        <w:spacing w:after="40"/>
      </w:pPr>
      <w:r>
        <w:t>ramp control as a beginner is an important concept in bess applications | bess பயன்பாடுகள்.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ramp control as a beginner என்பது BESS Applications | BESS பயன்பாடுகள் பகுதியில் முக்கியமான கருத்தாகும். எளிமையாகச் சொன்னால், இது என்ன, என்ன செய்கிறது, ஏன் முக்கியம் என்பதைப் புரிந்துகொள்ள வேண்டும். தொடக்கநிலையிலுள்ளவர் ramp control-ஐ எப்படி புரிந்துகொள்வது? என்ற கேள்வியை நடைமுறை உதாரணத்துடன் புரிந்துகொள்ளலாம்.</w:t>
      </w:r>
    </w:p>
    <w:p>
      <w:pPr>
        <w:spacing w:after="0"/>
      </w:pPr>
      <w:r>
        <w:rPr>
          <w:b/>
        </w:rPr>
        <w:t>Student Mode – English</w:t>
      </w:r>
    </w:p>
    <w:p>
      <w:pPr>
        <w:spacing w:after="40"/>
      </w:pPr>
      <w:r>
        <w:t>Student view: Define ramp control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ramp control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ramp control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ramp control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ramp control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ramp control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Q681. What is microgrid?</w:t>
      </w:r>
    </w:p>
    <w:p>
      <w:r>
        <w:rPr>
          <w:b/>
        </w:rPr>
        <w:t>தமிழ் கேள்வி: microgrid என்றால் என்ன?</w:t>
      </w:r>
    </w:p>
    <w:p>
      <w:pPr>
        <w:spacing w:after="0"/>
      </w:pPr>
      <w:r>
        <w:rPr>
          <w:b/>
        </w:rPr>
        <w:t>Citizen Mode – English</w:t>
      </w:r>
    </w:p>
    <w:p>
      <w:pPr>
        <w:spacing w:after="40"/>
      </w:pPr>
      <w:r>
        <w:t>microgrid is an important concept in bess applications | bess பயன்பாடுகள்.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microgrid என்பது BESS Applications | BESS பயன்பாடுகள் பகுதியில் முக்கியமான கருத்தாகும். எளிமையாகச் சொன்னால், இது என்ன, என்ன செய்கிறது, ஏன் முக்கியம் என்பதைப் புரிந்துகொள்ள வேண்டும். microgrid என்றால் என்ன? என்ற கேள்வியை நடைமுறை உதாரணத்துடன் புரிந்துகொள்ளலாம்.</w:t>
      </w:r>
    </w:p>
    <w:p>
      <w:pPr>
        <w:spacing w:after="0"/>
      </w:pPr>
      <w:r>
        <w:rPr>
          <w:b/>
        </w:rPr>
        <w:t>Student Mode – English</w:t>
      </w:r>
    </w:p>
    <w:p>
      <w:pPr>
        <w:spacing w:after="40"/>
      </w:pPr>
      <w:r>
        <w:t>Student view: Define microgrid,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microgrid-ன்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microgrid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microgrid-ஐ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microgrid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microgrid-ஐ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Q682. Why is microgrid important?</w:t>
      </w:r>
    </w:p>
    <w:p>
      <w:r>
        <w:rPr>
          <w:b/>
        </w:rPr>
        <w:t>தமிழ் கேள்வி: microgrid ஏன் முக்கியம்?</w:t>
      </w:r>
    </w:p>
    <w:p>
      <w:pPr>
        <w:spacing w:after="0"/>
      </w:pPr>
      <w:r>
        <w:rPr>
          <w:b/>
        </w:rPr>
        <w:t>Citizen Mode – English</w:t>
      </w:r>
    </w:p>
    <w:p>
      <w:pPr>
        <w:spacing w:after="40"/>
      </w:pPr>
      <w:r>
        <w:t>microgrid important is an important concept in bess applications | bess பயன்பாடுகள்.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microgrid important என்பது BESS Applications | BESS பயன்பாடுகள் பகுதியில் முக்கியமான கருத்தாகும். எளிமையாகச் சொன்னால், இது என்ன, என்ன செய்கிறது, ஏன் முக்கியம் என்பதைப் புரிந்துகொள்ள வேண்டும். microgrid ஏன் முக்கியம்? என்ற கேள்வியை நடைமுறை உதாரணத்துடன் புரிந்துகொள்ளலாம்.</w:t>
      </w:r>
    </w:p>
    <w:p>
      <w:pPr>
        <w:spacing w:after="0"/>
      </w:pPr>
      <w:r>
        <w:rPr>
          <w:b/>
        </w:rPr>
        <w:t>Student Mode – English</w:t>
      </w:r>
    </w:p>
    <w:p>
      <w:pPr>
        <w:spacing w:after="40"/>
      </w:pPr>
      <w:r>
        <w:t>Student view: Define microgrid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microgrid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microgrid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microgrid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microgrid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microgrid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Q683. How does microgrid work?</w:t>
      </w:r>
    </w:p>
    <w:p>
      <w:r>
        <w:rPr>
          <w:b/>
        </w:rPr>
        <w:t>தமிழ் கேள்வி: microgrid எப்படி வேலை செய்கிறது?</w:t>
      </w:r>
    </w:p>
    <w:p>
      <w:pPr>
        <w:spacing w:after="0"/>
      </w:pPr>
      <w:r>
        <w:rPr>
          <w:b/>
        </w:rPr>
        <w:t>Citizen Mode – English</w:t>
      </w:r>
    </w:p>
    <w:p>
      <w:pPr>
        <w:spacing w:after="40"/>
      </w:pPr>
      <w:r>
        <w:t>microgrid work is an important concept in bess applications | bess பயன்பாடுகள்.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microgrid work என்பது BESS Applications | BESS பயன்பாடுகள் பகுதியில் முக்கியமான கருத்தாகும். எளிமையாகச் சொன்னால், இது என்ன, என்ன செய்கிறது, ஏன் முக்கியம் என்பதைப் புரிந்துகொள்ள வேண்டும். microgrid எப்படி வேலை செய்கிறது? என்ற கேள்வியை நடைமுறை உதாரணத்துடன் புரிந்துகொள்ளலாம்.</w:t>
      </w:r>
    </w:p>
    <w:p>
      <w:pPr>
        <w:spacing w:after="0"/>
      </w:pPr>
      <w:r>
        <w:rPr>
          <w:b/>
        </w:rPr>
        <w:t>Student Mode – English</w:t>
      </w:r>
    </w:p>
    <w:p>
      <w:pPr>
        <w:spacing w:after="40"/>
      </w:pPr>
      <w:r>
        <w:t>Student view: Define microgrid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microgrid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microgrid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microgrid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microgrid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microgrid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Q684. Where is microgrid used?</w:t>
      </w:r>
    </w:p>
    <w:p>
      <w:r>
        <w:rPr>
          <w:b/>
        </w:rPr>
        <w:t>தமிழ் கேள்வி: microgrid எங்கு பயன்படுத்தப்படுகிறது?</w:t>
      </w:r>
    </w:p>
    <w:p>
      <w:pPr>
        <w:spacing w:after="0"/>
      </w:pPr>
      <w:r>
        <w:rPr>
          <w:b/>
        </w:rPr>
        <w:t>Citizen Mode – English</w:t>
      </w:r>
    </w:p>
    <w:p>
      <w:pPr>
        <w:spacing w:after="40"/>
      </w:pPr>
      <w:r>
        <w:t>microgrid used is an important concept in bess applications | bess பயன்பாடுகள்.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microgrid used என்பது BESS Applications | BESS பயன்பாடுகள் பகுதியில் முக்கியமான கருத்தாகும். எளிமையாகச் சொன்னால், இது என்ன, என்ன செய்கிறது, ஏன் முக்கியம் என்பதைப் புரிந்துகொள்ள வேண்டும். microgrid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microgrid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microgrid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microgrid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microgrid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microgrid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microgrid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Q685. How do I understand microgrid as a beginner?</w:t>
      </w:r>
    </w:p>
    <w:p>
      <w:r>
        <w:rPr>
          <w:b/>
        </w:rPr>
        <w:t>தமிழ் கேள்வி: தொடக்கநிலையிலுள்ளவர் microgrid-ஐ எப்படி புரிந்துகொள்வது?</w:t>
      </w:r>
    </w:p>
    <w:p>
      <w:pPr>
        <w:spacing w:after="0"/>
      </w:pPr>
      <w:r>
        <w:rPr>
          <w:b/>
        </w:rPr>
        <w:t>Citizen Mode – English</w:t>
      </w:r>
    </w:p>
    <w:p>
      <w:pPr>
        <w:spacing w:after="40"/>
      </w:pPr>
      <w:r>
        <w:t>microgrid as a beginner is an important concept in bess applications | bess பயன்பாடுகள்.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microgrid as a beginner என்பது BESS Applications | BESS பயன்பாடுகள் பகுதியில் முக்கியமான கருத்தாகும். எளிமையாகச் சொன்னால், இது என்ன, என்ன செய்கிறது, ஏன் முக்கியம் என்பதைப் புரிந்துகொள்ள வேண்டும். தொடக்கநிலையிலுள்ளவர் microgrid-ஐ எப்படி புரிந்துகொள்வது? என்ற கேள்வியை நடைமுறை உதாரணத்துடன் புரிந்துகொள்ளலாம்.</w:t>
      </w:r>
    </w:p>
    <w:p>
      <w:pPr>
        <w:spacing w:after="0"/>
      </w:pPr>
      <w:r>
        <w:rPr>
          <w:b/>
        </w:rPr>
        <w:t>Student Mode – English</w:t>
      </w:r>
    </w:p>
    <w:p>
      <w:pPr>
        <w:spacing w:after="40"/>
      </w:pPr>
      <w:r>
        <w:t>Student view: Define microgrid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microgrid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microgrid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microgrid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microgrid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microgrid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Q686. What is demand response?</w:t>
      </w:r>
    </w:p>
    <w:p>
      <w:r>
        <w:rPr>
          <w:b/>
        </w:rPr>
        <w:t>தமிழ் கேள்வி: demand response என்றால் என்ன?</w:t>
      </w:r>
    </w:p>
    <w:p>
      <w:pPr>
        <w:spacing w:after="0"/>
      </w:pPr>
      <w:r>
        <w:rPr>
          <w:b/>
        </w:rPr>
        <w:t>Citizen Mode – English</w:t>
      </w:r>
    </w:p>
    <w:p>
      <w:pPr>
        <w:spacing w:after="40"/>
      </w:pPr>
      <w:r>
        <w:t>demand response is an important concept in bess applications | bess பயன்பாடுகள்.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demand response என்பது BESS Applications | BESS பயன்பாடுகள் பகுதியில் முக்கியமான கருத்தாகும். எளிமையாகச் சொன்னால், இது என்ன, என்ன செய்கிறது, ஏன் முக்கியம் என்பதைப் புரிந்துகொள்ள வேண்டும். demand response என்றால் என்ன? என்ற கேள்வியை நடைமுறை உதாரணத்துடன் புரிந்துகொள்ளலாம்.</w:t>
      </w:r>
    </w:p>
    <w:p>
      <w:pPr>
        <w:spacing w:after="0"/>
      </w:pPr>
      <w:r>
        <w:rPr>
          <w:b/>
        </w:rPr>
        <w:t>Student Mode – English</w:t>
      </w:r>
    </w:p>
    <w:p>
      <w:pPr>
        <w:spacing w:after="40"/>
      </w:pPr>
      <w:r>
        <w:t>Student view: Define demand response,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demand response-ன்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demand response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demand response-ஐ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demand response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demand response-ஐ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Q687. Why is demand response important?</w:t>
      </w:r>
    </w:p>
    <w:p>
      <w:r>
        <w:rPr>
          <w:b/>
        </w:rPr>
        <w:t>தமிழ் கேள்வி: demand response ஏன் முக்கியம்?</w:t>
      </w:r>
    </w:p>
    <w:p>
      <w:pPr>
        <w:spacing w:after="0"/>
      </w:pPr>
      <w:r>
        <w:rPr>
          <w:b/>
        </w:rPr>
        <w:t>Citizen Mode – English</w:t>
      </w:r>
    </w:p>
    <w:p>
      <w:pPr>
        <w:spacing w:after="40"/>
      </w:pPr>
      <w:r>
        <w:t>demand response important is an important concept in bess applications | bess பயன்பாடுகள்.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demand response important என்பது BESS Applications | BESS பயன்பாடுகள் பகுதியில் முக்கியமான கருத்தாகும். எளிமையாகச் சொன்னால், இது என்ன, என்ன செய்கிறது, ஏன் முக்கியம் என்பதைப் புரிந்துகொள்ள வேண்டும். demand response ஏன் முக்கியம்? என்ற கேள்வியை நடைமுறை உதாரணத்துடன் புரிந்துகொள்ளலாம்.</w:t>
      </w:r>
    </w:p>
    <w:p>
      <w:pPr>
        <w:spacing w:after="0"/>
      </w:pPr>
      <w:r>
        <w:rPr>
          <w:b/>
        </w:rPr>
        <w:t>Student Mode – English</w:t>
      </w:r>
    </w:p>
    <w:p>
      <w:pPr>
        <w:spacing w:after="40"/>
      </w:pPr>
      <w:r>
        <w:t>Student view: Define demand response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demand response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demand response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demand response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demand response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demand response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Q688. How does demand response work?</w:t>
      </w:r>
    </w:p>
    <w:p>
      <w:r>
        <w:rPr>
          <w:b/>
        </w:rPr>
        <w:t>தமிழ் கேள்வி: demand response எப்படி வேலை செய்கிறது?</w:t>
      </w:r>
    </w:p>
    <w:p>
      <w:pPr>
        <w:spacing w:after="0"/>
      </w:pPr>
      <w:r>
        <w:rPr>
          <w:b/>
        </w:rPr>
        <w:t>Citizen Mode – English</w:t>
      </w:r>
    </w:p>
    <w:p>
      <w:pPr>
        <w:spacing w:after="40"/>
      </w:pPr>
      <w:r>
        <w:t>demand response work is an important concept in bess applications | bess பயன்பாடுகள்.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demand response work என்பது BESS Applications | BESS பயன்பாடுகள் பகுதியில் முக்கியமான கருத்தாகும். எளிமையாகச் சொன்னால், இது என்ன, என்ன செய்கிறது, ஏன் முக்கியம் என்பதைப் புரிந்துகொள்ள வேண்டும். demand response எப்படி வேலை செய்கிறது? என்ற கேள்வியை நடைமுறை உதாரணத்துடன் புரிந்துகொள்ளலாம்.</w:t>
      </w:r>
    </w:p>
    <w:p>
      <w:pPr>
        <w:spacing w:after="0"/>
      </w:pPr>
      <w:r>
        <w:rPr>
          <w:b/>
        </w:rPr>
        <w:t>Student Mode – English</w:t>
      </w:r>
    </w:p>
    <w:p>
      <w:pPr>
        <w:spacing w:after="40"/>
      </w:pPr>
      <w:r>
        <w:t>Student view: Define demand response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demand response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demand response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demand response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demand response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demand response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Q689. Where is demand response used?</w:t>
      </w:r>
    </w:p>
    <w:p>
      <w:r>
        <w:rPr>
          <w:b/>
        </w:rPr>
        <w:t>தமிழ் கேள்வி: demand response எங்கு பயன்படுத்தப்படுகிறது?</w:t>
      </w:r>
    </w:p>
    <w:p>
      <w:pPr>
        <w:spacing w:after="0"/>
      </w:pPr>
      <w:r>
        <w:rPr>
          <w:b/>
        </w:rPr>
        <w:t>Citizen Mode – English</w:t>
      </w:r>
    </w:p>
    <w:p>
      <w:pPr>
        <w:spacing w:after="40"/>
      </w:pPr>
      <w:r>
        <w:t>demand response used is an important concept in bess applications | bess பயன்பாடுகள்.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demand response used என்பது BESS Applications | BESS பயன்பாடுகள் பகுதியில் முக்கியமான கருத்தாகும். எளிமையாகச் சொன்னால், இது என்ன, என்ன செய்கிறது, ஏன் முக்கியம் என்பதைப் புரிந்துகொள்ள வேண்டும். demand response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demand response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demand response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demand response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demand response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demand response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demand response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Q690. How do I understand demand response as a beginner?</w:t>
      </w:r>
    </w:p>
    <w:p>
      <w:r>
        <w:rPr>
          <w:b/>
        </w:rPr>
        <w:t>தமிழ் கேள்வி: தொடக்கநிலையிலுள்ளவர் demand response-ஐ எப்படி புரிந்துகொள்வது?</w:t>
      </w:r>
    </w:p>
    <w:p>
      <w:pPr>
        <w:spacing w:after="0"/>
      </w:pPr>
      <w:r>
        <w:rPr>
          <w:b/>
        </w:rPr>
        <w:t>Citizen Mode – English</w:t>
      </w:r>
    </w:p>
    <w:p>
      <w:pPr>
        <w:spacing w:after="40"/>
      </w:pPr>
      <w:r>
        <w:t>demand response as a beginner is an important concept in bess applications | bess பயன்பாடுகள்.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demand response as a beginner என்பது BESS Applications | BESS பயன்பாடுகள் பகுதியில் முக்கியமான கருத்தாகும். எளிமையாகச் சொன்னால், இது என்ன, என்ன செய்கிறது, ஏன் முக்கியம் என்பதைப் புரிந்துகொள்ள வேண்டும். தொடக்கநிலையிலுள்ளவர் demand response-ஐ எப்படி புரிந்துகொள்வது? என்ற கேள்வியை நடைமுறை உதாரணத்துடன் புரிந்துகொள்ளலாம்.</w:t>
      </w:r>
    </w:p>
    <w:p>
      <w:pPr>
        <w:spacing w:after="0"/>
      </w:pPr>
      <w:r>
        <w:rPr>
          <w:b/>
        </w:rPr>
        <w:t>Student Mode – English</w:t>
      </w:r>
    </w:p>
    <w:p>
      <w:pPr>
        <w:spacing w:after="40"/>
      </w:pPr>
      <w:r>
        <w:t>Student view: Define demand response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demand response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demand response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demand response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demand response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demand response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Q691. What is black start?</w:t>
      </w:r>
    </w:p>
    <w:p>
      <w:r>
        <w:rPr>
          <w:b/>
        </w:rPr>
        <w:t>தமிழ் கேள்வி: black start என்றால் என்ன?</w:t>
      </w:r>
    </w:p>
    <w:p>
      <w:pPr>
        <w:spacing w:after="0"/>
      </w:pPr>
      <w:r>
        <w:rPr>
          <w:b/>
        </w:rPr>
        <w:t>Citizen Mode – English</w:t>
      </w:r>
    </w:p>
    <w:p>
      <w:pPr>
        <w:spacing w:after="40"/>
      </w:pPr>
      <w:r>
        <w:t>black start is an important concept in bess applications | bess பயன்பாடுகள்.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black start என்பது BESS Applications | BESS பயன்பாடுகள் பகுதியில் முக்கியமான கருத்தாகும். எளிமையாகச் சொன்னால், இது என்ன, என்ன செய்கிறது, ஏன் முக்கியம் என்பதைப் புரிந்துகொள்ள வேண்டும். black start என்றால் என்ன? என்ற கேள்வியை நடைமுறை உதாரணத்துடன் புரிந்துகொள்ளலாம்.</w:t>
      </w:r>
    </w:p>
    <w:p>
      <w:pPr>
        <w:spacing w:after="0"/>
      </w:pPr>
      <w:r>
        <w:rPr>
          <w:b/>
        </w:rPr>
        <w:t>Student Mode – English</w:t>
      </w:r>
    </w:p>
    <w:p>
      <w:pPr>
        <w:spacing w:after="40"/>
      </w:pPr>
      <w:r>
        <w:t>Student view: Define black start,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black start-ன்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black start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black start-ஐ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black start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black start-ஐ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Q692. Why is black start important?</w:t>
      </w:r>
    </w:p>
    <w:p>
      <w:r>
        <w:rPr>
          <w:b/>
        </w:rPr>
        <w:t>தமிழ் கேள்வி: black start ஏன் முக்கியம்?</w:t>
      </w:r>
    </w:p>
    <w:p>
      <w:pPr>
        <w:spacing w:after="0"/>
      </w:pPr>
      <w:r>
        <w:rPr>
          <w:b/>
        </w:rPr>
        <w:t>Citizen Mode – English</w:t>
      </w:r>
    </w:p>
    <w:p>
      <w:pPr>
        <w:spacing w:after="40"/>
      </w:pPr>
      <w:r>
        <w:t>black start important is an important concept in bess applications | bess பயன்பாடுகள்.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black start important என்பது BESS Applications | BESS பயன்பாடுகள் பகுதியில் முக்கியமான கருத்தாகும். எளிமையாகச் சொன்னால், இது என்ன, என்ன செய்கிறது, ஏன் முக்கியம் என்பதைப் புரிந்துகொள்ள வேண்டும். black start ஏன் முக்கியம்? என்ற கேள்வியை நடைமுறை உதாரணத்துடன் புரிந்துகொள்ளலாம்.</w:t>
      </w:r>
    </w:p>
    <w:p>
      <w:pPr>
        <w:spacing w:after="0"/>
      </w:pPr>
      <w:r>
        <w:rPr>
          <w:b/>
        </w:rPr>
        <w:t>Student Mode – English</w:t>
      </w:r>
    </w:p>
    <w:p>
      <w:pPr>
        <w:spacing w:after="40"/>
      </w:pPr>
      <w:r>
        <w:t>Student view: Define black start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black start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black start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black start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black start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black start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Q693. How does black start work?</w:t>
      </w:r>
    </w:p>
    <w:p>
      <w:r>
        <w:rPr>
          <w:b/>
        </w:rPr>
        <w:t>தமிழ் கேள்வி: black start எப்படி வேலை செய்கிறது?</w:t>
      </w:r>
    </w:p>
    <w:p>
      <w:pPr>
        <w:spacing w:after="0"/>
      </w:pPr>
      <w:r>
        <w:rPr>
          <w:b/>
        </w:rPr>
        <w:t>Citizen Mode – English</w:t>
      </w:r>
    </w:p>
    <w:p>
      <w:pPr>
        <w:spacing w:after="40"/>
      </w:pPr>
      <w:r>
        <w:t>black start work is an important concept in bess applications | bess பயன்பாடுகள்.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black start work என்பது BESS Applications | BESS பயன்பாடுகள் பகுதியில் முக்கியமான கருத்தாகும். எளிமையாகச் சொன்னால், இது என்ன, என்ன செய்கிறது, ஏன் முக்கியம் என்பதைப் புரிந்துகொள்ள வேண்டும். black start எப்படி வேலை செய்கிறது? என்ற கேள்வியை நடைமுறை உதாரணத்துடன் புரிந்துகொள்ளலாம்.</w:t>
      </w:r>
    </w:p>
    <w:p>
      <w:pPr>
        <w:spacing w:after="0"/>
      </w:pPr>
      <w:r>
        <w:rPr>
          <w:b/>
        </w:rPr>
        <w:t>Student Mode – English</w:t>
      </w:r>
    </w:p>
    <w:p>
      <w:pPr>
        <w:spacing w:after="40"/>
      </w:pPr>
      <w:r>
        <w:t>Student view: Define black start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black start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black start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black start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black start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black start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Q694. Where is black start used?</w:t>
      </w:r>
    </w:p>
    <w:p>
      <w:r>
        <w:rPr>
          <w:b/>
        </w:rPr>
        <w:t>தமிழ் கேள்வி: black start எங்கு பயன்படுத்தப்படுகிறது?</w:t>
      </w:r>
    </w:p>
    <w:p>
      <w:pPr>
        <w:spacing w:after="0"/>
      </w:pPr>
      <w:r>
        <w:rPr>
          <w:b/>
        </w:rPr>
        <w:t>Citizen Mode – English</w:t>
      </w:r>
    </w:p>
    <w:p>
      <w:pPr>
        <w:spacing w:after="40"/>
      </w:pPr>
      <w:r>
        <w:t>black start used is an important concept in bess applications | bess பயன்பாடுகள்.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black start used என்பது BESS Applications | BESS பயன்பாடுகள் பகுதியில் முக்கியமான கருத்தாகும். எளிமையாகச் சொன்னால், இது என்ன, என்ன செய்கிறது, ஏன் முக்கியம் என்பதைப் புரிந்துகொள்ள வேண்டும். black start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black start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black start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black start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black start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black start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black start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Q695. How do I understand black start as a beginner?</w:t>
      </w:r>
    </w:p>
    <w:p>
      <w:r>
        <w:rPr>
          <w:b/>
        </w:rPr>
        <w:t>தமிழ் கேள்வி: தொடக்கநிலையிலுள்ளவர் black start-ஐ எப்படி புரிந்துகொள்வது?</w:t>
      </w:r>
    </w:p>
    <w:p>
      <w:pPr>
        <w:spacing w:after="0"/>
      </w:pPr>
      <w:r>
        <w:rPr>
          <w:b/>
        </w:rPr>
        <w:t>Citizen Mode – English</w:t>
      </w:r>
    </w:p>
    <w:p>
      <w:pPr>
        <w:spacing w:after="40"/>
      </w:pPr>
      <w:r>
        <w:t>black start as a beginner is an important concept in bess applications | bess பயன்பாடுகள்.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black start as a beginner என்பது BESS Applications | BESS பயன்பாடுகள் பகுதியில் முக்கியமான கருத்தாகும். எளிமையாகச் சொன்னால், இது என்ன, என்ன செய்கிறது, ஏன் முக்கியம் என்பதைப் புரிந்துகொள்ள வேண்டும். தொடக்கநிலையிலுள்ளவர் black start-ஐ எப்படி புரிந்துகொள்வது? என்ற கேள்வியை நடைமுறை உதாரணத்துடன் புரிந்துகொள்ளலாம்.</w:t>
      </w:r>
    </w:p>
    <w:p>
      <w:pPr>
        <w:spacing w:after="0"/>
      </w:pPr>
      <w:r>
        <w:rPr>
          <w:b/>
        </w:rPr>
        <w:t>Student Mode – English</w:t>
      </w:r>
    </w:p>
    <w:p>
      <w:pPr>
        <w:spacing w:after="40"/>
      </w:pPr>
      <w:r>
        <w:t>Student view: Define black start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black start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black start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black start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black start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black start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Q696. What is power quality?</w:t>
      </w:r>
    </w:p>
    <w:p>
      <w:r>
        <w:rPr>
          <w:b/>
        </w:rPr>
        <w:t>தமிழ் கேள்வி: power quality என்றால் என்ன?</w:t>
      </w:r>
    </w:p>
    <w:p>
      <w:pPr>
        <w:spacing w:after="0"/>
      </w:pPr>
      <w:r>
        <w:rPr>
          <w:b/>
        </w:rPr>
        <w:t>Citizen Mode – English</w:t>
      </w:r>
    </w:p>
    <w:p>
      <w:pPr>
        <w:spacing w:after="40"/>
      </w:pPr>
      <w:r>
        <w:t>power quality is an important concept in bess applications | bess பயன்பாடுகள்.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power quality என்பது BESS Applications | BESS பயன்பாடுகள் பகுதியில் முக்கியமான கருத்தாகும். எளிமையாகச் சொன்னால், இது என்ன, என்ன செய்கிறது, ஏன் முக்கியம் என்பதைப் புரிந்துகொள்ள வேண்டும். power quality என்றால் என்ன? என்ற கேள்வியை நடைமுறை உதாரணத்துடன் புரிந்துகொள்ளலாம்.</w:t>
      </w:r>
    </w:p>
    <w:p>
      <w:pPr>
        <w:spacing w:after="0"/>
      </w:pPr>
      <w:r>
        <w:rPr>
          <w:b/>
        </w:rPr>
        <w:t>Student Mode – English</w:t>
      </w:r>
    </w:p>
    <w:p>
      <w:pPr>
        <w:spacing w:after="40"/>
      </w:pPr>
      <w:r>
        <w:t>Student view: Define power quality,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power quality-ன்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power quality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power quality-ஐ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power quality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power quality-ஐ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Q697. Why is power quality important?</w:t>
      </w:r>
    </w:p>
    <w:p>
      <w:r>
        <w:rPr>
          <w:b/>
        </w:rPr>
        <w:t>தமிழ் கேள்வி: power quality ஏன் முக்கியம்?</w:t>
      </w:r>
    </w:p>
    <w:p>
      <w:pPr>
        <w:spacing w:after="0"/>
      </w:pPr>
      <w:r>
        <w:rPr>
          <w:b/>
        </w:rPr>
        <w:t>Citizen Mode – English</w:t>
      </w:r>
    </w:p>
    <w:p>
      <w:pPr>
        <w:spacing w:after="40"/>
      </w:pPr>
      <w:r>
        <w:t>power quality important is an important concept in bess applications | bess பயன்பாடுகள்.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power quality important என்பது BESS Applications | BESS பயன்பாடுகள் பகுதியில் முக்கியமான கருத்தாகும். எளிமையாகச் சொன்னால், இது என்ன, என்ன செய்கிறது, ஏன் முக்கியம் என்பதைப் புரிந்துகொள்ள வேண்டும். power quality ஏன் முக்கியம்? என்ற கேள்வியை நடைமுறை உதாரணத்துடன் புரிந்துகொள்ளலாம்.</w:t>
      </w:r>
    </w:p>
    <w:p>
      <w:pPr>
        <w:spacing w:after="0"/>
      </w:pPr>
      <w:r>
        <w:rPr>
          <w:b/>
        </w:rPr>
        <w:t>Student Mode – English</w:t>
      </w:r>
    </w:p>
    <w:p>
      <w:pPr>
        <w:spacing w:after="40"/>
      </w:pPr>
      <w:r>
        <w:t>Student view: Define power quality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power quality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power quality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power quality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power quality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power quality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Q698. How does power quality work?</w:t>
      </w:r>
    </w:p>
    <w:p>
      <w:r>
        <w:rPr>
          <w:b/>
        </w:rPr>
        <w:t>தமிழ் கேள்வி: power quality எப்படி வேலை செய்கிறது?</w:t>
      </w:r>
    </w:p>
    <w:p>
      <w:pPr>
        <w:spacing w:after="0"/>
      </w:pPr>
      <w:r>
        <w:rPr>
          <w:b/>
        </w:rPr>
        <w:t>Citizen Mode – English</w:t>
      </w:r>
    </w:p>
    <w:p>
      <w:pPr>
        <w:spacing w:after="40"/>
      </w:pPr>
      <w:r>
        <w:t>power quality work is an important concept in bess applications | bess பயன்பாடுகள்.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power quality work என்பது BESS Applications | BESS பயன்பாடுகள் பகுதியில் முக்கியமான கருத்தாகும். எளிமையாகச் சொன்னால், இது என்ன, என்ன செய்கிறது, ஏன் முக்கியம் என்பதைப் புரிந்துகொள்ள வேண்டும். power quality எப்படி வேலை செய்கிறது? என்ற கேள்வியை நடைமுறை உதாரணத்துடன் புரிந்துகொள்ளலாம்.</w:t>
      </w:r>
    </w:p>
    <w:p>
      <w:pPr>
        <w:spacing w:after="0"/>
      </w:pPr>
      <w:r>
        <w:rPr>
          <w:b/>
        </w:rPr>
        <w:t>Student Mode – English</w:t>
      </w:r>
    </w:p>
    <w:p>
      <w:pPr>
        <w:spacing w:after="40"/>
      </w:pPr>
      <w:r>
        <w:t>Student view: Define power quality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power quality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power quality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power quality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power quality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power quality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Q699. Where is power quality used?</w:t>
      </w:r>
    </w:p>
    <w:p>
      <w:r>
        <w:rPr>
          <w:b/>
        </w:rPr>
        <w:t>தமிழ் கேள்வி: power quality எங்கு பயன்படுத்தப்படுகிறது?</w:t>
      </w:r>
    </w:p>
    <w:p>
      <w:pPr>
        <w:spacing w:after="0"/>
      </w:pPr>
      <w:r>
        <w:rPr>
          <w:b/>
        </w:rPr>
        <w:t>Citizen Mode – English</w:t>
      </w:r>
    </w:p>
    <w:p>
      <w:pPr>
        <w:spacing w:after="40"/>
      </w:pPr>
      <w:r>
        <w:t>power quality used is an important concept in bess applications | bess பயன்பாடுகள்.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power quality used என்பது BESS Applications | BESS பயன்பாடுகள் பகுதியில் முக்கியமான கருத்தாகும். எளிமையாகச் சொன்னால், இது என்ன, என்ன செய்கிறது, ஏன் முக்கியம் என்பதைப் புரிந்துகொள்ள வேண்டும். power quality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power quality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power quality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power quality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power quality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power quality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power quality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Q700. How do I understand power quality as a beginner?</w:t>
      </w:r>
    </w:p>
    <w:p>
      <w:r>
        <w:rPr>
          <w:b/>
        </w:rPr>
        <w:t>தமிழ் கேள்வி: தொடக்கநிலையிலுள்ளவர் power quality-ஐ எப்படி புரிந்துகொள்வது?</w:t>
      </w:r>
    </w:p>
    <w:p>
      <w:pPr>
        <w:spacing w:after="0"/>
      </w:pPr>
      <w:r>
        <w:rPr>
          <w:b/>
        </w:rPr>
        <w:t>Citizen Mode – English</w:t>
      </w:r>
    </w:p>
    <w:p>
      <w:pPr>
        <w:spacing w:after="40"/>
      </w:pPr>
      <w:r>
        <w:t>power quality as a beginner is an important concept in bess applications | bess பயன்பாடுகள்.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power quality as a beginner என்பது BESS Applications | BESS பயன்பாடுகள் பகுதியில் முக்கியமான கருத்தாகும். எளிமையாகச் சொன்னால், இது என்ன, என்ன செய்கிறது, ஏன் முக்கியம் என்பதைப் புரிந்துகொள்ள வேண்டும். தொடக்கநிலையிலுள்ளவர் power quality-ஐ எப்படி புரிந்துகொள்வது? என்ற கேள்வியை நடைமுறை உதாரணத்துடன் புரிந்துகொள்ளலாம்.</w:t>
      </w:r>
    </w:p>
    <w:p>
      <w:pPr>
        <w:spacing w:after="0"/>
      </w:pPr>
      <w:r>
        <w:rPr>
          <w:b/>
        </w:rPr>
        <w:t>Student Mode – English</w:t>
      </w:r>
    </w:p>
    <w:p>
      <w:pPr>
        <w:spacing w:after="40"/>
      </w:pPr>
      <w:r>
        <w:t>Student view: Define power quality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power quality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power quality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power quality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power quality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power quality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EV Fundamentals | EV அடிப்படைகள்</w:t>
      </w:r>
    </w:p>
    <w:p>
      <w:r>
        <w:rPr>
          <w:b/>
        </w:rPr>
        <w:t>Q701. What is EV battery?</w:t>
      </w:r>
    </w:p>
    <w:p>
      <w:r>
        <w:rPr>
          <w:b/>
        </w:rPr>
        <w:t>தமிழ் கேள்வி: EV battery என்றால் என்ன?</w:t>
      </w:r>
    </w:p>
    <w:p>
      <w:pPr>
        <w:spacing w:after="0"/>
      </w:pPr>
      <w:r>
        <w:rPr>
          <w:b/>
        </w:rPr>
        <w:t>Citizen Mode – English</w:t>
      </w:r>
    </w:p>
    <w:p>
      <w:pPr>
        <w:spacing w:after="40"/>
      </w:pPr>
      <w:r>
        <w:t>EV battery is an important concept in ev fundamentals | ev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EV battery என்பது EV Fundamentals | EV அடிப்படைகள் பகுதியில் முக்கியமான கருத்தாகும். எளிமையாகச் சொன்னால், இது என்ன, என்ன செய்கிறது, ஏன் முக்கியம் என்பதைப் புரிந்துகொள்ள வேண்டும். EV battery என்றால் என்ன? என்ற கேள்வியை நடைமுறை உதாரணத்துடன் புரிந்துகொள்ளலாம்.</w:t>
      </w:r>
    </w:p>
    <w:p>
      <w:pPr>
        <w:spacing w:after="0"/>
      </w:pPr>
      <w:r>
        <w:rPr>
          <w:b/>
        </w:rPr>
        <w:t>Student Mode – English</w:t>
      </w:r>
    </w:p>
    <w:p>
      <w:pPr>
        <w:spacing w:after="40"/>
      </w:pPr>
      <w:r>
        <w:t>Student view: Define EV battery,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EV battery-ன்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EV battery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EV battery-ஐ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EV battery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EV battery-ஐ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Q702. Why is EV battery important?</w:t>
      </w:r>
    </w:p>
    <w:p>
      <w:r>
        <w:rPr>
          <w:b/>
        </w:rPr>
        <w:t>தமிழ் கேள்வி: EV battery ஏன் முக்கியம்?</w:t>
      </w:r>
    </w:p>
    <w:p>
      <w:pPr>
        <w:spacing w:after="0"/>
      </w:pPr>
      <w:r>
        <w:rPr>
          <w:b/>
        </w:rPr>
        <w:t>Citizen Mode – English</w:t>
      </w:r>
    </w:p>
    <w:p>
      <w:pPr>
        <w:spacing w:after="40"/>
      </w:pPr>
      <w:r>
        <w:t>EV battery important is an important concept in ev fundamentals | ev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EV battery important என்பது EV Fundamentals | EV அடிப்படைகள் பகுதியில் முக்கியமான கருத்தாகும். எளிமையாகச் சொன்னால், இது என்ன, என்ன செய்கிறது, ஏன் முக்கியம் என்பதைப் புரிந்துகொள்ள வேண்டும். EV battery ஏன் முக்கியம்? என்ற கேள்வியை நடைமுறை உதாரணத்துடன் புரிந்துகொள்ளலாம்.</w:t>
      </w:r>
    </w:p>
    <w:p>
      <w:pPr>
        <w:spacing w:after="0"/>
      </w:pPr>
      <w:r>
        <w:rPr>
          <w:b/>
        </w:rPr>
        <w:t>Student Mode – English</w:t>
      </w:r>
    </w:p>
    <w:p>
      <w:pPr>
        <w:spacing w:after="40"/>
      </w:pPr>
      <w:r>
        <w:t>Student view: Define EV battery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EV battery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EV battery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EV battery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EV battery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EV battery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Q703. How does EV battery work?</w:t>
      </w:r>
    </w:p>
    <w:p>
      <w:r>
        <w:rPr>
          <w:b/>
        </w:rPr>
        <w:t>தமிழ் கேள்வி: EV battery எப்படி வேலை செய்கிறது?</w:t>
      </w:r>
    </w:p>
    <w:p>
      <w:pPr>
        <w:spacing w:after="0"/>
      </w:pPr>
      <w:r>
        <w:rPr>
          <w:b/>
        </w:rPr>
        <w:t>Citizen Mode – English</w:t>
      </w:r>
    </w:p>
    <w:p>
      <w:pPr>
        <w:spacing w:after="40"/>
      </w:pPr>
      <w:r>
        <w:t>EV battery work is an important concept in ev fundamentals | ev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EV battery work என்பது EV Fundamentals | EV அடிப்படைகள் பகுதியில் முக்கியமான கருத்தாகும். எளிமையாகச் சொன்னால், இது என்ன, என்ன செய்கிறது, ஏன் முக்கியம் என்பதைப் புரிந்துகொள்ள வேண்டும். EV battery எப்படி வேலை செய்கிறது? என்ற கேள்வியை நடைமுறை உதாரணத்துடன் புரிந்துகொள்ளலாம்.</w:t>
      </w:r>
    </w:p>
    <w:p>
      <w:pPr>
        <w:spacing w:after="0"/>
      </w:pPr>
      <w:r>
        <w:rPr>
          <w:b/>
        </w:rPr>
        <w:t>Student Mode – English</w:t>
      </w:r>
    </w:p>
    <w:p>
      <w:pPr>
        <w:spacing w:after="40"/>
      </w:pPr>
      <w:r>
        <w:t>Student view: Define EV battery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EV battery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EV battery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EV battery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EV battery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EV battery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Q704. Where is EV battery used?</w:t>
      </w:r>
    </w:p>
    <w:p>
      <w:r>
        <w:rPr>
          <w:b/>
        </w:rPr>
        <w:t>தமிழ் கேள்வி: EV battery எங்கு பயன்படுத்தப்படுகிறது?</w:t>
      </w:r>
    </w:p>
    <w:p>
      <w:pPr>
        <w:spacing w:after="0"/>
      </w:pPr>
      <w:r>
        <w:rPr>
          <w:b/>
        </w:rPr>
        <w:t>Citizen Mode – English</w:t>
      </w:r>
    </w:p>
    <w:p>
      <w:pPr>
        <w:spacing w:after="40"/>
      </w:pPr>
      <w:r>
        <w:t>EV battery used is an important concept in ev fundamentals | ev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EV battery used என்பது EV Fundamentals | EV அடிப்படைகள் பகுதியில் முக்கியமான கருத்தாகும். எளிமையாகச் சொன்னால், இது என்ன, என்ன செய்கிறது, ஏன் முக்கியம் என்பதைப் புரிந்துகொள்ள வேண்டும். EV battery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EV battery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EV battery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EV battery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EV battery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EV battery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EV battery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Q705. How do I understand EV battery as a beginner?</w:t>
      </w:r>
    </w:p>
    <w:p>
      <w:r>
        <w:rPr>
          <w:b/>
        </w:rPr>
        <w:t>தமிழ் கேள்வி: தொடக்கநிலையிலுள்ளவர் EV battery-ஐ எப்படி புரிந்துகொள்வது?</w:t>
      </w:r>
    </w:p>
    <w:p>
      <w:pPr>
        <w:spacing w:after="0"/>
      </w:pPr>
      <w:r>
        <w:rPr>
          <w:b/>
        </w:rPr>
        <w:t>Citizen Mode – English</w:t>
      </w:r>
    </w:p>
    <w:p>
      <w:pPr>
        <w:spacing w:after="40"/>
      </w:pPr>
      <w:r>
        <w:t>EV battery as a beginner is an important concept in ev fundamentals | ev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EV battery as a beginner என்பது EV Fundamentals | EV அடிப்படைகள் பகுதியில் முக்கியமான கருத்தாகும். எளிமையாகச் சொன்னால், இது என்ன, என்ன செய்கிறது, ஏன் முக்கியம் என்பதைப் புரிந்துகொள்ள வேண்டும். தொடக்கநிலையிலுள்ளவர் EV battery-ஐ எப்படி புரிந்துகொள்வது? என்ற கேள்வியை நடைமுறை உதாரணத்துடன் புரிந்துகொள்ளலாம்.</w:t>
      </w:r>
    </w:p>
    <w:p>
      <w:pPr>
        <w:spacing w:after="0"/>
      </w:pPr>
      <w:r>
        <w:rPr>
          <w:b/>
        </w:rPr>
        <w:t>Student Mode – English</w:t>
      </w:r>
    </w:p>
    <w:p>
      <w:pPr>
        <w:spacing w:after="40"/>
      </w:pPr>
      <w:r>
        <w:t>Student view: Define EV battery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EV battery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EV battery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EV battery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EV battery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EV battery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Q706. What is traction motor?</w:t>
      </w:r>
    </w:p>
    <w:p>
      <w:r>
        <w:rPr>
          <w:b/>
        </w:rPr>
        <w:t>தமிழ் கேள்வி: traction motor என்றால் என்ன?</w:t>
      </w:r>
    </w:p>
    <w:p>
      <w:pPr>
        <w:spacing w:after="0"/>
      </w:pPr>
      <w:r>
        <w:rPr>
          <w:b/>
        </w:rPr>
        <w:t>Citizen Mode – English</w:t>
      </w:r>
    </w:p>
    <w:p>
      <w:pPr>
        <w:spacing w:after="40"/>
      </w:pPr>
      <w:r>
        <w:t>traction motor is an important concept in ev fundamentals | ev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traction motor என்பது EV Fundamentals | EV அடிப்படைகள் பகுதியில் முக்கியமான கருத்தாகும். எளிமையாகச் சொன்னால், இது என்ன, என்ன செய்கிறது, ஏன் முக்கியம் என்பதைப் புரிந்துகொள்ள வேண்டும். traction motor என்றால் என்ன? என்ற கேள்வியை நடைமுறை உதாரணத்துடன் புரிந்துகொள்ளலாம்.</w:t>
      </w:r>
    </w:p>
    <w:p>
      <w:pPr>
        <w:spacing w:after="0"/>
      </w:pPr>
      <w:r>
        <w:rPr>
          <w:b/>
        </w:rPr>
        <w:t>Student Mode – English</w:t>
      </w:r>
    </w:p>
    <w:p>
      <w:pPr>
        <w:spacing w:after="40"/>
      </w:pPr>
      <w:r>
        <w:t>Student view: Define traction motor,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traction motor-ன்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traction motor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traction motor-ஐ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traction motor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traction motor-ஐ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Q707. Why is traction motor important?</w:t>
      </w:r>
    </w:p>
    <w:p>
      <w:r>
        <w:rPr>
          <w:b/>
        </w:rPr>
        <w:t>தமிழ் கேள்வி: traction motor ஏன் முக்கியம்?</w:t>
      </w:r>
    </w:p>
    <w:p>
      <w:pPr>
        <w:spacing w:after="0"/>
      </w:pPr>
      <w:r>
        <w:rPr>
          <w:b/>
        </w:rPr>
        <w:t>Citizen Mode – English</w:t>
      </w:r>
    </w:p>
    <w:p>
      <w:pPr>
        <w:spacing w:after="40"/>
      </w:pPr>
      <w:r>
        <w:t>traction motor important is an important concept in ev fundamentals | ev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traction motor important என்பது EV Fundamentals | EV அடிப்படைகள் பகுதியில் முக்கியமான கருத்தாகும். எளிமையாகச் சொன்னால், இது என்ன, என்ன செய்கிறது, ஏன் முக்கியம் என்பதைப் புரிந்துகொள்ள வேண்டும். traction motor ஏன் முக்கியம்? என்ற கேள்வியை நடைமுறை உதாரணத்துடன் புரிந்துகொள்ளலாம்.</w:t>
      </w:r>
    </w:p>
    <w:p>
      <w:pPr>
        <w:spacing w:after="0"/>
      </w:pPr>
      <w:r>
        <w:rPr>
          <w:b/>
        </w:rPr>
        <w:t>Student Mode – English</w:t>
      </w:r>
    </w:p>
    <w:p>
      <w:pPr>
        <w:spacing w:after="40"/>
      </w:pPr>
      <w:r>
        <w:t>Student view: Define traction motor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traction motor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traction motor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traction motor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traction motor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traction motor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Q708. How does traction motor work?</w:t>
      </w:r>
    </w:p>
    <w:p>
      <w:r>
        <w:rPr>
          <w:b/>
        </w:rPr>
        <w:t>தமிழ் கேள்வி: traction motor எப்படி வேலை செய்கிறது?</w:t>
      </w:r>
    </w:p>
    <w:p>
      <w:pPr>
        <w:spacing w:after="0"/>
      </w:pPr>
      <w:r>
        <w:rPr>
          <w:b/>
        </w:rPr>
        <w:t>Citizen Mode – English</w:t>
      </w:r>
    </w:p>
    <w:p>
      <w:pPr>
        <w:spacing w:after="40"/>
      </w:pPr>
      <w:r>
        <w:t>traction motor work is an important concept in ev fundamentals | ev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traction motor work என்பது EV Fundamentals | EV அடிப்படைகள் பகுதியில் முக்கியமான கருத்தாகும். எளிமையாகச் சொன்னால், இது என்ன, என்ன செய்கிறது, ஏன் முக்கியம் என்பதைப் புரிந்துகொள்ள வேண்டும். traction motor எப்படி வேலை செய்கிறது? என்ற கேள்வியை நடைமுறை உதாரணத்துடன் புரிந்துகொள்ளலாம்.</w:t>
      </w:r>
    </w:p>
    <w:p>
      <w:pPr>
        <w:spacing w:after="0"/>
      </w:pPr>
      <w:r>
        <w:rPr>
          <w:b/>
        </w:rPr>
        <w:t>Student Mode – English</w:t>
      </w:r>
    </w:p>
    <w:p>
      <w:pPr>
        <w:spacing w:after="40"/>
      </w:pPr>
      <w:r>
        <w:t>Student view: Define traction motor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traction motor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traction motor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traction motor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traction motor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traction motor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Q709. Where is traction motor used?</w:t>
      </w:r>
    </w:p>
    <w:p>
      <w:r>
        <w:rPr>
          <w:b/>
        </w:rPr>
        <w:t>தமிழ் கேள்வி: traction motor எங்கு பயன்படுத்தப்படுகிறது?</w:t>
      </w:r>
    </w:p>
    <w:p>
      <w:pPr>
        <w:spacing w:after="0"/>
      </w:pPr>
      <w:r>
        <w:rPr>
          <w:b/>
        </w:rPr>
        <w:t>Citizen Mode – English</w:t>
      </w:r>
    </w:p>
    <w:p>
      <w:pPr>
        <w:spacing w:after="40"/>
      </w:pPr>
      <w:r>
        <w:t>traction motor used is an important concept in ev fundamentals | ev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traction motor used என்பது EV Fundamentals | EV அடிப்படைகள் பகுதியில் முக்கியமான கருத்தாகும். எளிமையாகச் சொன்னால், இது என்ன, என்ன செய்கிறது, ஏன் முக்கியம் என்பதைப் புரிந்துகொள்ள வேண்டும். traction motor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traction motor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traction motor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traction motor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traction motor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traction motor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traction motor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Q710. How do I understand traction motor as a beginner?</w:t>
      </w:r>
    </w:p>
    <w:p>
      <w:r>
        <w:rPr>
          <w:b/>
        </w:rPr>
        <w:t>தமிழ் கேள்வி: தொடக்கநிலையிலுள்ளவர் traction motor-ஐ எப்படி புரிந்துகொள்வது?</w:t>
      </w:r>
    </w:p>
    <w:p>
      <w:pPr>
        <w:spacing w:after="0"/>
      </w:pPr>
      <w:r>
        <w:rPr>
          <w:b/>
        </w:rPr>
        <w:t>Citizen Mode – English</w:t>
      </w:r>
    </w:p>
    <w:p>
      <w:pPr>
        <w:spacing w:after="40"/>
      </w:pPr>
      <w:r>
        <w:t>traction motor as a beginner is an important concept in ev fundamentals | ev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traction motor as a beginner என்பது EV Fundamentals | EV அடிப்படைகள் பகுதியில் முக்கியமான கருத்தாகும். எளிமையாகச் சொன்னால், இது என்ன, என்ன செய்கிறது, ஏன் முக்கியம் என்பதைப் புரிந்துகொள்ள வேண்டும். தொடக்கநிலையிலுள்ளவர் traction motor-ஐ எப்படி புரிந்துகொள்வது? என்ற கேள்வியை நடைமுறை உதாரணத்துடன் புரிந்துகொள்ளலாம்.</w:t>
      </w:r>
    </w:p>
    <w:p>
      <w:pPr>
        <w:spacing w:after="0"/>
      </w:pPr>
      <w:r>
        <w:rPr>
          <w:b/>
        </w:rPr>
        <w:t>Student Mode – English</w:t>
      </w:r>
    </w:p>
    <w:p>
      <w:pPr>
        <w:spacing w:after="40"/>
      </w:pPr>
      <w:r>
        <w:t>Student view: Define traction motor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traction motor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traction motor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traction motor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traction motor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traction motor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Q711. What is regenerative braking?</w:t>
      </w:r>
    </w:p>
    <w:p>
      <w:r>
        <w:rPr>
          <w:b/>
        </w:rPr>
        <w:t>தமிழ் கேள்வி: regenerative braking என்றால் என்ன?</w:t>
      </w:r>
    </w:p>
    <w:p>
      <w:pPr>
        <w:spacing w:after="0"/>
      </w:pPr>
      <w:r>
        <w:rPr>
          <w:b/>
        </w:rPr>
        <w:t>Citizen Mode – English</w:t>
      </w:r>
    </w:p>
    <w:p>
      <w:pPr>
        <w:spacing w:after="40"/>
      </w:pPr>
      <w:r>
        <w:t>regenerative braking is an important concept in ev fundamentals | ev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regenerative braking என்பது EV Fundamentals | EV அடிப்படைகள் பகுதியில் முக்கியமான கருத்தாகும். எளிமையாகச் சொன்னால், இது என்ன, என்ன செய்கிறது, ஏன் முக்கியம் என்பதைப் புரிந்துகொள்ள வேண்டும். regenerative braking என்றால் என்ன? என்ற கேள்வியை நடைமுறை உதாரணத்துடன் புரிந்துகொள்ளலாம்.</w:t>
      </w:r>
    </w:p>
    <w:p>
      <w:pPr>
        <w:spacing w:after="0"/>
      </w:pPr>
      <w:r>
        <w:rPr>
          <w:b/>
        </w:rPr>
        <w:t>Student Mode – English</w:t>
      </w:r>
    </w:p>
    <w:p>
      <w:pPr>
        <w:spacing w:after="40"/>
      </w:pPr>
      <w:r>
        <w:t>Student view: Define regenerative braking,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regenerative braking-ன்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regenerative braking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regenerative braking-ஐ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regenerative braking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regenerative braking-ஐ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Q712. Why is regenerative braking important?</w:t>
      </w:r>
    </w:p>
    <w:p>
      <w:r>
        <w:rPr>
          <w:b/>
        </w:rPr>
        <w:t>தமிழ் கேள்வி: regenerative braking ஏன் முக்கியம்?</w:t>
      </w:r>
    </w:p>
    <w:p>
      <w:pPr>
        <w:spacing w:after="0"/>
      </w:pPr>
      <w:r>
        <w:rPr>
          <w:b/>
        </w:rPr>
        <w:t>Citizen Mode – English</w:t>
      </w:r>
    </w:p>
    <w:p>
      <w:pPr>
        <w:spacing w:after="40"/>
      </w:pPr>
      <w:r>
        <w:t>regenerative braking important is an important concept in ev fundamentals | ev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regenerative braking important என்பது EV Fundamentals | EV அடிப்படைகள் பகுதியில் முக்கியமான கருத்தாகும். எளிமையாகச் சொன்னால், இது என்ன, என்ன செய்கிறது, ஏன் முக்கியம் என்பதைப் புரிந்துகொள்ள வேண்டும். regenerative braking ஏன் முக்கியம்? என்ற கேள்வியை நடைமுறை உதாரணத்துடன் புரிந்துகொள்ளலாம்.</w:t>
      </w:r>
    </w:p>
    <w:p>
      <w:pPr>
        <w:spacing w:after="0"/>
      </w:pPr>
      <w:r>
        <w:rPr>
          <w:b/>
        </w:rPr>
        <w:t>Student Mode – English</w:t>
      </w:r>
    </w:p>
    <w:p>
      <w:pPr>
        <w:spacing w:after="40"/>
      </w:pPr>
      <w:r>
        <w:t>Student view: Define regenerative braking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regenerative braking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regenerative braking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regenerative braking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regenerative braking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regenerative braking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Q713. How does regenerative braking work?</w:t>
      </w:r>
    </w:p>
    <w:p>
      <w:r>
        <w:rPr>
          <w:b/>
        </w:rPr>
        <w:t>தமிழ் கேள்வி: regenerative braking எப்படி வேலை செய்கிறது?</w:t>
      </w:r>
    </w:p>
    <w:p>
      <w:pPr>
        <w:spacing w:after="0"/>
      </w:pPr>
      <w:r>
        <w:rPr>
          <w:b/>
        </w:rPr>
        <w:t>Citizen Mode – English</w:t>
      </w:r>
    </w:p>
    <w:p>
      <w:pPr>
        <w:spacing w:after="40"/>
      </w:pPr>
      <w:r>
        <w:t>regenerative braking work is an important concept in ev fundamentals | ev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regenerative braking work என்பது EV Fundamentals | EV அடிப்படைகள் பகுதியில் முக்கியமான கருத்தாகும். எளிமையாகச் சொன்னால், இது என்ன, என்ன செய்கிறது, ஏன் முக்கியம் என்பதைப் புரிந்துகொள்ள வேண்டும். regenerative braking எப்படி வேலை செய்கிறது? என்ற கேள்வியை நடைமுறை உதாரணத்துடன் புரிந்துகொள்ளலாம்.</w:t>
      </w:r>
    </w:p>
    <w:p>
      <w:pPr>
        <w:spacing w:after="0"/>
      </w:pPr>
      <w:r>
        <w:rPr>
          <w:b/>
        </w:rPr>
        <w:t>Student Mode – English</w:t>
      </w:r>
    </w:p>
    <w:p>
      <w:pPr>
        <w:spacing w:after="40"/>
      </w:pPr>
      <w:r>
        <w:t>Student view: Define regenerative braking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regenerative braking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regenerative braking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regenerative braking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regenerative braking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regenerative braking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Q714. Where is regenerative braking used?</w:t>
      </w:r>
    </w:p>
    <w:p>
      <w:r>
        <w:rPr>
          <w:b/>
        </w:rPr>
        <w:t>தமிழ் கேள்வி: regenerative braking எங்கு பயன்படுத்தப்படுகிறது?</w:t>
      </w:r>
    </w:p>
    <w:p>
      <w:pPr>
        <w:spacing w:after="0"/>
      </w:pPr>
      <w:r>
        <w:rPr>
          <w:b/>
        </w:rPr>
        <w:t>Citizen Mode – English</w:t>
      </w:r>
    </w:p>
    <w:p>
      <w:pPr>
        <w:spacing w:after="40"/>
      </w:pPr>
      <w:r>
        <w:t>regenerative braking used is an important concept in ev fundamentals | ev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regenerative braking used என்பது EV Fundamentals | EV அடிப்படைகள் பகுதியில் முக்கியமான கருத்தாகும். எளிமையாகச் சொன்னால், இது என்ன, என்ன செய்கிறது, ஏன் முக்கியம் என்பதைப் புரிந்துகொள்ள வேண்டும். regenerative braking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regenerative braking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regenerative braking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regenerative braking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regenerative braking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regenerative braking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regenerative braking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Q715. How do I understand regenerative braking as a beginner?</w:t>
      </w:r>
    </w:p>
    <w:p>
      <w:r>
        <w:rPr>
          <w:b/>
        </w:rPr>
        <w:t>தமிழ் கேள்வி: தொடக்கநிலையிலுள்ளவர் regenerative braking-ஐ எப்படி புரிந்துகொள்வது?</w:t>
      </w:r>
    </w:p>
    <w:p>
      <w:pPr>
        <w:spacing w:after="0"/>
      </w:pPr>
      <w:r>
        <w:rPr>
          <w:b/>
        </w:rPr>
        <w:t>Citizen Mode – English</w:t>
      </w:r>
    </w:p>
    <w:p>
      <w:pPr>
        <w:spacing w:after="40"/>
      </w:pPr>
      <w:r>
        <w:t>regenerative braking as a beginner is an important concept in ev fundamentals | ev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regenerative braking as a beginner என்பது EV Fundamentals | EV அடிப்படைகள் பகுதியில் முக்கியமான கருத்தாகும். எளிமையாகச் சொன்னால், இது என்ன, என்ன செய்கிறது, ஏன் முக்கியம் என்பதைப் புரிந்துகொள்ள வேண்டும். தொடக்கநிலையிலுள்ளவர் regenerative braking-ஐ எப்படி புரிந்துகொள்வது? என்ற கேள்வியை நடைமுறை உதாரணத்துடன் புரிந்துகொள்ளலாம்.</w:t>
      </w:r>
    </w:p>
    <w:p>
      <w:pPr>
        <w:spacing w:after="0"/>
      </w:pPr>
      <w:r>
        <w:rPr>
          <w:b/>
        </w:rPr>
        <w:t>Student Mode – English</w:t>
      </w:r>
    </w:p>
    <w:p>
      <w:pPr>
        <w:spacing w:after="40"/>
      </w:pPr>
      <w:r>
        <w:t>Student view: Define regenerative braking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regenerative braking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regenerative braking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regenerative braking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regenerative braking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regenerative braking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Q716. What is range?</w:t>
      </w:r>
    </w:p>
    <w:p>
      <w:r>
        <w:rPr>
          <w:b/>
        </w:rPr>
        <w:t>தமிழ் கேள்வி: range என்றால் என்ன?</w:t>
      </w:r>
    </w:p>
    <w:p>
      <w:pPr>
        <w:spacing w:after="0"/>
      </w:pPr>
      <w:r>
        <w:rPr>
          <w:b/>
        </w:rPr>
        <w:t>Citizen Mode – English</w:t>
      </w:r>
    </w:p>
    <w:p>
      <w:pPr>
        <w:spacing w:after="40"/>
      </w:pPr>
      <w:r>
        <w:t>range is an important concept in ev fundamentals | ev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range என்பது EV Fundamentals | EV அடிப்படைகள் பகுதியில் முக்கியமான கருத்தாகும். எளிமையாகச் சொன்னால், இது என்ன, என்ன செய்கிறது, ஏன் முக்கியம் என்பதைப் புரிந்துகொள்ள வேண்டும். range என்றால் என்ன? என்ற கேள்வியை நடைமுறை உதாரணத்துடன் புரிந்துகொள்ளலாம்.</w:t>
      </w:r>
    </w:p>
    <w:p>
      <w:pPr>
        <w:spacing w:after="0"/>
      </w:pPr>
      <w:r>
        <w:rPr>
          <w:b/>
        </w:rPr>
        <w:t>Student Mode – English</w:t>
      </w:r>
    </w:p>
    <w:p>
      <w:pPr>
        <w:spacing w:after="40"/>
      </w:pPr>
      <w:r>
        <w:t>Student view: Define range,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range-ன்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range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range-ஐ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range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range-ஐ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Q717. Why is range important?</w:t>
      </w:r>
    </w:p>
    <w:p>
      <w:r>
        <w:rPr>
          <w:b/>
        </w:rPr>
        <w:t>தமிழ் கேள்வி: range ஏன் முக்கியம்?</w:t>
      </w:r>
    </w:p>
    <w:p>
      <w:pPr>
        <w:spacing w:after="0"/>
      </w:pPr>
      <w:r>
        <w:rPr>
          <w:b/>
        </w:rPr>
        <w:t>Citizen Mode – English</w:t>
      </w:r>
    </w:p>
    <w:p>
      <w:pPr>
        <w:spacing w:after="40"/>
      </w:pPr>
      <w:r>
        <w:t>range important is an important concept in ev fundamentals | ev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range important என்பது EV Fundamentals | EV அடிப்படைகள் பகுதியில் முக்கியமான கருத்தாகும். எளிமையாகச் சொன்னால், இது என்ன, என்ன செய்கிறது, ஏன் முக்கியம் என்பதைப் புரிந்துகொள்ள வேண்டும். range ஏன் முக்கியம்? என்ற கேள்வியை நடைமுறை உதாரணத்துடன் புரிந்துகொள்ளலாம்.</w:t>
      </w:r>
    </w:p>
    <w:p>
      <w:pPr>
        <w:spacing w:after="0"/>
      </w:pPr>
      <w:r>
        <w:rPr>
          <w:b/>
        </w:rPr>
        <w:t>Student Mode – English</w:t>
      </w:r>
    </w:p>
    <w:p>
      <w:pPr>
        <w:spacing w:after="40"/>
      </w:pPr>
      <w:r>
        <w:t>Student view: Define range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range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range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range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range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range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Q718. How does range work?</w:t>
      </w:r>
    </w:p>
    <w:p>
      <w:r>
        <w:rPr>
          <w:b/>
        </w:rPr>
        <w:t>தமிழ் கேள்வி: range எப்படி வேலை செய்கிறது?</w:t>
      </w:r>
    </w:p>
    <w:p>
      <w:pPr>
        <w:spacing w:after="0"/>
      </w:pPr>
      <w:r>
        <w:rPr>
          <w:b/>
        </w:rPr>
        <w:t>Citizen Mode – English</w:t>
      </w:r>
    </w:p>
    <w:p>
      <w:pPr>
        <w:spacing w:after="40"/>
      </w:pPr>
      <w:r>
        <w:t>range work is an important concept in ev fundamentals | ev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range work என்பது EV Fundamentals | EV அடிப்படைகள் பகுதியில் முக்கியமான கருத்தாகும். எளிமையாகச் சொன்னால், இது என்ன, என்ன செய்கிறது, ஏன் முக்கியம் என்பதைப் புரிந்துகொள்ள வேண்டும். range எப்படி வேலை செய்கிறது? என்ற கேள்வியை நடைமுறை உதாரணத்துடன் புரிந்துகொள்ளலாம்.</w:t>
      </w:r>
    </w:p>
    <w:p>
      <w:pPr>
        <w:spacing w:after="0"/>
      </w:pPr>
      <w:r>
        <w:rPr>
          <w:b/>
        </w:rPr>
        <w:t>Student Mode – English</w:t>
      </w:r>
    </w:p>
    <w:p>
      <w:pPr>
        <w:spacing w:after="40"/>
      </w:pPr>
      <w:r>
        <w:t>Student view: Define range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range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range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range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range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range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Q719. Where is range used?</w:t>
      </w:r>
    </w:p>
    <w:p>
      <w:r>
        <w:rPr>
          <w:b/>
        </w:rPr>
        <w:t>தமிழ் கேள்வி: range எங்கு பயன்படுத்தப்படுகிறது?</w:t>
      </w:r>
    </w:p>
    <w:p>
      <w:pPr>
        <w:spacing w:after="0"/>
      </w:pPr>
      <w:r>
        <w:rPr>
          <w:b/>
        </w:rPr>
        <w:t>Citizen Mode – English</w:t>
      </w:r>
    </w:p>
    <w:p>
      <w:pPr>
        <w:spacing w:after="40"/>
      </w:pPr>
      <w:r>
        <w:t>range used is an important concept in ev fundamentals | ev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range used என்பது EV Fundamentals | EV அடிப்படைகள் பகுதியில் முக்கியமான கருத்தாகும். எளிமையாகச் சொன்னால், இது என்ன, என்ன செய்கிறது, ஏன் முக்கியம் என்பதைப் புரிந்துகொள்ள வேண்டும். range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range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range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range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range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range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range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Q720. How do I understand range as a beginner?</w:t>
      </w:r>
    </w:p>
    <w:p>
      <w:r>
        <w:rPr>
          <w:b/>
        </w:rPr>
        <w:t>தமிழ் கேள்வி: தொடக்கநிலையிலுள்ளவர் range-ஐ எப்படி புரிந்துகொள்வது?</w:t>
      </w:r>
    </w:p>
    <w:p>
      <w:pPr>
        <w:spacing w:after="0"/>
      </w:pPr>
      <w:r>
        <w:rPr>
          <w:b/>
        </w:rPr>
        <w:t>Citizen Mode – English</w:t>
      </w:r>
    </w:p>
    <w:p>
      <w:pPr>
        <w:spacing w:after="40"/>
      </w:pPr>
      <w:r>
        <w:t>range as a beginner is an important concept in ev fundamentals | ev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range as a beginner என்பது EV Fundamentals | EV அடிப்படைகள் பகுதியில் முக்கியமான கருத்தாகும். எளிமையாகச் சொன்னால், இது என்ன, என்ன செய்கிறது, ஏன் முக்கியம் என்பதைப் புரிந்துகொள்ள வேண்டும். தொடக்கநிலையிலுள்ளவர் range-ஐ எப்படி புரிந்துகொள்வது? என்ற கேள்வியை நடைமுறை உதாரணத்துடன் புரிந்துகொள்ளலாம்.</w:t>
      </w:r>
    </w:p>
    <w:p>
      <w:pPr>
        <w:spacing w:after="0"/>
      </w:pPr>
      <w:r>
        <w:rPr>
          <w:b/>
        </w:rPr>
        <w:t>Student Mode – English</w:t>
      </w:r>
    </w:p>
    <w:p>
      <w:pPr>
        <w:spacing w:after="40"/>
      </w:pPr>
      <w:r>
        <w:t>Student view: Define range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range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range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range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range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range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Q721. What is efficiency?</w:t>
      </w:r>
    </w:p>
    <w:p>
      <w:r>
        <w:rPr>
          <w:b/>
        </w:rPr>
        <w:t>தமிழ் கேள்வி: efficiency என்றால் என்ன?</w:t>
      </w:r>
    </w:p>
    <w:p>
      <w:pPr>
        <w:spacing w:after="0"/>
      </w:pPr>
      <w:r>
        <w:rPr>
          <w:b/>
        </w:rPr>
        <w:t>Citizen Mode – English</w:t>
      </w:r>
    </w:p>
    <w:p>
      <w:pPr>
        <w:spacing w:after="40"/>
      </w:pPr>
      <w:r>
        <w:t>efficiency is an important concept in ev fundamentals | ev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efficiency என்பது EV Fundamentals | EV அடிப்படைகள் பகுதியில் முக்கியமான கருத்தாகும். எளிமையாகச் சொன்னால், இது என்ன, என்ன செய்கிறது, ஏன் முக்கியம் என்பதைப் புரிந்துகொள்ள வேண்டும். efficiency என்றால் என்ன? என்ற கேள்வியை நடைமுறை உதாரணத்துடன் புரிந்துகொள்ளலாம்.</w:t>
      </w:r>
    </w:p>
    <w:p>
      <w:pPr>
        <w:spacing w:after="0"/>
      </w:pPr>
      <w:r>
        <w:rPr>
          <w:b/>
        </w:rPr>
        <w:t>Student Mode – English</w:t>
      </w:r>
    </w:p>
    <w:p>
      <w:pPr>
        <w:spacing w:after="40"/>
      </w:pPr>
      <w:r>
        <w:t>Student view: Define efficiency,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efficiency-ன்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efficiency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efficiency-ஐ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efficiency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efficiency-ஐ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Q722. Why is efficiency important?</w:t>
      </w:r>
    </w:p>
    <w:p>
      <w:r>
        <w:rPr>
          <w:b/>
        </w:rPr>
        <w:t>தமிழ் கேள்வி: efficiency ஏன் முக்கியம்?</w:t>
      </w:r>
    </w:p>
    <w:p>
      <w:pPr>
        <w:spacing w:after="0"/>
      </w:pPr>
      <w:r>
        <w:rPr>
          <w:b/>
        </w:rPr>
        <w:t>Citizen Mode – English</w:t>
      </w:r>
    </w:p>
    <w:p>
      <w:pPr>
        <w:spacing w:after="40"/>
      </w:pPr>
      <w:r>
        <w:t>efficiency important is an important concept in ev fundamentals | ev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efficiency important என்பது EV Fundamentals | EV அடிப்படைகள் பகுதியில் முக்கியமான கருத்தாகும். எளிமையாகச் சொன்னால், இது என்ன, என்ன செய்கிறது, ஏன் முக்கியம் என்பதைப் புரிந்துகொள்ள வேண்டும். efficiency ஏன் முக்கியம்? என்ற கேள்வியை நடைமுறை உதாரணத்துடன் புரிந்துகொள்ளலாம்.</w:t>
      </w:r>
    </w:p>
    <w:p>
      <w:pPr>
        <w:spacing w:after="0"/>
      </w:pPr>
      <w:r>
        <w:rPr>
          <w:b/>
        </w:rPr>
        <w:t>Student Mode – English</w:t>
      </w:r>
    </w:p>
    <w:p>
      <w:pPr>
        <w:spacing w:after="40"/>
      </w:pPr>
      <w:r>
        <w:t>Student view: Define efficiency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efficiency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efficiency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efficiency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efficiency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efficiency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Q723. How does efficiency work?</w:t>
      </w:r>
    </w:p>
    <w:p>
      <w:r>
        <w:rPr>
          <w:b/>
        </w:rPr>
        <w:t>தமிழ் கேள்வி: efficiency எப்படி வேலை செய்கிறது?</w:t>
      </w:r>
    </w:p>
    <w:p>
      <w:pPr>
        <w:spacing w:after="0"/>
      </w:pPr>
      <w:r>
        <w:rPr>
          <w:b/>
        </w:rPr>
        <w:t>Citizen Mode – English</w:t>
      </w:r>
    </w:p>
    <w:p>
      <w:pPr>
        <w:spacing w:after="40"/>
      </w:pPr>
      <w:r>
        <w:t>efficiency work is an important concept in ev fundamentals | ev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efficiency work என்பது EV Fundamentals | EV அடிப்படைகள் பகுதியில் முக்கியமான கருத்தாகும். எளிமையாகச் சொன்னால், இது என்ன, என்ன செய்கிறது, ஏன் முக்கியம் என்பதைப் புரிந்துகொள்ள வேண்டும். efficiency எப்படி வேலை செய்கிறது? என்ற கேள்வியை நடைமுறை உதாரணத்துடன் புரிந்துகொள்ளலாம்.</w:t>
      </w:r>
    </w:p>
    <w:p>
      <w:pPr>
        <w:spacing w:after="0"/>
      </w:pPr>
      <w:r>
        <w:rPr>
          <w:b/>
        </w:rPr>
        <w:t>Student Mode – English</w:t>
      </w:r>
    </w:p>
    <w:p>
      <w:pPr>
        <w:spacing w:after="40"/>
      </w:pPr>
      <w:r>
        <w:t>Student view: Define efficiency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efficiency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efficiency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efficiency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efficiency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efficiency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Q724. Where is efficiency used?</w:t>
      </w:r>
    </w:p>
    <w:p>
      <w:r>
        <w:rPr>
          <w:b/>
        </w:rPr>
        <w:t>தமிழ் கேள்வி: efficiency எங்கு பயன்படுத்தப்படுகிறது?</w:t>
      </w:r>
    </w:p>
    <w:p>
      <w:pPr>
        <w:spacing w:after="0"/>
      </w:pPr>
      <w:r>
        <w:rPr>
          <w:b/>
        </w:rPr>
        <w:t>Citizen Mode – English</w:t>
      </w:r>
    </w:p>
    <w:p>
      <w:pPr>
        <w:spacing w:after="40"/>
      </w:pPr>
      <w:r>
        <w:t>efficiency used is an important concept in ev fundamentals | ev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efficiency used என்பது EV Fundamentals | EV அடிப்படைகள் பகுதியில் முக்கியமான கருத்தாகும். எளிமையாகச் சொன்னால், இது என்ன, என்ன செய்கிறது, ஏன் முக்கியம் என்பதைப் புரிந்துகொள்ள வேண்டும். efficiency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efficiency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efficiency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efficiency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efficiency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efficiency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efficiency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Q725. How do I understand efficiency as a beginner?</w:t>
      </w:r>
    </w:p>
    <w:p>
      <w:r>
        <w:rPr>
          <w:b/>
        </w:rPr>
        <w:t>தமிழ் கேள்வி: தொடக்கநிலையிலுள்ளவர் efficiency-ஐ எப்படி புரிந்துகொள்வது?</w:t>
      </w:r>
    </w:p>
    <w:p>
      <w:pPr>
        <w:spacing w:after="0"/>
      </w:pPr>
      <w:r>
        <w:rPr>
          <w:b/>
        </w:rPr>
        <w:t>Citizen Mode – English</w:t>
      </w:r>
    </w:p>
    <w:p>
      <w:pPr>
        <w:spacing w:after="40"/>
      </w:pPr>
      <w:r>
        <w:t>efficiency as a beginner is an important concept in ev fundamentals | ev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efficiency as a beginner என்பது EV Fundamentals | EV அடிப்படைகள் பகுதியில் முக்கியமான கருத்தாகும். எளிமையாகச் சொன்னால், இது என்ன, என்ன செய்கிறது, ஏன் முக்கியம் என்பதைப் புரிந்துகொள்ள வேண்டும். தொடக்கநிலையிலுள்ளவர் efficiency-ஐ எப்படி புரிந்துகொள்வது? என்ற கேள்வியை நடைமுறை உதாரணத்துடன் புரிந்துகொள்ளலாம்.</w:t>
      </w:r>
    </w:p>
    <w:p>
      <w:pPr>
        <w:spacing w:after="0"/>
      </w:pPr>
      <w:r>
        <w:rPr>
          <w:b/>
        </w:rPr>
        <w:t>Student Mode – English</w:t>
      </w:r>
    </w:p>
    <w:p>
      <w:pPr>
        <w:spacing w:after="40"/>
      </w:pPr>
      <w:r>
        <w:t>Student view: Define efficiency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efficiency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efficiency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efficiency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efficiency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efficiency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Q726. What is SOC?</w:t>
      </w:r>
    </w:p>
    <w:p>
      <w:r>
        <w:rPr>
          <w:b/>
        </w:rPr>
        <w:t>தமிழ் கேள்வி: SOC என்றால் என்ன?</w:t>
      </w:r>
    </w:p>
    <w:p>
      <w:pPr>
        <w:spacing w:after="0"/>
      </w:pPr>
      <w:r>
        <w:rPr>
          <w:b/>
        </w:rPr>
        <w:t>Citizen Mode – English</w:t>
      </w:r>
    </w:p>
    <w:p>
      <w:pPr>
        <w:spacing w:after="40"/>
      </w:pPr>
      <w:r>
        <w:t>SOC is an important concept in ev fundamentals | ev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SOC என்பது EV Fundamentals | EV அடிப்படைகள் பகுதியில் முக்கியமான கருத்தாகும். எளிமையாகச் சொன்னால், இது என்ன, என்ன செய்கிறது, ஏன் முக்கியம் என்பதைப் புரிந்துகொள்ள வேண்டும். SOC என்றால் என்ன? என்ற கேள்வியை நடைமுறை உதாரணத்துடன் புரிந்துகொள்ளலாம்.</w:t>
      </w:r>
    </w:p>
    <w:p>
      <w:pPr>
        <w:spacing w:after="0"/>
      </w:pPr>
      <w:r>
        <w:rPr>
          <w:b/>
        </w:rPr>
        <w:t>Student Mode – English</w:t>
      </w:r>
    </w:p>
    <w:p>
      <w:pPr>
        <w:spacing w:after="40"/>
      </w:pPr>
      <w:r>
        <w:t>Student view: Define SOC,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SOC-ன்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SOC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SOC-ஐ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SOC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SOC-ஐ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Q727. Why is SOC important?</w:t>
      </w:r>
    </w:p>
    <w:p>
      <w:r>
        <w:rPr>
          <w:b/>
        </w:rPr>
        <w:t>தமிழ் கேள்வி: SOC ஏன் முக்கியம்?</w:t>
      </w:r>
    </w:p>
    <w:p>
      <w:pPr>
        <w:spacing w:after="0"/>
      </w:pPr>
      <w:r>
        <w:rPr>
          <w:b/>
        </w:rPr>
        <w:t>Citizen Mode – English</w:t>
      </w:r>
    </w:p>
    <w:p>
      <w:pPr>
        <w:spacing w:after="40"/>
      </w:pPr>
      <w:r>
        <w:t>SOC important is an important concept in ev fundamentals | ev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SOC important என்பது EV Fundamentals | EV அடிப்படைகள் பகுதியில் முக்கியமான கருத்தாகும். எளிமையாகச் சொன்னால், இது என்ன, என்ன செய்கிறது, ஏன் முக்கியம் என்பதைப் புரிந்துகொள்ள வேண்டும். SOC ஏன் முக்கியம்? என்ற கேள்வியை நடைமுறை உதாரணத்துடன் புரிந்துகொள்ளலாம்.</w:t>
      </w:r>
    </w:p>
    <w:p>
      <w:pPr>
        <w:spacing w:after="0"/>
      </w:pPr>
      <w:r>
        <w:rPr>
          <w:b/>
        </w:rPr>
        <w:t>Student Mode – English</w:t>
      </w:r>
    </w:p>
    <w:p>
      <w:pPr>
        <w:spacing w:after="40"/>
      </w:pPr>
      <w:r>
        <w:t>Student view: Define SOC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SOC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SOC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SOC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SOC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SOC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Q728. How does SOC work?</w:t>
      </w:r>
    </w:p>
    <w:p>
      <w:r>
        <w:rPr>
          <w:b/>
        </w:rPr>
        <w:t>தமிழ் கேள்வி: SOC எப்படி வேலை செய்கிறது?</w:t>
      </w:r>
    </w:p>
    <w:p>
      <w:pPr>
        <w:spacing w:after="0"/>
      </w:pPr>
      <w:r>
        <w:rPr>
          <w:b/>
        </w:rPr>
        <w:t>Citizen Mode – English</w:t>
      </w:r>
    </w:p>
    <w:p>
      <w:pPr>
        <w:spacing w:after="40"/>
      </w:pPr>
      <w:r>
        <w:t>SOC work is an important concept in ev fundamentals | ev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SOC work என்பது EV Fundamentals | EV அடிப்படைகள் பகுதியில் முக்கியமான கருத்தாகும். எளிமையாகச் சொன்னால், இது என்ன, என்ன செய்கிறது, ஏன் முக்கியம் என்பதைப் புரிந்துகொள்ள வேண்டும். SOC எப்படி வேலை செய்கிறது? என்ற கேள்வியை நடைமுறை உதாரணத்துடன் புரிந்துகொள்ளலாம்.</w:t>
      </w:r>
    </w:p>
    <w:p>
      <w:pPr>
        <w:spacing w:after="0"/>
      </w:pPr>
      <w:r>
        <w:rPr>
          <w:b/>
        </w:rPr>
        <w:t>Student Mode – English</w:t>
      </w:r>
    </w:p>
    <w:p>
      <w:pPr>
        <w:spacing w:after="40"/>
      </w:pPr>
      <w:r>
        <w:t>Student view: Define SOC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SOC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SOC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SOC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SOC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SOC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Q729. Where is SOC used?</w:t>
      </w:r>
    </w:p>
    <w:p>
      <w:r>
        <w:rPr>
          <w:b/>
        </w:rPr>
        <w:t>தமிழ் கேள்வி: SOC எங்கு பயன்படுத்தப்படுகிறது?</w:t>
      </w:r>
    </w:p>
    <w:p>
      <w:pPr>
        <w:spacing w:after="0"/>
      </w:pPr>
      <w:r>
        <w:rPr>
          <w:b/>
        </w:rPr>
        <w:t>Citizen Mode – English</w:t>
      </w:r>
    </w:p>
    <w:p>
      <w:pPr>
        <w:spacing w:after="40"/>
      </w:pPr>
      <w:r>
        <w:t>SOC used is an important concept in ev fundamentals | ev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SOC used என்பது EV Fundamentals | EV அடிப்படைகள் பகுதியில் முக்கியமான கருத்தாகும். எளிமையாகச் சொன்னால், இது என்ன, என்ன செய்கிறது, ஏன் முக்கியம் என்பதைப் புரிந்துகொள்ள வேண்டும். SOC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SOC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SOC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SOC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SOC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SOC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SOC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Q730. How do I understand SOC as a beginner?</w:t>
      </w:r>
    </w:p>
    <w:p>
      <w:r>
        <w:rPr>
          <w:b/>
        </w:rPr>
        <w:t>தமிழ் கேள்வி: தொடக்கநிலையிலுள்ளவர் SOC-ஐ எப்படி புரிந்துகொள்வது?</w:t>
      </w:r>
    </w:p>
    <w:p>
      <w:pPr>
        <w:spacing w:after="0"/>
      </w:pPr>
      <w:r>
        <w:rPr>
          <w:b/>
        </w:rPr>
        <w:t>Citizen Mode – English</w:t>
      </w:r>
    </w:p>
    <w:p>
      <w:pPr>
        <w:spacing w:after="40"/>
      </w:pPr>
      <w:r>
        <w:t>SOC as a beginner is an important concept in ev fundamentals | ev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SOC as a beginner என்பது EV Fundamentals | EV அடிப்படைகள் பகுதியில் முக்கியமான கருத்தாகும். எளிமையாகச் சொன்னால், இது என்ன, என்ன செய்கிறது, ஏன் முக்கியம் என்பதைப் புரிந்துகொள்ள வேண்டும். தொடக்கநிலையிலுள்ளவர் SOC-ஐ எப்படி புரிந்துகொள்வது? என்ற கேள்வியை நடைமுறை உதாரணத்துடன் புரிந்துகொள்ளலாம்.</w:t>
      </w:r>
    </w:p>
    <w:p>
      <w:pPr>
        <w:spacing w:after="0"/>
      </w:pPr>
      <w:r>
        <w:rPr>
          <w:b/>
        </w:rPr>
        <w:t>Student Mode – English</w:t>
      </w:r>
    </w:p>
    <w:p>
      <w:pPr>
        <w:spacing w:after="40"/>
      </w:pPr>
      <w:r>
        <w:t>Student view: Define SOC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SOC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SOC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SOC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SOC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SOC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Q731. What is battery warranty?</w:t>
      </w:r>
    </w:p>
    <w:p>
      <w:r>
        <w:rPr>
          <w:b/>
        </w:rPr>
        <w:t>தமிழ் கேள்வி: battery warranty என்றால் என்ன?</w:t>
      </w:r>
    </w:p>
    <w:p>
      <w:pPr>
        <w:spacing w:after="0"/>
      </w:pPr>
      <w:r>
        <w:rPr>
          <w:b/>
        </w:rPr>
        <w:t>Citizen Mode – English</w:t>
      </w:r>
    </w:p>
    <w:p>
      <w:pPr>
        <w:spacing w:after="40"/>
      </w:pPr>
      <w:r>
        <w:t>battery warranty is an important concept in ev fundamentals | ev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battery warranty என்பது EV Fundamentals | EV அடிப்படைகள் பகுதியில் முக்கியமான கருத்தாகும். எளிமையாகச் சொன்னால், இது என்ன, என்ன செய்கிறது, ஏன் முக்கியம் என்பதைப் புரிந்துகொள்ள வேண்டும். battery warranty என்றால் என்ன? என்ற கேள்வியை நடைமுறை உதாரணத்துடன் புரிந்துகொள்ளலாம்.</w:t>
      </w:r>
    </w:p>
    <w:p>
      <w:pPr>
        <w:spacing w:after="0"/>
      </w:pPr>
      <w:r>
        <w:rPr>
          <w:b/>
        </w:rPr>
        <w:t>Student Mode – English</w:t>
      </w:r>
    </w:p>
    <w:p>
      <w:pPr>
        <w:spacing w:after="40"/>
      </w:pPr>
      <w:r>
        <w:t>Student view: Define battery warranty,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battery warranty-ன்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battery warranty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battery warranty-ஐ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battery warranty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battery warranty-ஐ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Q732. Why is battery warranty important?</w:t>
      </w:r>
    </w:p>
    <w:p>
      <w:r>
        <w:rPr>
          <w:b/>
        </w:rPr>
        <w:t>தமிழ் கேள்வி: battery warranty ஏன் முக்கியம்?</w:t>
      </w:r>
    </w:p>
    <w:p>
      <w:pPr>
        <w:spacing w:after="0"/>
      </w:pPr>
      <w:r>
        <w:rPr>
          <w:b/>
        </w:rPr>
        <w:t>Citizen Mode – English</w:t>
      </w:r>
    </w:p>
    <w:p>
      <w:pPr>
        <w:spacing w:after="40"/>
      </w:pPr>
      <w:r>
        <w:t>battery warranty important is an important concept in ev fundamentals | ev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battery warranty important என்பது EV Fundamentals | EV அடிப்படைகள் பகுதியில் முக்கியமான கருத்தாகும். எளிமையாகச் சொன்னால், இது என்ன, என்ன செய்கிறது, ஏன் முக்கியம் என்பதைப் புரிந்துகொள்ள வேண்டும். battery warranty ஏன் முக்கியம்? என்ற கேள்வியை நடைமுறை உதாரணத்துடன் புரிந்துகொள்ளலாம்.</w:t>
      </w:r>
    </w:p>
    <w:p>
      <w:pPr>
        <w:spacing w:after="0"/>
      </w:pPr>
      <w:r>
        <w:rPr>
          <w:b/>
        </w:rPr>
        <w:t>Student Mode – English</w:t>
      </w:r>
    </w:p>
    <w:p>
      <w:pPr>
        <w:spacing w:after="40"/>
      </w:pPr>
      <w:r>
        <w:t>Student view: Define battery warranty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battery warranty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battery warranty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battery warranty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battery warranty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battery warranty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Q733. How does battery warranty work?</w:t>
      </w:r>
    </w:p>
    <w:p>
      <w:r>
        <w:rPr>
          <w:b/>
        </w:rPr>
        <w:t>தமிழ் கேள்வி: battery warranty எப்படி வேலை செய்கிறது?</w:t>
      </w:r>
    </w:p>
    <w:p>
      <w:pPr>
        <w:spacing w:after="0"/>
      </w:pPr>
      <w:r>
        <w:rPr>
          <w:b/>
        </w:rPr>
        <w:t>Citizen Mode – English</w:t>
      </w:r>
    </w:p>
    <w:p>
      <w:pPr>
        <w:spacing w:after="40"/>
      </w:pPr>
      <w:r>
        <w:t>battery warranty work is an important concept in ev fundamentals | ev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battery warranty work என்பது EV Fundamentals | EV அடிப்படைகள் பகுதியில் முக்கியமான கருத்தாகும். எளிமையாகச் சொன்னால், இது என்ன, என்ன செய்கிறது, ஏன் முக்கியம் என்பதைப் புரிந்துகொள்ள வேண்டும். battery warranty எப்படி வேலை செய்கிறது? என்ற கேள்வியை நடைமுறை உதாரணத்துடன் புரிந்துகொள்ளலாம்.</w:t>
      </w:r>
    </w:p>
    <w:p>
      <w:pPr>
        <w:spacing w:after="0"/>
      </w:pPr>
      <w:r>
        <w:rPr>
          <w:b/>
        </w:rPr>
        <w:t>Student Mode – English</w:t>
      </w:r>
    </w:p>
    <w:p>
      <w:pPr>
        <w:spacing w:after="40"/>
      </w:pPr>
      <w:r>
        <w:t>Student view: Define battery warranty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battery warranty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battery warranty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battery warranty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battery warranty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battery warranty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Q734. Where is battery warranty used?</w:t>
      </w:r>
    </w:p>
    <w:p>
      <w:r>
        <w:rPr>
          <w:b/>
        </w:rPr>
        <w:t>தமிழ் கேள்வி: battery warranty எங்கு பயன்படுத்தப்படுகிறது?</w:t>
      </w:r>
    </w:p>
    <w:p>
      <w:pPr>
        <w:spacing w:after="0"/>
      </w:pPr>
      <w:r>
        <w:rPr>
          <w:b/>
        </w:rPr>
        <w:t>Citizen Mode – English</w:t>
      </w:r>
    </w:p>
    <w:p>
      <w:pPr>
        <w:spacing w:after="40"/>
      </w:pPr>
      <w:r>
        <w:t>battery warranty used is an important concept in ev fundamentals | ev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battery warranty used என்பது EV Fundamentals | EV அடிப்படைகள் பகுதியில் முக்கியமான கருத்தாகும். எளிமையாகச் சொன்னால், இது என்ன, என்ன செய்கிறது, ஏன் முக்கியம் என்பதைப் புரிந்துகொள்ள வேண்டும். battery warranty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battery warranty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battery warranty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battery warranty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battery warranty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battery warranty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battery warranty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Q735. How do I understand battery warranty as a beginner?</w:t>
      </w:r>
    </w:p>
    <w:p>
      <w:r>
        <w:rPr>
          <w:b/>
        </w:rPr>
        <w:t>தமிழ் கேள்வி: தொடக்கநிலையிலுள்ளவர் battery warranty-ஐ எப்படி புரிந்துகொள்வது?</w:t>
      </w:r>
    </w:p>
    <w:p>
      <w:pPr>
        <w:spacing w:after="0"/>
      </w:pPr>
      <w:r>
        <w:rPr>
          <w:b/>
        </w:rPr>
        <w:t>Citizen Mode – English</w:t>
      </w:r>
    </w:p>
    <w:p>
      <w:pPr>
        <w:spacing w:after="40"/>
      </w:pPr>
      <w:r>
        <w:t>battery warranty as a beginner is an important concept in ev fundamentals | ev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battery warranty as a beginner என்பது EV Fundamentals | EV அடிப்படைகள் பகுதியில் முக்கியமான கருத்தாகும். எளிமையாகச் சொன்னால், இது என்ன, என்ன செய்கிறது, ஏன் முக்கியம் என்பதைப் புரிந்துகொள்ள வேண்டும். தொடக்கநிலையிலுள்ளவர் battery warranty-ஐ எப்படி புரிந்துகொள்வது? என்ற கேள்வியை நடைமுறை உதாரணத்துடன் புரிந்துகொள்ளலாம்.</w:t>
      </w:r>
    </w:p>
    <w:p>
      <w:pPr>
        <w:spacing w:after="0"/>
      </w:pPr>
      <w:r>
        <w:rPr>
          <w:b/>
        </w:rPr>
        <w:t>Student Mode – English</w:t>
      </w:r>
    </w:p>
    <w:p>
      <w:pPr>
        <w:spacing w:after="40"/>
      </w:pPr>
      <w:r>
        <w:t>Student view: Define battery warranty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battery warranty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battery warranty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battery warranty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battery warranty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battery warranty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Q736. What is thermal management?</w:t>
      </w:r>
    </w:p>
    <w:p>
      <w:r>
        <w:rPr>
          <w:b/>
        </w:rPr>
        <w:t>தமிழ் கேள்வி: thermal management என்றால் என்ன?</w:t>
      </w:r>
    </w:p>
    <w:p>
      <w:pPr>
        <w:spacing w:after="0"/>
      </w:pPr>
      <w:r>
        <w:rPr>
          <w:b/>
        </w:rPr>
        <w:t>Citizen Mode – English</w:t>
      </w:r>
    </w:p>
    <w:p>
      <w:pPr>
        <w:spacing w:after="40"/>
      </w:pPr>
      <w:r>
        <w:t>thermal management is an important concept in ev fundamentals | ev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thermal management என்பது EV Fundamentals | EV அடிப்படைகள் பகுதியில் முக்கியமான கருத்தாகும். எளிமையாகச் சொன்னால், இது என்ன, என்ன செய்கிறது, ஏன் முக்கியம் என்பதைப் புரிந்துகொள்ள வேண்டும். thermal management என்றால் என்ன? என்ற கேள்வியை நடைமுறை உதாரணத்துடன் புரிந்துகொள்ளலாம்.</w:t>
      </w:r>
    </w:p>
    <w:p>
      <w:pPr>
        <w:spacing w:after="0"/>
      </w:pPr>
      <w:r>
        <w:rPr>
          <w:b/>
        </w:rPr>
        <w:t>Student Mode – English</w:t>
      </w:r>
    </w:p>
    <w:p>
      <w:pPr>
        <w:spacing w:after="40"/>
      </w:pPr>
      <w:r>
        <w:t>Student view: Define thermal management,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thermal management-ன்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thermal management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thermal management-ஐ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thermal management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thermal management-ஐ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Q737. Why is thermal management important?</w:t>
      </w:r>
    </w:p>
    <w:p>
      <w:r>
        <w:rPr>
          <w:b/>
        </w:rPr>
        <w:t>தமிழ் கேள்வி: thermal management ஏன் முக்கியம்?</w:t>
      </w:r>
    </w:p>
    <w:p>
      <w:pPr>
        <w:spacing w:after="0"/>
      </w:pPr>
      <w:r>
        <w:rPr>
          <w:b/>
        </w:rPr>
        <w:t>Citizen Mode – English</w:t>
      </w:r>
    </w:p>
    <w:p>
      <w:pPr>
        <w:spacing w:after="40"/>
      </w:pPr>
      <w:r>
        <w:t>thermal management important is an important concept in ev fundamentals | ev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thermal management important என்பது EV Fundamentals | EV அடிப்படைகள் பகுதியில் முக்கியமான கருத்தாகும். எளிமையாகச் சொன்னால், இது என்ன, என்ன செய்கிறது, ஏன் முக்கியம் என்பதைப் புரிந்துகொள்ள வேண்டும். thermal management ஏன் முக்கியம்? என்ற கேள்வியை நடைமுறை உதாரணத்துடன் புரிந்துகொள்ளலாம்.</w:t>
      </w:r>
    </w:p>
    <w:p>
      <w:pPr>
        <w:spacing w:after="0"/>
      </w:pPr>
      <w:r>
        <w:rPr>
          <w:b/>
        </w:rPr>
        <w:t>Student Mode – English</w:t>
      </w:r>
    </w:p>
    <w:p>
      <w:pPr>
        <w:spacing w:after="40"/>
      </w:pPr>
      <w:r>
        <w:t>Student view: Define thermal management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thermal management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thermal management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thermal management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thermal management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thermal management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Q738. How does thermal management work?</w:t>
      </w:r>
    </w:p>
    <w:p>
      <w:r>
        <w:rPr>
          <w:b/>
        </w:rPr>
        <w:t>தமிழ் கேள்வி: thermal management எப்படி வேலை செய்கிறது?</w:t>
      </w:r>
    </w:p>
    <w:p>
      <w:pPr>
        <w:spacing w:after="0"/>
      </w:pPr>
      <w:r>
        <w:rPr>
          <w:b/>
        </w:rPr>
        <w:t>Citizen Mode – English</w:t>
      </w:r>
    </w:p>
    <w:p>
      <w:pPr>
        <w:spacing w:after="40"/>
      </w:pPr>
      <w:r>
        <w:t>thermal management work is an important concept in ev fundamentals | ev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thermal management work என்பது EV Fundamentals | EV அடிப்படைகள் பகுதியில் முக்கியமான கருத்தாகும். எளிமையாகச் சொன்னால், இது என்ன, என்ன செய்கிறது, ஏன் முக்கியம் என்பதைப் புரிந்துகொள்ள வேண்டும். thermal management எப்படி வேலை செய்கிறது? என்ற கேள்வியை நடைமுறை உதாரணத்துடன் புரிந்துகொள்ளலாம்.</w:t>
      </w:r>
    </w:p>
    <w:p>
      <w:pPr>
        <w:spacing w:after="0"/>
      </w:pPr>
      <w:r>
        <w:rPr>
          <w:b/>
        </w:rPr>
        <w:t>Student Mode – English</w:t>
      </w:r>
    </w:p>
    <w:p>
      <w:pPr>
        <w:spacing w:after="40"/>
      </w:pPr>
      <w:r>
        <w:t>Student view: Define thermal management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thermal management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thermal management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thermal management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thermal management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thermal management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Q739. Where is thermal management used?</w:t>
      </w:r>
    </w:p>
    <w:p>
      <w:r>
        <w:rPr>
          <w:b/>
        </w:rPr>
        <w:t>தமிழ் கேள்வி: thermal management எங்கு பயன்படுத்தப்படுகிறது?</w:t>
      </w:r>
    </w:p>
    <w:p>
      <w:pPr>
        <w:spacing w:after="0"/>
      </w:pPr>
      <w:r>
        <w:rPr>
          <w:b/>
        </w:rPr>
        <w:t>Citizen Mode – English</w:t>
      </w:r>
    </w:p>
    <w:p>
      <w:pPr>
        <w:spacing w:after="40"/>
      </w:pPr>
      <w:r>
        <w:t>thermal management used is an important concept in ev fundamentals | ev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thermal management used என்பது EV Fundamentals | EV அடிப்படைகள் பகுதியில் முக்கியமான கருத்தாகும். எளிமையாகச் சொன்னால், இது என்ன, என்ன செய்கிறது, ஏன் முக்கியம் என்பதைப் புரிந்துகொள்ள வேண்டும். thermal management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thermal management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thermal management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thermal management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thermal management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thermal management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thermal management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Q740. How do I understand thermal management as a beginner?</w:t>
      </w:r>
    </w:p>
    <w:p>
      <w:r>
        <w:rPr>
          <w:b/>
        </w:rPr>
        <w:t>தமிழ் கேள்வி: தொடக்கநிலையிலுள்ளவர் thermal management-ஐ எப்படி புரிந்துகொள்வது?</w:t>
      </w:r>
    </w:p>
    <w:p>
      <w:pPr>
        <w:spacing w:after="0"/>
      </w:pPr>
      <w:r>
        <w:rPr>
          <w:b/>
        </w:rPr>
        <w:t>Citizen Mode – English</w:t>
      </w:r>
    </w:p>
    <w:p>
      <w:pPr>
        <w:spacing w:after="40"/>
      </w:pPr>
      <w:r>
        <w:t>thermal management as a beginner is an important concept in ev fundamentals | ev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thermal management as a beginner என்பது EV Fundamentals | EV அடிப்படைகள் பகுதியில் முக்கியமான கருத்தாகும். எளிமையாகச் சொன்னால், இது என்ன, என்ன செய்கிறது, ஏன் முக்கியம் என்பதைப் புரிந்துகொள்ள வேண்டும். தொடக்கநிலையிலுள்ளவர் thermal management-ஐ எப்படி புரிந்துகொள்வது? என்ற கேள்வியை நடைமுறை உதாரணத்துடன் புரிந்துகொள்ளலாம்.</w:t>
      </w:r>
    </w:p>
    <w:p>
      <w:pPr>
        <w:spacing w:after="0"/>
      </w:pPr>
      <w:r>
        <w:rPr>
          <w:b/>
        </w:rPr>
        <w:t>Student Mode – English</w:t>
      </w:r>
    </w:p>
    <w:p>
      <w:pPr>
        <w:spacing w:after="40"/>
      </w:pPr>
      <w:r>
        <w:t>Student view: Define thermal management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thermal management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thermal management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thermal management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thermal management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thermal management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Q741. What is onboard charger?</w:t>
      </w:r>
    </w:p>
    <w:p>
      <w:r>
        <w:rPr>
          <w:b/>
        </w:rPr>
        <w:t>தமிழ் கேள்வி: onboard charger என்றால் என்ன?</w:t>
      </w:r>
    </w:p>
    <w:p>
      <w:pPr>
        <w:spacing w:after="0"/>
      </w:pPr>
      <w:r>
        <w:rPr>
          <w:b/>
        </w:rPr>
        <w:t>Citizen Mode – English</w:t>
      </w:r>
    </w:p>
    <w:p>
      <w:pPr>
        <w:spacing w:after="40"/>
      </w:pPr>
      <w:r>
        <w:t>onboard charger is an important concept in ev fundamentals | ev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onboard charger என்பது EV Fundamentals | EV அடிப்படைகள் பகுதியில் முக்கியமான கருத்தாகும். எளிமையாகச் சொன்னால், இது என்ன, என்ன செய்கிறது, ஏன் முக்கியம் என்பதைப் புரிந்துகொள்ள வேண்டும். onboard charger என்றால் என்ன? என்ற கேள்வியை நடைமுறை உதாரணத்துடன் புரிந்துகொள்ளலாம்.</w:t>
      </w:r>
    </w:p>
    <w:p>
      <w:pPr>
        <w:spacing w:after="0"/>
      </w:pPr>
      <w:r>
        <w:rPr>
          <w:b/>
        </w:rPr>
        <w:t>Student Mode – English</w:t>
      </w:r>
    </w:p>
    <w:p>
      <w:pPr>
        <w:spacing w:after="40"/>
      </w:pPr>
      <w:r>
        <w:t>Student view: Define onboard charger,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onboard charger-ன்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onboard charger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onboard charger-ஐ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onboard charger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onboard charger-ஐ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Q742. Why is onboard charger important?</w:t>
      </w:r>
    </w:p>
    <w:p>
      <w:r>
        <w:rPr>
          <w:b/>
        </w:rPr>
        <w:t>தமிழ் கேள்வி: onboard charger ஏன் முக்கியம்?</w:t>
      </w:r>
    </w:p>
    <w:p>
      <w:pPr>
        <w:spacing w:after="0"/>
      </w:pPr>
      <w:r>
        <w:rPr>
          <w:b/>
        </w:rPr>
        <w:t>Citizen Mode – English</w:t>
      </w:r>
    </w:p>
    <w:p>
      <w:pPr>
        <w:spacing w:after="40"/>
      </w:pPr>
      <w:r>
        <w:t>onboard charger important is an important concept in ev fundamentals | ev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onboard charger important என்பது EV Fundamentals | EV அடிப்படைகள் பகுதியில் முக்கியமான கருத்தாகும். எளிமையாகச் சொன்னால், இது என்ன, என்ன செய்கிறது, ஏன் முக்கியம் என்பதைப் புரிந்துகொள்ள வேண்டும். onboard charger ஏன் முக்கியம்? என்ற கேள்வியை நடைமுறை உதாரணத்துடன் புரிந்துகொள்ளலாம்.</w:t>
      </w:r>
    </w:p>
    <w:p>
      <w:pPr>
        <w:spacing w:after="0"/>
      </w:pPr>
      <w:r>
        <w:rPr>
          <w:b/>
        </w:rPr>
        <w:t>Student Mode – English</w:t>
      </w:r>
    </w:p>
    <w:p>
      <w:pPr>
        <w:spacing w:after="40"/>
      </w:pPr>
      <w:r>
        <w:t>Student view: Define onboard charger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onboard charger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onboard charger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onboard charger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onboard charger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onboard charger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Q743. How does onboard charger work?</w:t>
      </w:r>
    </w:p>
    <w:p>
      <w:r>
        <w:rPr>
          <w:b/>
        </w:rPr>
        <w:t>தமிழ் கேள்வி: onboard charger எப்படி வேலை செய்கிறது?</w:t>
      </w:r>
    </w:p>
    <w:p>
      <w:pPr>
        <w:spacing w:after="0"/>
      </w:pPr>
      <w:r>
        <w:rPr>
          <w:b/>
        </w:rPr>
        <w:t>Citizen Mode – English</w:t>
      </w:r>
    </w:p>
    <w:p>
      <w:pPr>
        <w:spacing w:after="40"/>
      </w:pPr>
      <w:r>
        <w:t>onboard charger work is an important concept in ev fundamentals | ev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onboard charger work என்பது EV Fundamentals | EV அடிப்படைகள் பகுதியில் முக்கியமான கருத்தாகும். எளிமையாகச் சொன்னால், இது என்ன, என்ன செய்கிறது, ஏன் முக்கியம் என்பதைப் புரிந்துகொள்ள வேண்டும். onboard charger எப்படி வேலை செய்கிறது? என்ற கேள்வியை நடைமுறை உதாரணத்துடன் புரிந்துகொள்ளலாம்.</w:t>
      </w:r>
    </w:p>
    <w:p>
      <w:pPr>
        <w:spacing w:after="0"/>
      </w:pPr>
      <w:r>
        <w:rPr>
          <w:b/>
        </w:rPr>
        <w:t>Student Mode – English</w:t>
      </w:r>
    </w:p>
    <w:p>
      <w:pPr>
        <w:spacing w:after="40"/>
      </w:pPr>
      <w:r>
        <w:t>Student view: Define onboard charger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onboard charger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onboard charger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onboard charger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onboard charger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onboard charger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Q744. Where is onboard charger used?</w:t>
      </w:r>
    </w:p>
    <w:p>
      <w:r>
        <w:rPr>
          <w:b/>
        </w:rPr>
        <w:t>தமிழ் கேள்வி: onboard charger எங்கு பயன்படுத்தப்படுகிறது?</w:t>
      </w:r>
    </w:p>
    <w:p>
      <w:pPr>
        <w:spacing w:after="0"/>
      </w:pPr>
      <w:r>
        <w:rPr>
          <w:b/>
        </w:rPr>
        <w:t>Citizen Mode – English</w:t>
      </w:r>
    </w:p>
    <w:p>
      <w:pPr>
        <w:spacing w:after="40"/>
      </w:pPr>
      <w:r>
        <w:t>onboard charger used is an important concept in ev fundamentals | ev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onboard charger used என்பது EV Fundamentals | EV அடிப்படைகள் பகுதியில் முக்கியமான கருத்தாகும். எளிமையாகச் சொன்னால், இது என்ன, என்ன செய்கிறது, ஏன் முக்கியம் என்பதைப் புரிந்துகொள்ள வேண்டும். onboard charger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onboard charger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onboard charger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onboard charger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onboard charger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onboard charger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onboard charger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Q745. How do I understand onboard charger as a beginner?</w:t>
      </w:r>
    </w:p>
    <w:p>
      <w:r>
        <w:rPr>
          <w:b/>
        </w:rPr>
        <w:t>தமிழ் கேள்வி: தொடக்கநிலையிலுள்ளவர் onboard charger-ஐ எப்படி புரிந்துகொள்வது?</w:t>
      </w:r>
    </w:p>
    <w:p>
      <w:pPr>
        <w:spacing w:after="0"/>
      </w:pPr>
      <w:r>
        <w:rPr>
          <w:b/>
        </w:rPr>
        <w:t>Citizen Mode – English</w:t>
      </w:r>
    </w:p>
    <w:p>
      <w:pPr>
        <w:spacing w:after="40"/>
      </w:pPr>
      <w:r>
        <w:t>onboard charger as a beginner is an important concept in ev fundamentals | ev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onboard charger as a beginner என்பது EV Fundamentals | EV அடிப்படைகள் பகுதியில் முக்கியமான கருத்தாகும். எளிமையாகச் சொன்னால், இது என்ன, என்ன செய்கிறது, ஏன் முக்கியம் என்பதைப் புரிந்துகொள்ள வேண்டும். தொடக்கநிலையிலுள்ளவர் onboard charger-ஐ எப்படி புரிந்துகொள்வது? என்ற கேள்வியை நடைமுறை உதாரணத்துடன் புரிந்துகொள்ளலாம்.</w:t>
      </w:r>
    </w:p>
    <w:p>
      <w:pPr>
        <w:spacing w:after="0"/>
      </w:pPr>
      <w:r>
        <w:rPr>
          <w:b/>
        </w:rPr>
        <w:t>Student Mode – English</w:t>
      </w:r>
    </w:p>
    <w:p>
      <w:pPr>
        <w:spacing w:after="40"/>
      </w:pPr>
      <w:r>
        <w:t>Student view: Define onboard charger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onboard charger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onboard charger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onboard charger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onboard charger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onboard charger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Q746. What is connector?</w:t>
      </w:r>
    </w:p>
    <w:p>
      <w:r>
        <w:rPr>
          <w:b/>
        </w:rPr>
        <w:t>தமிழ் கேள்வி: connector என்றால் என்ன?</w:t>
      </w:r>
    </w:p>
    <w:p>
      <w:pPr>
        <w:spacing w:after="0"/>
      </w:pPr>
      <w:r>
        <w:rPr>
          <w:b/>
        </w:rPr>
        <w:t>Citizen Mode – English</w:t>
      </w:r>
    </w:p>
    <w:p>
      <w:pPr>
        <w:spacing w:after="40"/>
      </w:pPr>
      <w:r>
        <w:t>connector is an important concept in ev fundamentals | ev அடிப்படைகள்.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connector என்பது EV Fundamentals | EV அடிப்படைகள் பகுதியில் முக்கியமான கருத்தாகும். எளிமையாகச் சொன்னால், இது என்ன, என்ன செய்கிறது, ஏன் முக்கியம் என்பதைப் புரிந்துகொள்ள வேண்டும். connector என்றால் என்ன? என்ற கேள்வியை நடைமுறை உதாரணத்துடன் புரிந்துகொள்ளலாம்.</w:t>
      </w:r>
    </w:p>
    <w:p>
      <w:pPr>
        <w:spacing w:after="0"/>
      </w:pPr>
      <w:r>
        <w:rPr>
          <w:b/>
        </w:rPr>
        <w:t>Student Mode – English</w:t>
      </w:r>
    </w:p>
    <w:p>
      <w:pPr>
        <w:spacing w:after="40"/>
      </w:pPr>
      <w:r>
        <w:t>Student view: Define connector,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connector-ன்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connector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connector-ஐ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connector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connector-ஐ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Q747. Why is connector important?</w:t>
      </w:r>
    </w:p>
    <w:p>
      <w:r>
        <w:rPr>
          <w:b/>
        </w:rPr>
        <w:t>தமிழ் கேள்வி: connector ஏன் முக்கியம்?</w:t>
      </w:r>
    </w:p>
    <w:p>
      <w:pPr>
        <w:spacing w:after="0"/>
      </w:pPr>
      <w:r>
        <w:rPr>
          <w:b/>
        </w:rPr>
        <w:t>Citizen Mode – English</w:t>
      </w:r>
    </w:p>
    <w:p>
      <w:pPr>
        <w:spacing w:after="40"/>
      </w:pPr>
      <w:r>
        <w:t>connector important is an important concept in ev fundamentals | ev அடிப்படைகள்.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connector important என்பது EV Fundamentals | EV அடிப்படைகள் பகுதியில் முக்கியமான கருத்தாகும். எளிமையாகச் சொன்னால், இது என்ன, என்ன செய்கிறது, ஏன் முக்கியம் என்பதைப் புரிந்துகொள்ள வேண்டும். connector ஏன் முக்கியம்? என்ற கேள்வியை நடைமுறை உதாரணத்துடன் புரிந்துகொள்ளலாம்.</w:t>
      </w:r>
    </w:p>
    <w:p>
      <w:pPr>
        <w:spacing w:after="0"/>
      </w:pPr>
      <w:r>
        <w:rPr>
          <w:b/>
        </w:rPr>
        <w:t>Student Mode – English</w:t>
      </w:r>
    </w:p>
    <w:p>
      <w:pPr>
        <w:spacing w:after="40"/>
      </w:pPr>
      <w:r>
        <w:t>Student view: Define connector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connector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connector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connector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connector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connector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Q748. How does connector work?</w:t>
      </w:r>
    </w:p>
    <w:p>
      <w:r>
        <w:rPr>
          <w:b/>
        </w:rPr>
        <w:t>தமிழ் கேள்வி: connector எப்படி வேலை செய்கிறது?</w:t>
      </w:r>
    </w:p>
    <w:p>
      <w:pPr>
        <w:spacing w:after="0"/>
      </w:pPr>
      <w:r>
        <w:rPr>
          <w:b/>
        </w:rPr>
        <w:t>Citizen Mode – English</w:t>
      </w:r>
    </w:p>
    <w:p>
      <w:pPr>
        <w:spacing w:after="40"/>
      </w:pPr>
      <w:r>
        <w:t>connector work is an important concept in ev fundamentals | ev அடிப்படைகள்.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connector work என்பது EV Fundamentals | EV அடிப்படைகள் பகுதியில் முக்கியமான கருத்தாகும். எளிமையாகச் சொன்னால், இது என்ன, என்ன செய்கிறது, ஏன் முக்கியம் என்பதைப் புரிந்துகொள்ள வேண்டும். connector எப்படி வேலை செய்கிறது? என்ற கேள்வியை நடைமுறை உதாரணத்துடன் புரிந்துகொள்ளலாம்.</w:t>
      </w:r>
    </w:p>
    <w:p>
      <w:pPr>
        <w:spacing w:after="0"/>
      </w:pPr>
      <w:r>
        <w:rPr>
          <w:b/>
        </w:rPr>
        <w:t>Student Mode – English</w:t>
      </w:r>
    </w:p>
    <w:p>
      <w:pPr>
        <w:spacing w:after="40"/>
      </w:pPr>
      <w:r>
        <w:t>Student view: Define connector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connector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connector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connector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connector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connector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Q749. Where is connector used?</w:t>
      </w:r>
    </w:p>
    <w:p>
      <w:r>
        <w:rPr>
          <w:b/>
        </w:rPr>
        <w:t>தமிழ் கேள்வி: connector எங்கு பயன்படுத்தப்படுகிறது?</w:t>
      </w:r>
    </w:p>
    <w:p>
      <w:pPr>
        <w:spacing w:after="0"/>
      </w:pPr>
      <w:r>
        <w:rPr>
          <w:b/>
        </w:rPr>
        <w:t>Citizen Mode – English</w:t>
      </w:r>
    </w:p>
    <w:p>
      <w:pPr>
        <w:spacing w:after="40"/>
      </w:pPr>
      <w:r>
        <w:t>connector used is an important concept in ev fundamentals | ev அடிப்படைகள்.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connector used என்பது EV Fundamentals | EV அடிப்படைகள் பகுதியில் முக்கியமான கருத்தாகும். எளிமையாகச் சொன்னால், இது என்ன, என்ன செய்கிறது, ஏன் முக்கியம் என்பதைப் புரிந்துகொள்ள வேண்டும். connector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connector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connector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connector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connector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connector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connector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Q750. How do I understand connector as a beginner?</w:t>
      </w:r>
    </w:p>
    <w:p>
      <w:r>
        <w:rPr>
          <w:b/>
        </w:rPr>
        <w:t>தமிழ் கேள்வி: தொடக்கநிலையிலுள்ளவர் connector-ஐ எப்படி புரிந்துகொள்வது?</w:t>
      </w:r>
    </w:p>
    <w:p>
      <w:pPr>
        <w:spacing w:after="0"/>
      </w:pPr>
      <w:r>
        <w:rPr>
          <w:b/>
        </w:rPr>
        <w:t>Citizen Mode – English</w:t>
      </w:r>
    </w:p>
    <w:p>
      <w:pPr>
        <w:spacing w:after="40"/>
      </w:pPr>
      <w:r>
        <w:t>connector as a beginner is an important concept in ev fundamentals | ev அடிப்படைகள்.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connector as a beginner என்பது EV Fundamentals | EV அடிப்படைகள் பகுதியில் முக்கியமான கருத்தாகும். எளிமையாகச் சொன்னால், இது என்ன, என்ன செய்கிறது, ஏன் முக்கியம் என்பதைப் புரிந்துகொள்ள வேண்டும். தொடக்கநிலையிலுள்ளவர் connector-ஐ எப்படி புரிந்துகொள்வது? என்ற கேள்வியை நடைமுறை உதாரணத்துடன் புரிந்துகொள்ளலாம்.</w:t>
      </w:r>
    </w:p>
    <w:p>
      <w:pPr>
        <w:spacing w:after="0"/>
      </w:pPr>
      <w:r>
        <w:rPr>
          <w:b/>
        </w:rPr>
        <w:t>Student Mode – English</w:t>
      </w:r>
    </w:p>
    <w:p>
      <w:pPr>
        <w:spacing w:after="40"/>
      </w:pPr>
      <w:r>
        <w:t>Student view: Define connector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connector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connector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connector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connector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connector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EV AC Charging | EV AC சார்ஜிங்</w:t>
      </w:r>
    </w:p>
    <w:p>
      <w:r>
        <w:rPr>
          <w:b/>
        </w:rPr>
        <w:t>Q751. What is 3.3 kW charger?</w:t>
      </w:r>
    </w:p>
    <w:p>
      <w:r>
        <w:rPr>
          <w:b/>
        </w:rPr>
        <w:t>தமிழ் கேள்வி: 3.3 kW charger என்றால் என்ன?</w:t>
      </w:r>
    </w:p>
    <w:p>
      <w:pPr>
        <w:spacing w:after="0"/>
      </w:pPr>
      <w:r>
        <w:rPr>
          <w:b/>
        </w:rPr>
        <w:t>Citizen Mode – English</w:t>
      </w:r>
    </w:p>
    <w:p>
      <w:pPr>
        <w:spacing w:after="40"/>
      </w:pPr>
      <w:r>
        <w:t>3.3 kW charger is an important concept in ev ac charging | ev ac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3.3 kW charger என்பது EV AC Charging | EV AC சார்ஜிங் பகுதியில் முக்கியமான கருத்தாகும். எளிமையாகச் சொன்னால், இது என்ன, என்ன செய்கிறது, ஏன் முக்கியம் என்பதைப் புரிந்துகொள்ள வேண்டும். 3.3 kW charger என்றால் என்ன? என்ற கேள்வியை நடைமுறை உதாரணத்துடன் புரிந்துகொள்ளலாம்.</w:t>
      </w:r>
    </w:p>
    <w:p>
      <w:pPr>
        <w:spacing w:after="0"/>
      </w:pPr>
      <w:r>
        <w:rPr>
          <w:b/>
        </w:rPr>
        <w:t>Student Mode – English</w:t>
      </w:r>
    </w:p>
    <w:p>
      <w:pPr>
        <w:spacing w:after="40"/>
      </w:pPr>
      <w:r>
        <w:t>Student view: Define 3.3 kW charger,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3.3 kW charger-ன்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3.3 kW charger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3.3 kW charger-ஐ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3.3 kW charger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3.3 kW charger-ஐ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Q752. Why is 3.3 kW charger important?</w:t>
      </w:r>
    </w:p>
    <w:p>
      <w:r>
        <w:rPr>
          <w:b/>
        </w:rPr>
        <w:t>தமிழ் கேள்வி: 3.3 kW charger ஏன் முக்கியம்?</w:t>
      </w:r>
    </w:p>
    <w:p>
      <w:pPr>
        <w:spacing w:after="0"/>
      </w:pPr>
      <w:r>
        <w:rPr>
          <w:b/>
        </w:rPr>
        <w:t>Citizen Mode – English</w:t>
      </w:r>
    </w:p>
    <w:p>
      <w:pPr>
        <w:spacing w:after="40"/>
      </w:pPr>
      <w:r>
        <w:t>3.3 kW charger important is an important concept in ev ac charging | ev ac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3.3 kW charger important என்பது EV AC Charging | EV AC சார்ஜிங் பகுதியில் முக்கியமான கருத்தாகும். எளிமையாகச் சொன்னால், இது என்ன, என்ன செய்கிறது, ஏன் முக்கியம் என்பதைப் புரிந்துகொள்ள வேண்டும். 3.3 kW charger ஏன் முக்கியம்? என்ற கேள்வியை நடைமுறை உதாரணத்துடன் புரிந்துகொள்ளலாம்.</w:t>
      </w:r>
    </w:p>
    <w:p>
      <w:pPr>
        <w:spacing w:after="0"/>
      </w:pPr>
      <w:r>
        <w:rPr>
          <w:b/>
        </w:rPr>
        <w:t>Student Mode – English</w:t>
      </w:r>
    </w:p>
    <w:p>
      <w:pPr>
        <w:spacing w:after="40"/>
      </w:pPr>
      <w:r>
        <w:t>Student view: Define 3.3 kW charger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3.3 kW charger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3.3 kW charger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3.3 kW charger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3.3 kW charger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3.3 kW charger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Q753. How does 3.3 kW charger work?</w:t>
      </w:r>
    </w:p>
    <w:p>
      <w:r>
        <w:rPr>
          <w:b/>
        </w:rPr>
        <w:t>தமிழ் கேள்வி: 3.3 kW charger எப்படி வேலை செய்கிறது?</w:t>
      </w:r>
    </w:p>
    <w:p>
      <w:pPr>
        <w:spacing w:after="0"/>
      </w:pPr>
      <w:r>
        <w:rPr>
          <w:b/>
        </w:rPr>
        <w:t>Citizen Mode – English</w:t>
      </w:r>
    </w:p>
    <w:p>
      <w:pPr>
        <w:spacing w:after="40"/>
      </w:pPr>
      <w:r>
        <w:t>3.3 kW charger work is an important concept in ev ac charging | ev ac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3.3 kW charger work என்பது EV AC Charging | EV AC சார்ஜிங் பகுதியில் முக்கியமான கருத்தாகும். எளிமையாகச் சொன்னால், இது என்ன, என்ன செய்கிறது, ஏன் முக்கியம் என்பதைப் புரிந்துகொள்ள வேண்டும். 3.3 kW charger எப்படி வேலை செய்கிறது? என்ற கேள்வியை நடைமுறை உதாரணத்துடன் புரிந்துகொள்ளலாம்.</w:t>
      </w:r>
    </w:p>
    <w:p>
      <w:pPr>
        <w:spacing w:after="0"/>
      </w:pPr>
      <w:r>
        <w:rPr>
          <w:b/>
        </w:rPr>
        <w:t>Student Mode – English</w:t>
      </w:r>
    </w:p>
    <w:p>
      <w:pPr>
        <w:spacing w:after="40"/>
      </w:pPr>
      <w:r>
        <w:t>Student view: Define 3.3 kW charger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3.3 kW charger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3.3 kW charger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3.3 kW charger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3.3 kW charger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3.3 kW charger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Q754. Where is 3.3 kW charger used?</w:t>
      </w:r>
    </w:p>
    <w:p>
      <w:r>
        <w:rPr>
          <w:b/>
        </w:rPr>
        <w:t>தமிழ் கேள்வி: 3.3 kW charger எங்கு பயன்படுத்தப்படுகிறது?</w:t>
      </w:r>
    </w:p>
    <w:p>
      <w:pPr>
        <w:spacing w:after="0"/>
      </w:pPr>
      <w:r>
        <w:rPr>
          <w:b/>
        </w:rPr>
        <w:t>Citizen Mode – English</w:t>
      </w:r>
    </w:p>
    <w:p>
      <w:pPr>
        <w:spacing w:after="40"/>
      </w:pPr>
      <w:r>
        <w:t>3.3 kW charger used is an important concept in ev ac charging | ev ac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3.3 kW charger used என்பது EV AC Charging | EV AC சார்ஜிங் பகுதியில் முக்கியமான கருத்தாகும். எளிமையாகச் சொன்னால், இது என்ன, என்ன செய்கிறது, ஏன் முக்கியம் என்பதைப் புரிந்துகொள்ள வேண்டும். 3.3 kW charger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3.3 kW charger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3.3 kW charger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3.3 kW charger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3.3 kW charger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3.3 kW charger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3.3 kW charger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Q755. How do I understand 3.3 kW charger as a beginner?</w:t>
      </w:r>
    </w:p>
    <w:p>
      <w:r>
        <w:rPr>
          <w:b/>
        </w:rPr>
        <w:t>தமிழ் கேள்வி: தொடக்கநிலையிலுள்ளவர் 3.3 kW charger-ஐ எப்படி புரிந்துகொள்வது?</w:t>
      </w:r>
    </w:p>
    <w:p>
      <w:pPr>
        <w:spacing w:after="0"/>
      </w:pPr>
      <w:r>
        <w:rPr>
          <w:b/>
        </w:rPr>
        <w:t>Citizen Mode – English</w:t>
      </w:r>
    </w:p>
    <w:p>
      <w:pPr>
        <w:spacing w:after="40"/>
      </w:pPr>
      <w:r>
        <w:t>3.3 kW charger as a beginner is an important concept in ev ac charging | ev ac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3.3 kW charger as a beginner என்பது EV AC Charging | EV AC சார்ஜிங் பகுதியில் முக்கியமான கருத்தாகும். எளிமையாகச் சொன்னால், இது என்ன, என்ன செய்கிறது, ஏன் முக்கியம் என்பதைப் புரிந்துகொள்ள வேண்டும். தொடக்கநிலையிலுள்ளவர் 3.3 kW charger-ஐ எப்படி புரிந்துகொள்வது? என்ற கேள்வியை நடைமுறை உதாரணத்துடன் புரிந்துகொள்ளலாம்.</w:t>
      </w:r>
    </w:p>
    <w:p>
      <w:pPr>
        <w:spacing w:after="0"/>
      </w:pPr>
      <w:r>
        <w:rPr>
          <w:b/>
        </w:rPr>
        <w:t>Student Mode – English</w:t>
      </w:r>
    </w:p>
    <w:p>
      <w:pPr>
        <w:spacing w:after="40"/>
      </w:pPr>
      <w:r>
        <w:t>Student view: Define 3.3 kW charger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3.3 kW charger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3.3 kW charger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3.3 kW charger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3.3 kW charger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3.3 kW charger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Q756. What is 7.4 kW charger?</w:t>
      </w:r>
    </w:p>
    <w:p>
      <w:r>
        <w:rPr>
          <w:b/>
        </w:rPr>
        <w:t>தமிழ் கேள்வி: 7.4 kW charger என்றால் என்ன?</w:t>
      </w:r>
    </w:p>
    <w:p>
      <w:pPr>
        <w:spacing w:after="0"/>
      </w:pPr>
      <w:r>
        <w:rPr>
          <w:b/>
        </w:rPr>
        <w:t>Citizen Mode – English</w:t>
      </w:r>
    </w:p>
    <w:p>
      <w:pPr>
        <w:spacing w:after="40"/>
      </w:pPr>
      <w:r>
        <w:t>7.4 kW charger is an important concept in ev ac charging | ev ac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7.4 kW charger என்பது EV AC Charging | EV AC சார்ஜிங் பகுதியில் முக்கியமான கருத்தாகும். எளிமையாகச் சொன்னால், இது என்ன, என்ன செய்கிறது, ஏன் முக்கியம் என்பதைப் புரிந்துகொள்ள வேண்டும். 7.4 kW charger என்றால் என்ன? என்ற கேள்வியை நடைமுறை உதாரணத்துடன் புரிந்துகொள்ளலாம்.</w:t>
      </w:r>
    </w:p>
    <w:p>
      <w:pPr>
        <w:spacing w:after="0"/>
      </w:pPr>
      <w:r>
        <w:rPr>
          <w:b/>
        </w:rPr>
        <w:t>Student Mode – English</w:t>
      </w:r>
    </w:p>
    <w:p>
      <w:pPr>
        <w:spacing w:after="40"/>
      </w:pPr>
      <w:r>
        <w:t>Student view: Define 7.4 kW charger,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7.4 kW charger-ன்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7.4 kW charger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7.4 kW charger-ஐ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7.4 kW charger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7.4 kW charger-ஐ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Q757. Why is 7.4 kW charger important?</w:t>
      </w:r>
    </w:p>
    <w:p>
      <w:r>
        <w:rPr>
          <w:b/>
        </w:rPr>
        <w:t>தமிழ் கேள்வி: 7.4 kW charger ஏன் முக்கியம்?</w:t>
      </w:r>
    </w:p>
    <w:p>
      <w:pPr>
        <w:spacing w:after="0"/>
      </w:pPr>
      <w:r>
        <w:rPr>
          <w:b/>
        </w:rPr>
        <w:t>Citizen Mode – English</w:t>
      </w:r>
    </w:p>
    <w:p>
      <w:pPr>
        <w:spacing w:after="40"/>
      </w:pPr>
      <w:r>
        <w:t>7.4 kW charger important is an important concept in ev ac charging | ev ac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7.4 kW charger important என்பது EV AC Charging | EV AC சார்ஜிங் பகுதியில் முக்கியமான கருத்தாகும். எளிமையாகச் சொன்னால், இது என்ன, என்ன செய்கிறது, ஏன் முக்கியம் என்பதைப் புரிந்துகொள்ள வேண்டும். 7.4 kW charger ஏன் முக்கியம்? என்ற கேள்வியை நடைமுறை உதாரணத்துடன் புரிந்துகொள்ளலாம்.</w:t>
      </w:r>
    </w:p>
    <w:p>
      <w:pPr>
        <w:spacing w:after="0"/>
      </w:pPr>
      <w:r>
        <w:rPr>
          <w:b/>
        </w:rPr>
        <w:t>Student Mode – English</w:t>
      </w:r>
    </w:p>
    <w:p>
      <w:pPr>
        <w:spacing w:after="40"/>
      </w:pPr>
      <w:r>
        <w:t>Student view: Define 7.4 kW charger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7.4 kW charger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7.4 kW charger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7.4 kW charger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7.4 kW charger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7.4 kW charger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Q758. How does 7.4 kW charger work?</w:t>
      </w:r>
    </w:p>
    <w:p>
      <w:r>
        <w:rPr>
          <w:b/>
        </w:rPr>
        <w:t>தமிழ் கேள்வி: 7.4 kW charger எப்படி வேலை செய்கிறது?</w:t>
      </w:r>
    </w:p>
    <w:p>
      <w:pPr>
        <w:spacing w:after="0"/>
      </w:pPr>
      <w:r>
        <w:rPr>
          <w:b/>
        </w:rPr>
        <w:t>Citizen Mode – English</w:t>
      </w:r>
    </w:p>
    <w:p>
      <w:pPr>
        <w:spacing w:after="40"/>
      </w:pPr>
      <w:r>
        <w:t>7.4 kW charger work is an important concept in ev ac charging | ev ac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7.4 kW charger work என்பது EV AC Charging | EV AC சார்ஜிங் பகுதியில் முக்கியமான கருத்தாகும். எளிமையாகச் சொன்னால், இது என்ன, என்ன செய்கிறது, ஏன் முக்கியம் என்பதைப் புரிந்துகொள்ள வேண்டும். 7.4 kW charger எப்படி வேலை செய்கிறது? என்ற கேள்வியை நடைமுறை உதாரணத்துடன் புரிந்துகொள்ளலாம்.</w:t>
      </w:r>
    </w:p>
    <w:p>
      <w:pPr>
        <w:spacing w:after="0"/>
      </w:pPr>
      <w:r>
        <w:rPr>
          <w:b/>
        </w:rPr>
        <w:t>Student Mode – English</w:t>
      </w:r>
    </w:p>
    <w:p>
      <w:pPr>
        <w:spacing w:after="40"/>
      </w:pPr>
      <w:r>
        <w:t>Student view: Define 7.4 kW charger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7.4 kW charger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7.4 kW charger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7.4 kW charger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7.4 kW charger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7.4 kW charger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Q759. Where is 7.4 kW charger used?</w:t>
      </w:r>
    </w:p>
    <w:p>
      <w:r>
        <w:rPr>
          <w:b/>
        </w:rPr>
        <w:t>தமிழ் கேள்வி: 7.4 kW charger எங்கு பயன்படுத்தப்படுகிறது?</w:t>
      </w:r>
    </w:p>
    <w:p>
      <w:pPr>
        <w:spacing w:after="0"/>
      </w:pPr>
      <w:r>
        <w:rPr>
          <w:b/>
        </w:rPr>
        <w:t>Citizen Mode – English</w:t>
      </w:r>
    </w:p>
    <w:p>
      <w:pPr>
        <w:spacing w:after="40"/>
      </w:pPr>
      <w:r>
        <w:t>7.4 kW charger used is an important concept in ev ac charging | ev ac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7.4 kW charger used என்பது EV AC Charging | EV AC சார்ஜிங் பகுதியில் முக்கியமான கருத்தாகும். எளிமையாகச் சொன்னால், இது என்ன, என்ன செய்கிறது, ஏன் முக்கியம் என்பதைப் புரிந்துகொள்ள வேண்டும். 7.4 kW charger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7.4 kW charger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7.4 kW charger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7.4 kW charger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7.4 kW charger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7.4 kW charger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7.4 kW charger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Q760. How do I understand 7.4 kW charger as a beginner?</w:t>
      </w:r>
    </w:p>
    <w:p>
      <w:r>
        <w:rPr>
          <w:b/>
        </w:rPr>
        <w:t>தமிழ் கேள்வி: தொடக்கநிலையிலுள்ளவர் 7.4 kW charger-ஐ எப்படி புரிந்துகொள்வது?</w:t>
      </w:r>
    </w:p>
    <w:p>
      <w:pPr>
        <w:spacing w:after="0"/>
      </w:pPr>
      <w:r>
        <w:rPr>
          <w:b/>
        </w:rPr>
        <w:t>Citizen Mode – English</w:t>
      </w:r>
    </w:p>
    <w:p>
      <w:pPr>
        <w:spacing w:after="40"/>
      </w:pPr>
      <w:r>
        <w:t>7.4 kW charger as a beginner is an important concept in ev ac charging | ev ac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7.4 kW charger as a beginner என்பது EV AC Charging | EV AC சார்ஜிங் பகுதியில் முக்கியமான கருத்தாகும். எளிமையாகச் சொன்னால், இது என்ன, என்ன செய்கிறது, ஏன் முக்கியம் என்பதைப் புரிந்துகொள்ள வேண்டும். தொடக்கநிலையிலுள்ளவர் 7.4 kW charger-ஐ எப்படி புரிந்துகொள்வது? என்ற கேள்வியை நடைமுறை உதாரணத்துடன் புரிந்துகொள்ளலாம்.</w:t>
      </w:r>
    </w:p>
    <w:p>
      <w:pPr>
        <w:spacing w:after="0"/>
      </w:pPr>
      <w:r>
        <w:rPr>
          <w:b/>
        </w:rPr>
        <w:t>Student Mode – English</w:t>
      </w:r>
    </w:p>
    <w:p>
      <w:pPr>
        <w:spacing w:after="40"/>
      </w:pPr>
      <w:r>
        <w:t>Student view: Define 7.4 kW charger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7.4 kW charger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7.4 kW charger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7.4 kW charger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7.4 kW charger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7.4 kW charger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Q761. What is 11 kW charger?</w:t>
      </w:r>
    </w:p>
    <w:p>
      <w:r>
        <w:rPr>
          <w:b/>
        </w:rPr>
        <w:t>தமிழ் கேள்வி: 11 kW charger என்றால் என்ன?</w:t>
      </w:r>
    </w:p>
    <w:p>
      <w:pPr>
        <w:spacing w:after="0"/>
      </w:pPr>
      <w:r>
        <w:rPr>
          <w:b/>
        </w:rPr>
        <w:t>Citizen Mode – English</w:t>
      </w:r>
    </w:p>
    <w:p>
      <w:pPr>
        <w:spacing w:after="40"/>
      </w:pPr>
      <w:r>
        <w:t>11 kW charger is an important concept in ev ac charging | ev ac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11 kW charger என்பது EV AC Charging | EV AC சார்ஜிங் பகுதியில் முக்கியமான கருத்தாகும். எளிமையாகச் சொன்னால், இது என்ன, என்ன செய்கிறது, ஏன் முக்கியம் என்பதைப் புரிந்துகொள்ள வேண்டும். 11 kW charger என்றால் என்ன? என்ற கேள்வியை நடைமுறை உதாரணத்துடன் புரிந்துகொள்ளலாம்.</w:t>
      </w:r>
    </w:p>
    <w:p>
      <w:pPr>
        <w:spacing w:after="0"/>
      </w:pPr>
      <w:r>
        <w:rPr>
          <w:b/>
        </w:rPr>
        <w:t>Student Mode – English</w:t>
      </w:r>
    </w:p>
    <w:p>
      <w:pPr>
        <w:spacing w:after="40"/>
      </w:pPr>
      <w:r>
        <w:t>Student view: Define 11 kW charger,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11 kW charger-ன்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11 kW charger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11 kW charger-ஐ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11 kW charger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11 kW charger-ஐ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Q762. Why is 11 kW charger important?</w:t>
      </w:r>
    </w:p>
    <w:p>
      <w:r>
        <w:rPr>
          <w:b/>
        </w:rPr>
        <w:t>தமிழ் கேள்வி: 11 kW charger ஏன் முக்கியம்?</w:t>
      </w:r>
    </w:p>
    <w:p>
      <w:pPr>
        <w:spacing w:after="0"/>
      </w:pPr>
      <w:r>
        <w:rPr>
          <w:b/>
        </w:rPr>
        <w:t>Citizen Mode – English</w:t>
      </w:r>
    </w:p>
    <w:p>
      <w:pPr>
        <w:spacing w:after="40"/>
      </w:pPr>
      <w:r>
        <w:t>11 kW charger important is an important concept in ev ac charging | ev ac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11 kW charger important என்பது EV AC Charging | EV AC சார்ஜிங் பகுதியில் முக்கியமான கருத்தாகும். எளிமையாகச் சொன்னால், இது என்ன, என்ன செய்கிறது, ஏன் முக்கியம் என்பதைப் புரிந்துகொள்ள வேண்டும். 11 kW charger ஏன் முக்கியம்? என்ற கேள்வியை நடைமுறை உதாரணத்துடன் புரிந்துகொள்ளலாம்.</w:t>
      </w:r>
    </w:p>
    <w:p>
      <w:pPr>
        <w:spacing w:after="0"/>
      </w:pPr>
      <w:r>
        <w:rPr>
          <w:b/>
        </w:rPr>
        <w:t>Student Mode – English</w:t>
      </w:r>
    </w:p>
    <w:p>
      <w:pPr>
        <w:spacing w:after="40"/>
      </w:pPr>
      <w:r>
        <w:t>Student view: Define 11 kW charger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11 kW charger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11 kW charger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11 kW charger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11 kW charger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11 kW charger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Q763. How does 11 kW charger work?</w:t>
      </w:r>
    </w:p>
    <w:p>
      <w:r>
        <w:rPr>
          <w:b/>
        </w:rPr>
        <w:t>தமிழ் கேள்வி: 11 kW charger எப்படி வேலை செய்கிறது?</w:t>
      </w:r>
    </w:p>
    <w:p>
      <w:pPr>
        <w:spacing w:after="0"/>
      </w:pPr>
      <w:r>
        <w:rPr>
          <w:b/>
        </w:rPr>
        <w:t>Citizen Mode – English</w:t>
      </w:r>
    </w:p>
    <w:p>
      <w:pPr>
        <w:spacing w:after="40"/>
      </w:pPr>
      <w:r>
        <w:t>11 kW charger work is an important concept in ev ac charging | ev ac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11 kW charger work என்பது EV AC Charging | EV AC சார்ஜிங் பகுதியில் முக்கியமான கருத்தாகும். எளிமையாகச் சொன்னால், இது என்ன, என்ன செய்கிறது, ஏன் முக்கியம் என்பதைப் புரிந்துகொள்ள வேண்டும். 11 kW charger எப்படி வேலை செய்கிறது? என்ற கேள்வியை நடைமுறை உதாரணத்துடன் புரிந்துகொள்ளலாம்.</w:t>
      </w:r>
    </w:p>
    <w:p>
      <w:pPr>
        <w:spacing w:after="0"/>
      </w:pPr>
      <w:r>
        <w:rPr>
          <w:b/>
        </w:rPr>
        <w:t>Student Mode – English</w:t>
      </w:r>
    </w:p>
    <w:p>
      <w:pPr>
        <w:spacing w:after="40"/>
      </w:pPr>
      <w:r>
        <w:t>Student view: Define 11 kW charger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11 kW charger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11 kW charger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11 kW charger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11 kW charger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11 kW charger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Q764. Where is 11 kW charger used?</w:t>
      </w:r>
    </w:p>
    <w:p>
      <w:r>
        <w:rPr>
          <w:b/>
        </w:rPr>
        <w:t>தமிழ் கேள்வி: 11 kW charger எங்கு பயன்படுத்தப்படுகிறது?</w:t>
      </w:r>
    </w:p>
    <w:p>
      <w:pPr>
        <w:spacing w:after="0"/>
      </w:pPr>
      <w:r>
        <w:rPr>
          <w:b/>
        </w:rPr>
        <w:t>Citizen Mode – English</w:t>
      </w:r>
    </w:p>
    <w:p>
      <w:pPr>
        <w:spacing w:after="40"/>
      </w:pPr>
      <w:r>
        <w:t>11 kW charger used is an important concept in ev ac charging | ev ac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11 kW charger used என்பது EV AC Charging | EV AC சார்ஜிங் பகுதியில் முக்கியமான கருத்தாகும். எளிமையாகச் சொன்னால், இது என்ன, என்ன செய்கிறது, ஏன் முக்கியம் என்பதைப் புரிந்துகொள்ள வேண்டும். 11 kW charger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11 kW charger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11 kW charger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11 kW charger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11 kW charger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11 kW charger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11 kW charger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Q765. How do I understand 11 kW charger as a beginner?</w:t>
      </w:r>
    </w:p>
    <w:p>
      <w:r>
        <w:rPr>
          <w:b/>
        </w:rPr>
        <w:t>தமிழ் கேள்வி: தொடக்கநிலையிலுள்ளவர் 11 kW charger-ஐ எப்படி புரிந்துகொள்வது?</w:t>
      </w:r>
    </w:p>
    <w:p>
      <w:pPr>
        <w:spacing w:after="0"/>
      </w:pPr>
      <w:r>
        <w:rPr>
          <w:b/>
        </w:rPr>
        <w:t>Citizen Mode – English</w:t>
      </w:r>
    </w:p>
    <w:p>
      <w:pPr>
        <w:spacing w:after="40"/>
      </w:pPr>
      <w:r>
        <w:t>11 kW charger as a beginner is an important concept in ev ac charging | ev ac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11 kW charger as a beginner என்பது EV AC Charging | EV AC சார்ஜிங் பகுதியில் முக்கியமான கருத்தாகும். எளிமையாகச் சொன்னால், இது என்ன, என்ன செய்கிறது, ஏன் முக்கியம் என்பதைப் புரிந்துகொள்ள வேண்டும். தொடக்கநிலையிலுள்ளவர் 11 kW charger-ஐ எப்படி புரிந்துகொள்வது? என்ற கேள்வியை நடைமுறை உதாரணத்துடன் புரிந்துகொள்ளலாம்.</w:t>
      </w:r>
    </w:p>
    <w:p>
      <w:pPr>
        <w:spacing w:after="0"/>
      </w:pPr>
      <w:r>
        <w:rPr>
          <w:b/>
        </w:rPr>
        <w:t>Student Mode – English</w:t>
      </w:r>
    </w:p>
    <w:p>
      <w:pPr>
        <w:spacing w:after="40"/>
      </w:pPr>
      <w:r>
        <w:t>Student view: Define 11 kW charger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11 kW charger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11 kW charger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11 kW charger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11 kW charger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11 kW charger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Q766. What is 22 kW charger?</w:t>
      </w:r>
    </w:p>
    <w:p>
      <w:r>
        <w:rPr>
          <w:b/>
        </w:rPr>
        <w:t>தமிழ் கேள்வி: 22 kW charger என்றால் என்ன?</w:t>
      </w:r>
    </w:p>
    <w:p>
      <w:pPr>
        <w:spacing w:after="0"/>
      </w:pPr>
      <w:r>
        <w:rPr>
          <w:b/>
        </w:rPr>
        <w:t>Citizen Mode – English</w:t>
      </w:r>
    </w:p>
    <w:p>
      <w:pPr>
        <w:spacing w:after="40"/>
      </w:pPr>
      <w:r>
        <w:t>22 kW charger is an important concept in ev ac charging | ev ac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22 kW charger என்பது EV AC Charging | EV AC சார்ஜிங் பகுதியில் முக்கியமான கருத்தாகும். எளிமையாகச் சொன்னால், இது என்ன, என்ன செய்கிறது, ஏன் முக்கியம் என்பதைப் புரிந்துகொள்ள வேண்டும். 22 kW charger என்றால் என்ன? என்ற கேள்வியை நடைமுறை உதாரணத்துடன் புரிந்துகொள்ளலாம்.</w:t>
      </w:r>
    </w:p>
    <w:p>
      <w:pPr>
        <w:spacing w:after="0"/>
      </w:pPr>
      <w:r>
        <w:rPr>
          <w:b/>
        </w:rPr>
        <w:t>Student Mode – English</w:t>
      </w:r>
    </w:p>
    <w:p>
      <w:pPr>
        <w:spacing w:after="40"/>
      </w:pPr>
      <w:r>
        <w:t>Student view: Define 22 kW charger,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22 kW charger-ன்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22 kW charger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22 kW charger-ஐ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22 kW charger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22 kW charger-ஐ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Q767. Why is 22 kW charger important?</w:t>
      </w:r>
    </w:p>
    <w:p>
      <w:r>
        <w:rPr>
          <w:b/>
        </w:rPr>
        <w:t>தமிழ் கேள்வி: 22 kW charger ஏன் முக்கியம்?</w:t>
      </w:r>
    </w:p>
    <w:p>
      <w:pPr>
        <w:spacing w:after="0"/>
      </w:pPr>
      <w:r>
        <w:rPr>
          <w:b/>
        </w:rPr>
        <w:t>Citizen Mode – English</w:t>
      </w:r>
    </w:p>
    <w:p>
      <w:pPr>
        <w:spacing w:after="40"/>
      </w:pPr>
      <w:r>
        <w:t>22 kW charger important is an important concept in ev ac charging | ev ac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22 kW charger important என்பது EV AC Charging | EV AC சார்ஜிங் பகுதியில் முக்கியமான கருத்தாகும். எளிமையாகச் சொன்னால், இது என்ன, என்ன செய்கிறது, ஏன் முக்கியம் என்பதைப் புரிந்துகொள்ள வேண்டும். 22 kW charger ஏன் முக்கியம்? என்ற கேள்வியை நடைமுறை உதாரணத்துடன் புரிந்துகொள்ளலாம்.</w:t>
      </w:r>
    </w:p>
    <w:p>
      <w:pPr>
        <w:spacing w:after="0"/>
      </w:pPr>
      <w:r>
        <w:rPr>
          <w:b/>
        </w:rPr>
        <w:t>Student Mode – English</w:t>
      </w:r>
    </w:p>
    <w:p>
      <w:pPr>
        <w:spacing w:after="40"/>
      </w:pPr>
      <w:r>
        <w:t>Student view: Define 22 kW charger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22 kW charger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22 kW charger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22 kW charger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22 kW charger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22 kW charger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Q768. How does 22 kW charger work?</w:t>
      </w:r>
    </w:p>
    <w:p>
      <w:r>
        <w:rPr>
          <w:b/>
        </w:rPr>
        <w:t>தமிழ் கேள்வி: 22 kW charger எப்படி வேலை செய்கிறது?</w:t>
      </w:r>
    </w:p>
    <w:p>
      <w:pPr>
        <w:spacing w:after="0"/>
      </w:pPr>
      <w:r>
        <w:rPr>
          <w:b/>
        </w:rPr>
        <w:t>Citizen Mode – English</w:t>
      </w:r>
    </w:p>
    <w:p>
      <w:pPr>
        <w:spacing w:after="40"/>
      </w:pPr>
      <w:r>
        <w:t>22 kW charger work is an important concept in ev ac charging | ev ac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22 kW charger work என்பது EV AC Charging | EV AC சார்ஜிங் பகுதியில் முக்கியமான கருத்தாகும். எளிமையாகச் சொன்னால், இது என்ன, என்ன செய்கிறது, ஏன் முக்கியம் என்பதைப் புரிந்துகொள்ள வேண்டும். 22 kW charger எப்படி வேலை செய்கிறது? என்ற கேள்வியை நடைமுறை உதாரணத்துடன் புரிந்துகொள்ளலாம்.</w:t>
      </w:r>
    </w:p>
    <w:p>
      <w:pPr>
        <w:spacing w:after="0"/>
      </w:pPr>
      <w:r>
        <w:rPr>
          <w:b/>
        </w:rPr>
        <w:t>Student Mode – English</w:t>
      </w:r>
    </w:p>
    <w:p>
      <w:pPr>
        <w:spacing w:after="40"/>
      </w:pPr>
      <w:r>
        <w:t>Student view: Define 22 kW charger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22 kW charger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22 kW charger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22 kW charger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22 kW charger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22 kW charger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Q769. Where is 22 kW charger used?</w:t>
      </w:r>
    </w:p>
    <w:p>
      <w:r>
        <w:rPr>
          <w:b/>
        </w:rPr>
        <w:t>தமிழ் கேள்வி: 22 kW charger எங்கு பயன்படுத்தப்படுகிறது?</w:t>
      </w:r>
    </w:p>
    <w:p>
      <w:pPr>
        <w:spacing w:after="0"/>
      </w:pPr>
      <w:r>
        <w:rPr>
          <w:b/>
        </w:rPr>
        <w:t>Citizen Mode – English</w:t>
      </w:r>
    </w:p>
    <w:p>
      <w:pPr>
        <w:spacing w:after="40"/>
      </w:pPr>
      <w:r>
        <w:t>22 kW charger used is an important concept in ev ac charging | ev ac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22 kW charger used என்பது EV AC Charging | EV AC சார்ஜிங் பகுதியில் முக்கியமான கருத்தாகும். எளிமையாகச் சொன்னால், இது என்ன, என்ன செய்கிறது, ஏன் முக்கியம் என்பதைப் புரிந்துகொள்ள வேண்டும். 22 kW charger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22 kW charger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22 kW charger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22 kW charger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22 kW charger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22 kW charger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22 kW charger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Q770. How do I understand 22 kW charger as a beginner?</w:t>
      </w:r>
    </w:p>
    <w:p>
      <w:r>
        <w:rPr>
          <w:b/>
        </w:rPr>
        <w:t>தமிழ் கேள்வி: தொடக்கநிலையிலுள்ளவர் 22 kW charger-ஐ எப்படி புரிந்துகொள்வது?</w:t>
      </w:r>
    </w:p>
    <w:p>
      <w:pPr>
        <w:spacing w:after="0"/>
      </w:pPr>
      <w:r>
        <w:rPr>
          <w:b/>
        </w:rPr>
        <w:t>Citizen Mode – English</w:t>
      </w:r>
    </w:p>
    <w:p>
      <w:pPr>
        <w:spacing w:after="40"/>
      </w:pPr>
      <w:r>
        <w:t>22 kW charger as a beginner is an important concept in ev ac charging | ev ac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22 kW charger as a beginner என்பது EV AC Charging | EV AC சார்ஜிங் பகுதியில் முக்கியமான கருத்தாகும். எளிமையாகச் சொன்னால், இது என்ன, என்ன செய்கிறது, ஏன் முக்கியம் என்பதைப் புரிந்துகொள்ள வேண்டும். தொடக்கநிலையிலுள்ளவர் 22 kW charger-ஐ எப்படி புரிந்துகொள்வது? என்ற கேள்வியை நடைமுறை உதாரணத்துடன் புரிந்துகொள்ளலாம்.</w:t>
      </w:r>
    </w:p>
    <w:p>
      <w:pPr>
        <w:spacing w:after="0"/>
      </w:pPr>
      <w:r>
        <w:rPr>
          <w:b/>
        </w:rPr>
        <w:t>Student Mode – English</w:t>
      </w:r>
    </w:p>
    <w:p>
      <w:pPr>
        <w:spacing w:after="40"/>
      </w:pPr>
      <w:r>
        <w:t>Student view: Define 22 kW charger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22 kW charger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22 kW charger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22 kW charger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22 kW charger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22 kW charger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Q771. What is single phase charging?</w:t>
      </w:r>
    </w:p>
    <w:p>
      <w:r>
        <w:rPr>
          <w:b/>
        </w:rPr>
        <w:t>தமிழ் கேள்வி: single phase charging என்றால் என்ன?</w:t>
      </w:r>
    </w:p>
    <w:p>
      <w:pPr>
        <w:spacing w:after="0"/>
      </w:pPr>
      <w:r>
        <w:rPr>
          <w:b/>
        </w:rPr>
        <w:t>Citizen Mode – English</w:t>
      </w:r>
    </w:p>
    <w:p>
      <w:pPr>
        <w:spacing w:after="40"/>
      </w:pPr>
      <w:r>
        <w:t>single phase charging is an important concept in ev ac charging | ev ac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single phase charging என்பது EV AC Charging | EV AC சார்ஜிங் பகுதியில் முக்கியமான கருத்தாகும். எளிமையாகச் சொன்னால், இது என்ன, என்ன செய்கிறது, ஏன் முக்கியம் என்பதைப் புரிந்துகொள்ள வேண்டும். single phase charging என்றால் என்ன? என்ற கேள்வியை நடைமுறை உதாரணத்துடன் புரிந்துகொள்ளலாம்.</w:t>
      </w:r>
    </w:p>
    <w:p>
      <w:pPr>
        <w:spacing w:after="0"/>
      </w:pPr>
      <w:r>
        <w:rPr>
          <w:b/>
        </w:rPr>
        <w:t>Student Mode – English</w:t>
      </w:r>
    </w:p>
    <w:p>
      <w:pPr>
        <w:spacing w:after="40"/>
      </w:pPr>
      <w:r>
        <w:t>Student view: Define single phase charging,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single phase charging-ன்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single phase charging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single phase charging-ஐ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single phase charging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single phase charging-ஐ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Q772. Why is single phase charging important?</w:t>
      </w:r>
    </w:p>
    <w:p>
      <w:r>
        <w:rPr>
          <w:b/>
        </w:rPr>
        <w:t>தமிழ் கேள்வி: single phase charging ஏன் முக்கியம்?</w:t>
      </w:r>
    </w:p>
    <w:p>
      <w:pPr>
        <w:spacing w:after="0"/>
      </w:pPr>
      <w:r>
        <w:rPr>
          <w:b/>
        </w:rPr>
        <w:t>Citizen Mode – English</w:t>
      </w:r>
    </w:p>
    <w:p>
      <w:pPr>
        <w:spacing w:after="40"/>
      </w:pPr>
      <w:r>
        <w:t>single phase charging important is an important concept in ev ac charging | ev ac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single phase charging important என்பது EV AC Charging | EV AC சார்ஜிங் பகுதியில் முக்கியமான கருத்தாகும். எளிமையாகச் சொன்னால், இது என்ன, என்ன செய்கிறது, ஏன் முக்கியம் என்பதைப் புரிந்துகொள்ள வேண்டும். single phase charging ஏன் முக்கியம்? என்ற கேள்வியை நடைமுறை உதாரணத்துடன் புரிந்துகொள்ளலாம்.</w:t>
      </w:r>
    </w:p>
    <w:p>
      <w:pPr>
        <w:spacing w:after="0"/>
      </w:pPr>
      <w:r>
        <w:rPr>
          <w:b/>
        </w:rPr>
        <w:t>Student Mode – English</w:t>
      </w:r>
    </w:p>
    <w:p>
      <w:pPr>
        <w:spacing w:after="40"/>
      </w:pPr>
      <w:r>
        <w:t>Student view: Define single phase charging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single phase charging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single phase charging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single phase charging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single phase charging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single phase charging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Q773. How does single phase charging work?</w:t>
      </w:r>
    </w:p>
    <w:p>
      <w:r>
        <w:rPr>
          <w:b/>
        </w:rPr>
        <w:t>தமிழ் கேள்வி: single phase charging எப்படி வேலை செய்கிறது?</w:t>
      </w:r>
    </w:p>
    <w:p>
      <w:pPr>
        <w:spacing w:after="0"/>
      </w:pPr>
      <w:r>
        <w:rPr>
          <w:b/>
        </w:rPr>
        <w:t>Citizen Mode – English</w:t>
      </w:r>
    </w:p>
    <w:p>
      <w:pPr>
        <w:spacing w:after="40"/>
      </w:pPr>
      <w:r>
        <w:t>single phase charging work is an important concept in ev ac charging | ev ac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single phase charging work என்பது EV AC Charging | EV AC சார்ஜிங் பகுதியில் முக்கியமான கருத்தாகும். எளிமையாகச் சொன்னால், இது என்ன, என்ன செய்கிறது, ஏன் முக்கியம் என்பதைப் புரிந்துகொள்ள வேண்டும். single phase charging எப்படி வேலை செய்கிறது? என்ற கேள்வியை நடைமுறை உதாரணத்துடன் புரிந்துகொள்ளலாம்.</w:t>
      </w:r>
    </w:p>
    <w:p>
      <w:pPr>
        <w:spacing w:after="0"/>
      </w:pPr>
      <w:r>
        <w:rPr>
          <w:b/>
        </w:rPr>
        <w:t>Student Mode – English</w:t>
      </w:r>
    </w:p>
    <w:p>
      <w:pPr>
        <w:spacing w:after="40"/>
      </w:pPr>
      <w:r>
        <w:t>Student view: Define single phase charging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single phase charging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single phase charging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single phase charging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single phase charging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single phase charging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Q774. Where is single phase charging used?</w:t>
      </w:r>
    </w:p>
    <w:p>
      <w:r>
        <w:rPr>
          <w:b/>
        </w:rPr>
        <w:t>தமிழ் கேள்வி: single phase charging எங்கு பயன்படுத்தப்படுகிறது?</w:t>
      </w:r>
    </w:p>
    <w:p>
      <w:pPr>
        <w:spacing w:after="0"/>
      </w:pPr>
      <w:r>
        <w:rPr>
          <w:b/>
        </w:rPr>
        <w:t>Citizen Mode – English</w:t>
      </w:r>
    </w:p>
    <w:p>
      <w:pPr>
        <w:spacing w:after="40"/>
      </w:pPr>
      <w:r>
        <w:t>single phase charging used is an important concept in ev ac charging | ev ac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single phase charging used என்பது EV AC Charging | EV AC சார்ஜிங் பகுதியில் முக்கியமான கருத்தாகும். எளிமையாகச் சொன்னால், இது என்ன, என்ன செய்கிறது, ஏன் முக்கியம் என்பதைப் புரிந்துகொள்ள வேண்டும். single phase charging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single phase charging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single phase charging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single phase charging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single phase charging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single phase charging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single phase charging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Q775. How do I understand single phase charging as a beginner?</w:t>
      </w:r>
    </w:p>
    <w:p>
      <w:r>
        <w:rPr>
          <w:b/>
        </w:rPr>
        <w:t>தமிழ் கேள்வி: தொடக்கநிலையிலுள்ளவர் single phase charging-ஐ எப்படி புரிந்துகொள்வது?</w:t>
      </w:r>
    </w:p>
    <w:p>
      <w:pPr>
        <w:spacing w:after="0"/>
      </w:pPr>
      <w:r>
        <w:rPr>
          <w:b/>
        </w:rPr>
        <w:t>Citizen Mode – English</w:t>
      </w:r>
    </w:p>
    <w:p>
      <w:pPr>
        <w:spacing w:after="40"/>
      </w:pPr>
      <w:r>
        <w:t>single phase charging as a beginner is an important concept in ev ac charging | ev ac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single phase charging as a beginner என்பது EV AC Charging | EV AC சார்ஜிங் பகுதியில் முக்கியமான கருத்தாகும். எளிமையாகச் சொன்னால், இது என்ன, என்ன செய்கிறது, ஏன் முக்கியம் என்பதைப் புரிந்துகொள்ள வேண்டும். தொடக்கநிலையிலுள்ளவர் single phase charging-ஐ எப்படி புரிந்துகொள்வது? என்ற கேள்வியை நடைமுறை உதாரணத்துடன் புரிந்துகொள்ளலாம்.</w:t>
      </w:r>
    </w:p>
    <w:p>
      <w:pPr>
        <w:spacing w:after="0"/>
      </w:pPr>
      <w:r>
        <w:rPr>
          <w:b/>
        </w:rPr>
        <w:t>Student Mode – English</w:t>
      </w:r>
    </w:p>
    <w:p>
      <w:pPr>
        <w:spacing w:after="40"/>
      </w:pPr>
      <w:r>
        <w:t>Student view: Define single phase charging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single phase charging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single phase charging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single phase charging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single phase charging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single phase charging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Q776. What is three phase charging?</w:t>
      </w:r>
    </w:p>
    <w:p>
      <w:r>
        <w:rPr>
          <w:b/>
        </w:rPr>
        <w:t>தமிழ் கேள்வி: three phase charging என்றால் என்ன?</w:t>
      </w:r>
    </w:p>
    <w:p>
      <w:pPr>
        <w:spacing w:after="0"/>
      </w:pPr>
      <w:r>
        <w:rPr>
          <w:b/>
        </w:rPr>
        <w:t>Citizen Mode – English</w:t>
      </w:r>
    </w:p>
    <w:p>
      <w:pPr>
        <w:spacing w:after="40"/>
      </w:pPr>
      <w:r>
        <w:t>three phase charging is an important concept in ev ac charging | ev ac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three phase charging என்பது EV AC Charging | EV AC சார்ஜிங் பகுதியில் முக்கியமான கருத்தாகும். எளிமையாகச் சொன்னால், இது என்ன, என்ன செய்கிறது, ஏன் முக்கியம் என்பதைப் புரிந்துகொள்ள வேண்டும். three phase charging என்றால் என்ன? என்ற கேள்வியை நடைமுறை உதாரணத்துடன் புரிந்துகொள்ளலாம்.</w:t>
      </w:r>
    </w:p>
    <w:p>
      <w:pPr>
        <w:spacing w:after="0"/>
      </w:pPr>
      <w:r>
        <w:rPr>
          <w:b/>
        </w:rPr>
        <w:t>Student Mode – English</w:t>
      </w:r>
    </w:p>
    <w:p>
      <w:pPr>
        <w:spacing w:after="40"/>
      </w:pPr>
      <w:r>
        <w:t>Student view: Define three phase charging,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three phase charging-ன்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three phase charging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three phase charging-ஐ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three phase charging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three phase charging-ஐ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Q777. Why is three phase charging important?</w:t>
      </w:r>
    </w:p>
    <w:p>
      <w:r>
        <w:rPr>
          <w:b/>
        </w:rPr>
        <w:t>தமிழ் கேள்வி: three phase charging ஏன் முக்கியம்?</w:t>
      </w:r>
    </w:p>
    <w:p>
      <w:pPr>
        <w:spacing w:after="0"/>
      </w:pPr>
      <w:r>
        <w:rPr>
          <w:b/>
        </w:rPr>
        <w:t>Citizen Mode – English</w:t>
      </w:r>
    </w:p>
    <w:p>
      <w:pPr>
        <w:spacing w:after="40"/>
      </w:pPr>
      <w:r>
        <w:t>three phase charging important is an important concept in ev ac charging | ev ac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three phase charging important என்பது EV AC Charging | EV AC சார்ஜிங் பகுதியில் முக்கியமான கருத்தாகும். எளிமையாகச் சொன்னால், இது என்ன, என்ன செய்கிறது, ஏன் முக்கியம் என்பதைப் புரிந்துகொள்ள வேண்டும். three phase charging ஏன் முக்கியம்? என்ற கேள்வியை நடைமுறை உதாரணத்துடன் புரிந்துகொள்ளலாம்.</w:t>
      </w:r>
    </w:p>
    <w:p>
      <w:pPr>
        <w:spacing w:after="0"/>
      </w:pPr>
      <w:r>
        <w:rPr>
          <w:b/>
        </w:rPr>
        <w:t>Student Mode – English</w:t>
      </w:r>
    </w:p>
    <w:p>
      <w:pPr>
        <w:spacing w:after="40"/>
      </w:pPr>
      <w:r>
        <w:t>Student view: Define three phase charging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three phase charging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three phase charging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three phase charging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three phase charging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three phase charging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Q778. How does three phase charging work?</w:t>
      </w:r>
    </w:p>
    <w:p>
      <w:r>
        <w:rPr>
          <w:b/>
        </w:rPr>
        <w:t>தமிழ் கேள்வி: three phase charging எப்படி வேலை செய்கிறது?</w:t>
      </w:r>
    </w:p>
    <w:p>
      <w:pPr>
        <w:spacing w:after="0"/>
      </w:pPr>
      <w:r>
        <w:rPr>
          <w:b/>
        </w:rPr>
        <w:t>Citizen Mode – English</w:t>
      </w:r>
    </w:p>
    <w:p>
      <w:pPr>
        <w:spacing w:after="40"/>
      </w:pPr>
      <w:r>
        <w:t>three phase charging work is an important concept in ev ac charging | ev ac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three phase charging work என்பது EV AC Charging | EV AC சார்ஜிங் பகுதியில் முக்கியமான கருத்தாகும். எளிமையாகச் சொன்னால், இது என்ன, என்ன செய்கிறது, ஏன் முக்கியம் என்பதைப் புரிந்துகொள்ள வேண்டும். three phase charging எப்படி வேலை செய்கிறது? என்ற கேள்வியை நடைமுறை உதாரணத்துடன் புரிந்துகொள்ளலாம்.</w:t>
      </w:r>
    </w:p>
    <w:p>
      <w:pPr>
        <w:spacing w:after="0"/>
      </w:pPr>
      <w:r>
        <w:rPr>
          <w:b/>
        </w:rPr>
        <w:t>Student Mode – English</w:t>
      </w:r>
    </w:p>
    <w:p>
      <w:pPr>
        <w:spacing w:after="40"/>
      </w:pPr>
      <w:r>
        <w:t>Student view: Define three phase charging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three phase charging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three phase charging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three phase charging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three phase charging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three phase charging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Q779. Where is three phase charging used?</w:t>
      </w:r>
    </w:p>
    <w:p>
      <w:r>
        <w:rPr>
          <w:b/>
        </w:rPr>
        <w:t>தமிழ் கேள்வி: three phase charging எங்கு பயன்படுத்தப்படுகிறது?</w:t>
      </w:r>
    </w:p>
    <w:p>
      <w:pPr>
        <w:spacing w:after="0"/>
      </w:pPr>
      <w:r>
        <w:rPr>
          <w:b/>
        </w:rPr>
        <w:t>Citizen Mode – English</w:t>
      </w:r>
    </w:p>
    <w:p>
      <w:pPr>
        <w:spacing w:after="40"/>
      </w:pPr>
      <w:r>
        <w:t>three phase charging used is an important concept in ev ac charging | ev ac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three phase charging used என்பது EV AC Charging | EV AC சார்ஜிங் பகுதியில் முக்கியமான கருத்தாகும். எளிமையாகச் சொன்னால், இது என்ன, என்ன செய்கிறது, ஏன் முக்கியம் என்பதைப் புரிந்துகொள்ள வேண்டும். three phase charging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three phase charging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three phase charging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three phase charging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three phase charging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three phase charging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three phase charging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Q780. How do I understand three phase charging as a beginner?</w:t>
      </w:r>
    </w:p>
    <w:p>
      <w:r>
        <w:rPr>
          <w:b/>
        </w:rPr>
        <w:t>தமிழ் கேள்வி: தொடக்கநிலையிலுள்ளவர் three phase charging-ஐ எப்படி புரிந்துகொள்வது?</w:t>
      </w:r>
    </w:p>
    <w:p>
      <w:pPr>
        <w:spacing w:after="0"/>
      </w:pPr>
      <w:r>
        <w:rPr>
          <w:b/>
        </w:rPr>
        <w:t>Citizen Mode – English</w:t>
      </w:r>
    </w:p>
    <w:p>
      <w:pPr>
        <w:spacing w:after="40"/>
      </w:pPr>
      <w:r>
        <w:t>three phase charging as a beginner is an important concept in ev ac charging | ev ac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three phase charging as a beginner என்பது EV AC Charging | EV AC சார்ஜிங் பகுதியில் முக்கியமான கருத்தாகும். எளிமையாகச் சொன்னால், இது என்ன, என்ன செய்கிறது, ஏன் முக்கியம் என்பதைப் புரிந்துகொள்ள வேண்டும். தொடக்கநிலையிலுள்ளவர் three phase charging-ஐ எப்படி புரிந்துகொள்வது? என்ற கேள்வியை நடைமுறை உதாரணத்துடன் புரிந்துகொள்ளலாம்.</w:t>
      </w:r>
    </w:p>
    <w:p>
      <w:pPr>
        <w:spacing w:after="0"/>
      </w:pPr>
      <w:r>
        <w:rPr>
          <w:b/>
        </w:rPr>
        <w:t>Student Mode – English</w:t>
      </w:r>
    </w:p>
    <w:p>
      <w:pPr>
        <w:spacing w:after="40"/>
      </w:pPr>
      <w:r>
        <w:t>Student view: Define three phase charging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three phase charging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three phase charging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three phase charging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three phase charging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three phase charging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Q781. What is charging time?</w:t>
      </w:r>
    </w:p>
    <w:p>
      <w:r>
        <w:rPr>
          <w:b/>
        </w:rPr>
        <w:t>தமிழ் கேள்வி: charging time என்றால் என்ன?</w:t>
      </w:r>
    </w:p>
    <w:p>
      <w:pPr>
        <w:spacing w:after="0"/>
      </w:pPr>
      <w:r>
        <w:rPr>
          <w:b/>
        </w:rPr>
        <w:t>Citizen Mode – English</w:t>
      </w:r>
    </w:p>
    <w:p>
      <w:pPr>
        <w:spacing w:after="40"/>
      </w:pPr>
      <w:r>
        <w:t>charging time is an important concept in ev ac charging | ev ac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charging time என்பது EV AC Charging | EV AC சார்ஜிங் பகுதியில் முக்கியமான கருத்தாகும். எளிமையாகச் சொன்னால், இது என்ன, என்ன செய்கிறது, ஏன் முக்கியம் என்பதைப் புரிந்துகொள்ள வேண்டும். charging time என்றால் என்ன? என்ற கேள்வியை நடைமுறை உதாரணத்துடன் புரிந்துகொள்ளலாம்.</w:t>
      </w:r>
    </w:p>
    <w:p>
      <w:pPr>
        <w:spacing w:after="0"/>
      </w:pPr>
      <w:r>
        <w:rPr>
          <w:b/>
        </w:rPr>
        <w:t>Student Mode – English</w:t>
      </w:r>
    </w:p>
    <w:p>
      <w:pPr>
        <w:spacing w:after="40"/>
      </w:pPr>
      <w:r>
        <w:t>Student view: Define charging time,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charging time-ன்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charging time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charging time-ஐ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charging time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charging time-ஐ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Q782. Why is charging time important?</w:t>
      </w:r>
    </w:p>
    <w:p>
      <w:r>
        <w:rPr>
          <w:b/>
        </w:rPr>
        <w:t>தமிழ் கேள்வி: charging time ஏன் முக்கியம்?</w:t>
      </w:r>
    </w:p>
    <w:p>
      <w:pPr>
        <w:spacing w:after="0"/>
      </w:pPr>
      <w:r>
        <w:rPr>
          <w:b/>
        </w:rPr>
        <w:t>Citizen Mode – English</w:t>
      </w:r>
    </w:p>
    <w:p>
      <w:pPr>
        <w:spacing w:after="40"/>
      </w:pPr>
      <w:r>
        <w:t>charging time important is an important concept in ev ac charging | ev ac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charging time important என்பது EV AC Charging | EV AC சார்ஜிங் பகுதியில் முக்கியமான கருத்தாகும். எளிமையாகச் சொன்னால், இது என்ன, என்ன செய்கிறது, ஏன் முக்கியம் என்பதைப் புரிந்துகொள்ள வேண்டும். charging time ஏன் முக்கியம்? என்ற கேள்வியை நடைமுறை உதாரணத்துடன் புரிந்துகொள்ளலாம்.</w:t>
      </w:r>
    </w:p>
    <w:p>
      <w:pPr>
        <w:spacing w:after="0"/>
      </w:pPr>
      <w:r>
        <w:rPr>
          <w:b/>
        </w:rPr>
        <w:t>Student Mode – English</w:t>
      </w:r>
    </w:p>
    <w:p>
      <w:pPr>
        <w:spacing w:after="40"/>
      </w:pPr>
      <w:r>
        <w:t>Student view: Define charging time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charging time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charging time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charging time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charging time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charging time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Q783. How does charging time work?</w:t>
      </w:r>
    </w:p>
    <w:p>
      <w:r>
        <w:rPr>
          <w:b/>
        </w:rPr>
        <w:t>தமிழ் கேள்வி: charging time எப்படி வேலை செய்கிறது?</w:t>
      </w:r>
    </w:p>
    <w:p>
      <w:pPr>
        <w:spacing w:after="0"/>
      </w:pPr>
      <w:r>
        <w:rPr>
          <w:b/>
        </w:rPr>
        <w:t>Citizen Mode – English</w:t>
      </w:r>
    </w:p>
    <w:p>
      <w:pPr>
        <w:spacing w:after="40"/>
      </w:pPr>
      <w:r>
        <w:t>charging time work is an important concept in ev ac charging | ev ac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charging time work என்பது EV AC Charging | EV AC சார்ஜிங் பகுதியில் முக்கியமான கருத்தாகும். எளிமையாகச் சொன்னால், இது என்ன, என்ன செய்கிறது, ஏன் முக்கியம் என்பதைப் புரிந்துகொள்ள வேண்டும். charging time எப்படி வேலை செய்கிறது? என்ற கேள்வியை நடைமுறை உதாரணத்துடன் புரிந்துகொள்ளலாம்.</w:t>
      </w:r>
    </w:p>
    <w:p>
      <w:pPr>
        <w:spacing w:after="0"/>
      </w:pPr>
      <w:r>
        <w:rPr>
          <w:b/>
        </w:rPr>
        <w:t>Student Mode – English</w:t>
      </w:r>
    </w:p>
    <w:p>
      <w:pPr>
        <w:spacing w:after="40"/>
      </w:pPr>
      <w:r>
        <w:t>Student view: Define charging time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charging time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charging time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charging time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charging time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charging time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Q784. Where is charging time used?</w:t>
      </w:r>
    </w:p>
    <w:p>
      <w:r>
        <w:rPr>
          <w:b/>
        </w:rPr>
        <w:t>தமிழ் கேள்வி: charging time எங்கு பயன்படுத்தப்படுகிறது?</w:t>
      </w:r>
    </w:p>
    <w:p>
      <w:pPr>
        <w:spacing w:after="0"/>
      </w:pPr>
      <w:r>
        <w:rPr>
          <w:b/>
        </w:rPr>
        <w:t>Citizen Mode – English</w:t>
      </w:r>
    </w:p>
    <w:p>
      <w:pPr>
        <w:spacing w:after="40"/>
      </w:pPr>
      <w:r>
        <w:t>charging time used is an important concept in ev ac charging | ev ac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charging time used என்பது EV AC Charging | EV AC சார்ஜிங் பகுதியில் முக்கியமான கருத்தாகும். எளிமையாகச் சொன்னால், இது என்ன, என்ன செய்கிறது, ஏன் முக்கியம் என்பதைப் புரிந்துகொள்ள வேண்டும். charging time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charging time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charging time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charging time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charging time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charging time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charging time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Q785. How do I understand charging time as a beginner?</w:t>
      </w:r>
    </w:p>
    <w:p>
      <w:r>
        <w:rPr>
          <w:b/>
        </w:rPr>
        <w:t>தமிழ் கேள்வி: தொடக்கநிலையிலுள்ளவர் charging time-ஐ எப்படி புரிந்துகொள்வது?</w:t>
      </w:r>
    </w:p>
    <w:p>
      <w:pPr>
        <w:spacing w:after="0"/>
      </w:pPr>
      <w:r>
        <w:rPr>
          <w:b/>
        </w:rPr>
        <w:t>Citizen Mode – English</w:t>
      </w:r>
    </w:p>
    <w:p>
      <w:pPr>
        <w:spacing w:after="40"/>
      </w:pPr>
      <w:r>
        <w:t>charging time as a beginner is an important concept in ev ac charging | ev ac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charging time as a beginner என்பது EV AC Charging | EV AC சார்ஜிங் பகுதியில் முக்கியமான கருத்தாகும். எளிமையாகச் சொன்னால், இது என்ன, என்ன செய்கிறது, ஏன் முக்கியம் என்பதைப் புரிந்துகொள்ள வேண்டும். தொடக்கநிலையிலுள்ளவர் charging time-ஐ எப்படி புரிந்துகொள்வது? என்ற கேள்வியை நடைமுறை உதாரணத்துடன் புரிந்துகொள்ளலாம்.</w:t>
      </w:r>
    </w:p>
    <w:p>
      <w:pPr>
        <w:spacing w:after="0"/>
      </w:pPr>
      <w:r>
        <w:rPr>
          <w:b/>
        </w:rPr>
        <w:t>Student Mode – English</w:t>
      </w:r>
    </w:p>
    <w:p>
      <w:pPr>
        <w:spacing w:after="40"/>
      </w:pPr>
      <w:r>
        <w:t>Student view: Define charging time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charging time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charging time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charging time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charging time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charging time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Q786. What is home charger?</w:t>
      </w:r>
    </w:p>
    <w:p>
      <w:r>
        <w:rPr>
          <w:b/>
        </w:rPr>
        <w:t>தமிழ் கேள்வி: home charger என்றால் என்ன?</w:t>
      </w:r>
    </w:p>
    <w:p>
      <w:pPr>
        <w:spacing w:after="0"/>
      </w:pPr>
      <w:r>
        <w:rPr>
          <w:b/>
        </w:rPr>
        <w:t>Citizen Mode – English</w:t>
      </w:r>
    </w:p>
    <w:p>
      <w:pPr>
        <w:spacing w:after="40"/>
      </w:pPr>
      <w:r>
        <w:t>home charger is an important concept in ev ac charging | ev ac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home charger என்பது EV AC Charging | EV AC சார்ஜிங் பகுதியில் முக்கியமான கருத்தாகும். எளிமையாகச் சொன்னால், இது என்ன, என்ன செய்கிறது, ஏன் முக்கியம் என்பதைப் புரிந்துகொள்ள வேண்டும். home charger என்றால் என்ன? என்ற கேள்வியை நடைமுறை உதாரணத்துடன் புரிந்துகொள்ளலாம்.</w:t>
      </w:r>
    </w:p>
    <w:p>
      <w:pPr>
        <w:spacing w:after="0"/>
      </w:pPr>
      <w:r>
        <w:rPr>
          <w:b/>
        </w:rPr>
        <w:t>Student Mode – English</w:t>
      </w:r>
    </w:p>
    <w:p>
      <w:pPr>
        <w:spacing w:after="40"/>
      </w:pPr>
      <w:r>
        <w:t>Student view: Define home charger,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home charger-ன்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home charger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home charger-ஐ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home charger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home charger-ஐ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Q787. Why is home charger important?</w:t>
      </w:r>
    </w:p>
    <w:p>
      <w:r>
        <w:rPr>
          <w:b/>
        </w:rPr>
        <w:t>தமிழ் கேள்வி: home charger ஏன் முக்கியம்?</w:t>
      </w:r>
    </w:p>
    <w:p>
      <w:pPr>
        <w:spacing w:after="0"/>
      </w:pPr>
      <w:r>
        <w:rPr>
          <w:b/>
        </w:rPr>
        <w:t>Citizen Mode – English</w:t>
      </w:r>
    </w:p>
    <w:p>
      <w:pPr>
        <w:spacing w:after="40"/>
      </w:pPr>
      <w:r>
        <w:t>home charger important is an important concept in ev ac charging | ev ac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home charger important என்பது EV AC Charging | EV AC சார்ஜிங் பகுதியில் முக்கியமான கருத்தாகும். எளிமையாகச் சொன்னால், இது என்ன, என்ன செய்கிறது, ஏன் முக்கியம் என்பதைப் புரிந்துகொள்ள வேண்டும். home charger ஏன் முக்கியம்? என்ற கேள்வியை நடைமுறை உதாரணத்துடன் புரிந்துகொள்ளலாம்.</w:t>
      </w:r>
    </w:p>
    <w:p>
      <w:pPr>
        <w:spacing w:after="0"/>
      </w:pPr>
      <w:r>
        <w:rPr>
          <w:b/>
        </w:rPr>
        <w:t>Student Mode – English</w:t>
      </w:r>
    </w:p>
    <w:p>
      <w:pPr>
        <w:spacing w:after="40"/>
      </w:pPr>
      <w:r>
        <w:t>Student view: Define home charger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home charger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home charger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home charger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home charger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home charger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Q788. How does home charger work?</w:t>
      </w:r>
    </w:p>
    <w:p>
      <w:r>
        <w:rPr>
          <w:b/>
        </w:rPr>
        <w:t>தமிழ் கேள்வி: home charger எப்படி வேலை செய்கிறது?</w:t>
      </w:r>
    </w:p>
    <w:p>
      <w:pPr>
        <w:spacing w:after="0"/>
      </w:pPr>
      <w:r>
        <w:rPr>
          <w:b/>
        </w:rPr>
        <w:t>Citizen Mode – English</w:t>
      </w:r>
    </w:p>
    <w:p>
      <w:pPr>
        <w:spacing w:after="40"/>
      </w:pPr>
      <w:r>
        <w:t>home charger work is an important concept in ev ac charging | ev ac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home charger work என்பது EV AC Charging | EV AC சார்ஜிங் பகுதியில் முக்கியமான கருத்தாகும். எளிமையாகச் சொன்னால், இது என்ன, என்ன செய்கிறது, ஏன் முக்கியம் என்பதைப் புரிந்துகொள்ள வேண்டும். home charger எப்படி வேலை செய்கிறது? என்ற கேள்வியை நடைமுறை உதாரணத்துடன் புரிந்துகொள்ளலாம்.</w:t>
      </w:r>
    </w:p>
    <w:p>
      <w:pPr>
        <w:spacing w:after="0"/>
      </w:pPr>
      <w:r>
        <w:rPr>
          <w:b/>
        </w:rPr>
        <w:t>Student Mode – English</w:t>
      </w:r>
    </w:p>
    <w:p>
      <w:pPr>
        <w:spacing w:after="40"/>
      </w:pPr>
      <w:r>
        <w:t>Student view: Define home charger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home charger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home charger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home charger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home charger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home charger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Q789. Where is home charger used?</w:t>
      </w:r>
    </w:p>
    <w:p>
      <w:r>
        <w:rPr>
          <w:b/>
        </w:rPr>
        <w:t>தமிழ் கேள்வி: home charger எங்கு பயன்படுத்தப்படுகிறது?</w:t>
      </w:r>
    </w:p>
    <w:p>
      <w:pPr>
        <w:spacing w:after="0"/>
      </w:pPr>
      <w:r>
        <w:rPr>
          <w:b/>
        </w:rPr>
        <w:t>Citizen Mode – English</w:t>
      </w:r>
    </w:p>
    <w:p>
      <w:pPr>
        <w:spacing w:after="40"/>
      </w:pPr>
      <w:r>
        <w:t>home charger used is an important concept in ev ac charging | ev ac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home charger used என்பது EV AC Charging | EV AC சார்ஜிங் பகுதியில் முக்கியமான கருத்தாகும். எளிமையாகச் சொன்னால், இது என்ன, என்ன செய்கிறது, ஏன் முக்கியம் என்பதைப் புரிந்துகொள்ள வேண்டும். home charger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home charger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home charger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home charger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home charger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home charger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home charger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Q790. How do I understand home charger as a beginner?</w:t>
      </w:r>
    </w:p>
    <w:p>
      <w:r>
        <w:rPr>
          <w:b/>
        </w:rPr>
        <w:t>தமிழ் கேள்வி: தொடக்கநிலையிலுள்ளவர் home charger-ஐ எப்படி புரிந்துகொள்வது?</w:t>
      </w:r>
    </w:p>
    <w:p>
      <w:pPr>
        <w:spacing w:after="0"/>
      </w:pPr>
      <w:r>
        <w:rPr>
          <w:b/>
        </w:rPr>
        <w:t>Citizen Mode – English</w:t>
      </w:r>
    </w:p>
    <w:p>
      <w:pPr>
        <w:spacing w:after="40"/>
      </w:pPr>
      <w:r>
        <w:t>home charger as a beginner is an important concept in ev ac charging | ev ac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home charger as a beginner என்பது EV AC Charging | EV AC சார்ஜிங் பகுதியில் முக்கியமான கருத்தாகும். எளிமையாகச் சொன்னால், இது என்ன, என்ன செய்கிறது, ஏன் முக்கியம் என்பதைப் புரிந்துகொள்ள வேண்டும். தொடக்கநிலையிலுள்ளவர் home charger-ஐ எப்படி புரிந்துகொள்வது? என்ற கேள்வியை நடைமுறை உதாரணத்துடன் புரிந்துகொள்ளலாம்.</w:t>
      </w:r>
    </w:p>
    <w:p>
      <w:pPr>
        <w:spacing w:after="0"/>
      </w:pPr>
      <w:r>
        <w:rPr>
          <w:b/>
        </w:rPr>
        <w:t>Student Mode – English</w:t>
      </w:r>
    </w:p>
    <w:p>
      <w:pPr>
        <w:spacing w:after="40"/>
      </w:pPr>
      <w:r>
        <w:t>Student view: Define home charger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home charger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home charger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home charger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home charger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home charger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Q791. What is load management?</w:t>
      </w:r>
    </w:p>
    <w:p>
      <w:r>
        <w:rPr>
          <w:b/>
        </w:rPr>
        <w:t>தமிழ் கேள்வி: load management என்றால் என்ன?</w:t>
      </w:r>
    </w:p>
    <w:p>
      <w:pPr>
        <w:spacing w:after="0"/>
      </w:pPr>
      <w:r>
        <w:rPr>
          <w:b/>
        </w:rPr>
        <w:t>Citizen Mode – English</w:t>
      </w:r>
    </w:p>
    <w:p>
      <w:pPr>
        <w:spacing w:after="40"/>
      </w:pPr>
      <w:r>
        <w:t>load management is an important concept in ev ac charging | ev ac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load management என்பது EV AC Charging | EV AC சார்ஜிங் பகுதியில் முக்கியமான கருத்தாகும். எளிமையாகச் சொன்னால், இது என்ன, என்ன செய்கிறது, ஏன் முக்கியம் என்பதைப் புரிந்துகொள்ள வேண்டும். load management என்றால் என்ன? என்ற கேள்வியை நடைமுறை உதாரணத்துடன் புரிந்துகொள்ளலாம்.</w:t>
      </w:r>
    </w:p>
    <w:p>
      <w:pPr>
        <w:spacing w:after="0"/>
      </w:pPr>
      <w:r>
        <w:rPr>
          <w:b/>
        </w:rPr>
        <w:t>Student Mode – English</w:t>
      </w:r>
    </w:p>
    <w:p>
      <w:pPr>
        <w:spacing w:after="40"/>
      </w:pPr>
      <w:r>
        <w:t>Student view: Define load management,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load management-ன்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load management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load management-ஐ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load management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load management-ஐ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Q792. Why is load management important?</w:t>
      </w:r>
    </w:p>
    <w:p>
      <w:r>
        <w:rPr>
          <w:b/>
        </w:rPr>
        <w:t>தமிழ் கேள்வி: load management ஏன் முக்கியம்?</w:t>
      </w:r>
    </w:p>
    <w:p>
      <w:pPr>
        <w:spacing w:after="0"/>
      </w:pPr>
      <w:r>
        <w:rPr>
          <w:b/>
        </w:rPr>
        <w:t>Citizen Mode – English</w:t>
      </w:r>
    </w:p>
    <w:p>
      <w:pPr>
        <w:spacing w:after="40"/>
      </w:pPr>
      <w:r>
        <w:t>load management important is an important concept in ev ac charging | ev ac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load management important என்பது EV AC Charging | EV AC சார்ஜிங் பகுதியில் முக்கியமான கருத்தாகும். எளிமையாகச் சொன்னால், இது என்ன, என்ன செய்கிறது, ஏன் முக்கியம் என்பதைப் புரிந்துகொள்ள வேண்டும். load management ஏன் முக்கியம்? என்ற கேள்வியை நடைமுறை உதாரணத்துடன் புரிந்துகொள்ளலாம்.</w:t>
      </w:r>
    </w:p>
    <w:p>
      <w:pPr>
        <w:spacing w:after="0"/>
      </w:pPr>
      <w:r>
        <w:rPr>
          <w:b/>
        </w:rPr>
        <w:t>Student Mode – English</w:t>
      </w:r>
    </w:p>
    <w:p>
      <w:pPr>
        <w:spacing w:after="40"/>
      </w:pPr>
      <w:r>
        <w:t>Student view: Define load management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load management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load management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load management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load management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load management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Q793. How does load management work?</w:t>
      </w:r>
    </w:p>
    <w:p>
      <w:r>
        <w:rPr>
          <w:b/>
        </w:rPr>
        <w:t>தமிழ் கேள்வி: load management எப்படி வேலை செய்கிறது?</w:t>
      </w:r>
    </w:p>
    <w:p>
      <w:pPr>
        <w:spacing w:after="0"/>
      </w:pPr>
      <w:r>
        <w:rPr>
          <w:b/>
        </w:rPr>
        <w:t>Citizen Mode – English</w:t>
      </w:r>
    </w:p>
    <w:p>
      <w:pPr>
        <w:spacing w:after="40"/>
      </w:pPr>
      <w:r>
        <w:t>load management work is an important concept in ev ac charging | ev ac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load management work என்பது EV AC Charging | EV AC சார்ஜிங் பகுதியில் முக்கியமான கருத்தாகும். எளிமையாகச் சொன்னால், இது என்ன, என்ன செய்கிறது, ஏன் முக்கியம் என்பதைப் புரிந்துகொள்ள வேண்டும். load management எப்படி வேலை செய்கிறது? என்ற கேள்வியை நடைமுறை உதாரணத்துடன் புரிந்துகொள்ளலாம்.</w:t>
      </w:r>
    </w:p>
    <w:p>
      <w:pPr>
        <w:spacing w:after="0"/>
      </w:pPr>
      <w:r>
        <w:rPr>
          <w:b/>
        </w:rPr>
        <w:t>Student Mode – English</w:t>
      </w:r>
    </w:p>
    <w:p>
      <w:pPr>
        <w:spacing w:after="40"/>
      </w:pPr>
      <w:r>
        <w:t>Student view: Define load management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load management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load management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load management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load management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load management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Q794. Where is load management used?</w:t>
      </w:r>
    </w:p>
    <w:p>
      <w:r>
        <w:rPr>
          <w:b/>
        </w:rPr>
        <w:t>தமிழ் கேள்வி: load management எங்கு பயன்படுத்தப்படுகிறது?</w:t>
      </w:r>
    </w:p>
    <w:p>
      <w:pPr>
        <w:spacing w:after="0"/>
      </w:pPr>
      <w:r>
        <w:rPr>
          <w:b/>
        </w:rPr>
        <w:t>Citizen Mode – English</w:t>
      </w:r>
    </w:p>
    <w:p>
      <w:pPr>
        <w:spacing w:after="40"/>
      </w:pPr>
      <w:r>
        <w:t>load management used is an important concept in ev ac charging | ev ac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load management used என்பது EV AC Charging | EV AC சார்ஜிங் பகுதியில் முக்கியமான கருத்தாகும். எளிமையாகச் சொன்னால், இது என்ன, என்ன செய்கிறது, ஏன் முக்கியம் என்பதைப் புரிந்துகொள்ள வேண்டும். load management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load management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load management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load management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load management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load management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load management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Q795. How do I understand load management as a beginner?</w:t>
      </w:r>
    </w:p>
    <w:p>
      <w:r>
        <w:rPr>
          <w:b/>
        </w:rPr>
        <w:t>தமிழ் கேள்வி: தொடக்கநிலையிலுள்ளவர் load management-ஐ எப்படி புரிந்துகொள்வது?</w:t>
      </w:r>
    </w:p>
    <w:p>
      <w:pPr>
        <w:spacing w:after="0"/>
      </w:pPr>
      <w:r>
        <w:rPr>
          <w:b/>
        </w:rPr>
        <w:t>Citizen Mode – English</w:t>
      </w:r>
    </w:p>
    <w:p>
      <w:pPr>
        <w:spacing w:after="40"/>
      </w:pPr>
      <w:r>
        <w:t>load management as a beginner is an important concept in ev ac charging | ev ac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load management as a beginner என்பது EV AC Charging | EV AC சார்ஜிங் பகுதியில் முக்கியமான கருத்தாகும். எளிமையாகச் சொன்னால், இது என்ன, என்ன செய்கிறது, ஏன் முக்கியம் என்பதைப் புரிந்துகொள்ள வேண்டும். தொடக்கநிலையிலுள்ளவர் load management-ஐ எப்படி புரிந்துகொள்வது? என்ற கேள்வியை நடைமுறை உதாரணத்துடன் புரிந்துகொள்ளலாம்.</w:t>
      </w:r>
    </w:p>
    <w:p>
      <w:pPr>
        <w:spacing w:after="0"/>
      </w:pPr>
      <w:r>
        <w:rPr>
          <w:b/>
        </w:rPr>
        <w:t>Student Mode – English</w:t>
      </w:r>
    </w:p>
    <w:p>
      <w:pPr>
        <w:spacing w:after="40"/>
      </w:pPr>
      <w:r>
        <w:t>Student view: Define load management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load management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load management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load management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load management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load management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Q796. What is earthing?</w:t>
      </w:r>
    </w:p>
    <w:p>
      <w:r>
        <w:rPr>
          <w:b/>
        </w:rPr>
        <w:t>தமிழ் கேள்வி: earthing என்றால் என்ன?</w:t>
      </w:r>
    </w:p>
    <w:p>
      <w:pPr>
        <w:spacing w:after="0"/>
      </w:pPr>
      <w:r>
        <w:rPr>
          <w:b/>
        </w:rPr>
        <w:t>Citizen Mode – English</w:t>
      </w:r>
    </w:p>
    <w:p>
      <w:pPr>
        <w:spacing w:after="40"/>
      </w:pPr>
      <w:r>
        <w:t>earthing is an important concept in ev ac charging | ev ac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earthing என்பது EV AC Charging | EV AC சார்ஜிங் பகுதியில் முக்கியமான கருத்தாகும். எளிமையாகச் சொன்னால், இது என்ன, என்ன செய்கிறது, ஏன் முக்கியம் என்பதைப் புரிந்துகொள்ள வேண்டும். earthing என்றால் என்ன? என்ற கேள்வியை நடைமுறை உதாரணத்துடன் புரிந்துகொள்ளலாம்.</w:t>
      </w:r>
    </w:p>
    <w:p>
      <w:pPr>
        <w:spacing w:after="0"/>
      </w:pPr>
      <w:r>
        <w:rPr>
          <w:b/>
        </w:rPr>
        <w:t>Student Mode – English</w:t>
      </w:r>
    </w:p>
    <w:p>
      <w:pPr>
        <w:spacing w:after="40"/>
      </w:pPr>
      <w:r>
        <w:t>Student view: Define earthing,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earthing-ன்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earthing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earthing-ஐ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earthing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earthing-ஐ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Q797. Why is earthing important?</w:t>
      </w:r>
    </w:p>
    <w:p>
      <w:r>
        <w:rPr>
          <w:b/>
        </w:rPr>
        <w:t>தமிழ் கேள்வி: earthing ஏன் முக்கியம்?</w:t>
      </w:r>
    </w:p>
    <w:p>
      <w:pPr>
        <w:spacing w:after="0"/>
      </w:pPr>
      <w:r>
        <w:rPr>
          <w:b/>
        </w:rPr>
        <w:t>Citizen Mode – English</w:t>
      </w:r>
    </w:p>
    <w:p>
      <w:pPr>
        <w:spacing w:after="40"/>
      </w:pPr>
      <w:r>
        <w:t>earthing important is an important concept in ev ac charging | ev ac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earthing important என்பது EV AC Charging | EV AC சார்ஜிங் பகுதியில் முக்கியமான கருத்தாகும். எளிமையாகச் சொன்னால், இது என்ன, என்ன செய்கிறது, ஏன் முக்கியம் என்பதைப் புரிந்துகொள்ள வேண்டும். earthing ஏன் முக்கியம்? என்ற கேள்வியை நடைமுறை உதாரணத்துடன் புரிந்துகொள்ளலாம்.</w:t>
      </w:r>
    </w:p>
    <w:p>
      <w:pPr>
        <w:spacing w:after="0"/>
      </w:pPr>
      <w:r>
        <w:rPr>
          <w:b/>
        </w:rPr>
        <w:t>Student Mode – English</w:t>
      </w:r>
    </w:p>
    <w:p>
      <w:pPr>
        <w:spacing w:after="40"/>
      </w:pPr>
      <w:r>
        <w:t>Student view: Define earthing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earthing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earthing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earthing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earthing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earthing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Q798. How does earthing work?</w:t>
      </w:r>
    </w:p>
    <w:p>
      <w:r>
        <w:rPr>
          <w:b/>
        </w:rPr>
        <w:t>தமிழ் கேள்வி: earthing எப்படி வேலை செய்கிறது?</w:t>
      </w:r>
    </w:p>
    <w:p>
      <w:pPr>
        <w:spacing w:after="0"/>
      </w:pPr>
      <w:r>
        <w:rPr>
          <w:b/>
        </w:rPr>
        <w:t>Citizen Mode – English</w:t>
      </w:r>
    </w:p>
    <w:p>
      <w:pPr>
        <w:spacing w:after="40"/>
      </w:pPr>
      <w:r>
        <w:t>earthing work is an important concept in ev ac charging | ev ac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earthing work என்பது EV AC Charging | EV AC சார்ஜிங் பகுதியில் முக்கியமான கருத்தாகும். எளிமையாகச் சொன்னால், இது என்ன, என்ன செய்கிறது, ஏன் முக்கியம் என்பதைப் புரிந்துகொள்ள வேண்டும். earthing எப்படி வேலை செய்கிறது? என்ற கேள்வியை நடைமுறை உதாரணத்துடன் புரிந்துகொள்ளலாம்.</w:t>
      </w:r>
    </w:p>
    <w:p>
      <w:pPr>
        <w:spacing w:after="0"/>
      </w:pPr>
      <w:r>
        <w:rPr>
          <w:b/>
        </w:rPr>
        <w:t>Student Mode – English</w:t>
      </w:r>
    </w:p>
    <w:p>
      <w:pPr>
        <w:spacing w:after="40"/>
      </w:pPr>
      <w:r>
        <w:t>Student view: Define earthing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earthing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earthing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earthing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earthing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earthing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Q799. Where is earthing used?</w:t>
      </w:r>
    </w:p>
    <w:p>
      <w:r>
        <w:rPr>
          <w:b/>
        </w:rPr>
        <w:t>தமிழ் கேள்வி: earthing எங்கு பயன்படுத்தப்படுகிறது?</w:t>
      </w:r>
    </w:p>
    <w:p>
      <w:pPr>
        <w:spacing w:after="0"/>
      </w:pPr>
      <w:r>
        <w:rPr>
          <w:b/>
        </w:rPr>
        <w:t>Citizen Mode – English</w:t>
      </w:r>
    </w:p>
    <w:p>
      <w:pPr>
        <w:spacing w:after="40"/>
      </w:pPr>
      <w:r>
        <w:t>earthing used is an important concept in ev ac charging | ev ac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earthing used என்பது EV AC Charging | EV AC சார்ஜிங் பகுதியில் முக்கியமான கருத்தாகும். எளிமையாகச் சொன்னால், இது என்ன, என்ன செய்கிறது, ஏன் முக்கியம் என்பதைப் புரிந்துகொள்ள வேண்டும். earthing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earthing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earthing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earthing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earthing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earthing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earthing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Q800. How do I understand earthing as a beginner?</w:t>
      </w:r>
    </w:p>
    <w:p>
      <w:r>
        <w:rPr>
          <w:b/>
        </w:rPr>
        <w:t>தமிழ் கேள்வி: தொடக்கநிலையிலுள்ளவர் earthing-ஐ எப்படி புரிந்துகொள்வது?</w:t>
      </w:r>
    </w:p>
    <w:p>
      <w:pPr>
        <w:spacing w:after="0"/>
      </w:pPr>
      <w:r>
        <w:rPr>
          <w:b/>
        </w:rPr>
        <w:t>Citizen Mode – English</w:t>
      </w:r>
    </w:p>
    <w:p>
      <w:pPr>
        <w:spacing w:after="40"/>
      </w:pPr>
      <w:r>
        <w:t>earthing as a beginner is an important concept in ev ac charging | ev ac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earthing as a beginner என்பது EV AC Charging | EV AC சார்ஜிங் பகுதியில் முக்கியமான கருத்தாகும். எளிமையாகச் சொன்னால், இது என்ன, என்ன செய்கிறது, ஏன் முக்கியம் என்பதைப் புரிந்துகொள்ள வேண்டும். தொடக்கநிலையிலுள்ளவர் earthing-ஐ எப்படி புரிந்துகொள்வது? என்ற கேள்வியை நடைமுறை உதாரணத்துடன் புரிந்துகொள்ளலாம்.</w:t>
      </w:r>
    </w:p>
    <w:p>
      <w:pPr>
        <w:spacing w:after="0"/>
      </w:pPr>
      <w:r>
        <w:rPr>
          <w:b/>
        </w:rPr>
        <w:t>Student Mode – English</w:t>
      </w:r>
    </w:p>
    <w:p>
      <w:pPr>
        <w:spacing w:after="40"/>
      </w:pPr>
      <w:r>
        <w:t>Student view: Define earthing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earthing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earthing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earthing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earthing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earthing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DC Fast Charging | DC வேக சார்ஜிங்</w:t>
      </w:r>
    </w:p>
    <w:p>
      <w:r>
        <w:rPr>
          <w:b/>
        </w:rPr>
        <w:t>Q801. What is 30 kW charger?</w:t>
      </w:r>
    </w:p>
    <w:p>
      <w:r>
        <w:rPr>
          <w:b/>
        </w:rPr>
        <w:t>தமிழ் கேள்வி: 30 kW charger என்றால் என்ன?</w:t>
      </w:r>
    </w:p>
    <w:p>
      <w:pPr>
        <w:spacing w:after="0"/>
      </w:pPr>
      <w:r>
        <w:rPr>
          <w:b/>
        </w:rPr>
        <w:t>Citizen Mode – English</w:t>
      </w:r>
    </w:p>
    <w:p>
      <w:pPr>
        <w:spacing w:after="40"/>
      </w:pPr>
      <w:r>
        <w:t>30 kW charger is an important concept in dc fast charging | dc வேக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30 kW charger என்பது DC Fast Charging | DC வேக சார்ஜிங் பகுதியில் முக்கியமான கருத்தாகும். எளிமையாகச் சொன்னால், இது என்ன, என்ன செய்கிறது, ஏன் முக்கியம் என்பதைப் புரிந்துகொள்ள வேண்டும். 30 kW charger என்றால் என்ன? என்ற கேள்வியை நடைமுறை உதாரணத்துடன் புரிந்துகொள்ளலாம்.</w:t>
      </w:r>
    </w:p>
    <w:p>
      <w:pPr>
        <w:spacing w:after="0"/>
      </w:pPr>
      <w:r>
        <w:rPr>
          <w:b/>
        </w:rPr>
        <w:t>Student Mode – English</w:t>
      </w:r>
    </w:p>
    <w:p>
      <w:pPr>
        <w:spacing w:after="40"/>
      </w:pPr>
      <w:r>
        <w:t>Student view: Define 30 kW charger,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30 kW charger-ன்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30 kW charger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30 kW charger-ஐ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30 kW charger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30 kW charger-ஐ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Q802. Why is 30 kW charger important?</w:t>
      </w:r>
    </w:p>
    <w:p>
      <w:r>
        <w:rPr>
          <w:b/>
        </w:rPr>
        <w:t>தமிழ் கேள்வி: 30 kW charger ஏன் முக்கியம்?</w:t>
      </w:r>
    </w:p>
    <w:p>
      <w:pPr>
        <w:spacing w:after="0"/>
      </w:pPr>
      <w:r>
        <w:rPr>
          <w:b/>
        </w:rPr>
        <w:t>Citizen Mode – English</w:t>
      </w:r>
    </w:p>
    <w:p>
      <w:pPr>
        <w:spacing w:after="40"/>
      </w:pPr>
      <w:r>
        <w:t>30 kW charger important is an important concept in dc fast charging | dc வேக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30 kW charger important என்பது DC Fast Charging | DC வேக சார்ஜிங் பகுதியில் முக்கியமான கருத்தாகும். எளிமையாகச் சொன்னால், இது என்ன, என்ன செய்கிறது, ஏன் முக்கியம் என்பதைப் புரிந்துகொள்ள வேண்டும். 30 kW charger ஏன் முக்கியம்? என்ற கேள்வியை நடைமுறை உதாரணத்துடன் புரிந்துகொள்ளலாம்.</w:t>
      </w:r>
    </w:p>
    <w:p>
      <w:pPr>
        <w:spacing w:after="0"/>
      </w:pPr>
      <w:r>
        <w:rPr>
          <w:b/>
        </w:rPr>
        <w:t>Student Mode – English</w:t>
      </w:r>
    </w:p>
    <w:p>
      <w:pPr>
        <w:spacing w:after="40"/>
      </w:pPr>
      <w:r>
        <w:t>Student view: Define 30 kW charger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30 kW charger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30 kW charger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30 kW charger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30 kW charger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30 kW charger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Q803. How does 30 kW charger work?</w:t>
      </w:r>
    </w:p>
    <w:p>
      <w:r>
        <w:rPr>
          <w:b/>
        </w:rPr>
        <w:t>தமிழ் கேள்வி: 30 kW charger எப்படி வேலை செய்கிறது?</w:t>
      </w:r>
    </w:p>
    <w:p>
      <w:pPr>
        <w:spacing w:after="0"/>
      </w:pPr>
      <w:r>
        <w:rPr>
          <w:b/>
        </w:rPr>
        <w:t>Citizen Mode – English</w:t>
      </w:r>
    </w:p>
    <w:p>
      <w:pPr>
        <w:spacing w:after="40"/>
      </w:pPr>
      <w:r>
        <w:t>30 kW charger work is an important concept in dc fast charging | dc வேக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30 kW charger work என்பது DC Fast Charging | DC வேக சார்ஜிங் பகுதியில் முக்கியமான கருத்தாகும். எளிமையாகச் சொன்னால், இது என்ன, என்ன செய்கிறது, ஏன் முக்கியம் என்பதைப் புரிந்துகொள்ள வேண்டும். 30 kW charger எப்படி வேலை செய்கிறது? என்ற கேள்வியை நடைமுறை உதாரணத்துடன் புரிந்துகொள்ளலாம்.</w:t>
      </w:r>
    </w:p>
    <w:p>
      <w:pPr>
        <w:spacing w:after="0"/>
      </w:pPr>
      <w:r>
        <w:rPr>
          <w:b/>
        </w:rPr>
        <w:t>Student Mode – English</w:t>
      </w:r>
    </w:p>
    <w:p>
      <w:pPr>
        <w:spacing w:after="40"/>
      </w:pPr>
      <w:r>
        <w:t>Student view: Define 30 kW charger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30 kW charger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30 kW charger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30 kW charger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30 kW charger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30 kW charger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Q804. Where is 30 kW charger used?</w:t>
      </w:r>
    </w:p>
    <w:p>
      <w:r>
        <w:rPr>
          <w:b/>
        </w:rPr>
        <w:t>தமிழ் கேள்வி: 30 kW charger எங்கு பயன்படுத்தப்படுகிறது?</w:t>
      </w:r>
    </w:p>
    <w:p>
      <w:pPr>
        <w:spacing w:after="0"/>
      </w:pPr>
      <w:r>
        <w:rPr>
          <w:b/>
        </w:rPr>
        <w:t>Citizen Mode – English</w:t>
      </w:r>
    </w:p>
    <w:p>
      <w:pPr>
        <w:spacing w:after="40"/>
      </w:pPr>
      <w:r>
        <w:t>30 kW charger used is an important concept in dc fast charging | dc வேக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30 kW charger used என்பது DC Fast Charging | DC வேக சார்ஜிங் பகுதியில் முக்கியமான கருத்தாகும். எளிமையாகச் சொன்னால், இது என்ன, என்ன செய்கிறது, ஏன் முக்கியம் என்பதைப் புரிந்துகொள்ள வேண்டும். 30 kW charger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30 kW charger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30 kW charger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30 kW charger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30 kW charger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30 kW charger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30 kW charger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Q805. How do I understand 30 kW charger as a beginner?</w:t>
      </w:r>
    </w:p>
    <w:p>
      <w:r>
        <w:rPr>
          <w:b/>
        </w:rPr>
        <w:t>தமிழ் கேள்வி: தொடக்கநிலையிலுள்ளவர் 30 kW charger-ஐ எப்படி புரிந்துகொள்வது?</w:t>
      </w:r>
    </w:p>
    <w:p>
      <w:pPr>
        <w:spacing w:after="0"/>
      </w:pPr>
      <w:r>
        <w:rPr>
          <w:b/>
        </w:rPr>
        <w:t>Citizen Mode – English</w:t>
      </w:r>
    </w:p>
    <w:p>
      <w:pPr>
        <w:spacing w:after="40"/>
      </w:pPr>
      <w:r>
        <w:t>30 kW charger as a beginner is an important concept in dc fast charging | dc வேக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30 kW charger as a beginner என்பது DC Fast Charging | DC வேக சார்ஜிங் பகுதியில் முக்கியமான கருத்தாகும். எளிமையாகச் சொன்னால், இது என்ன, என்ன செய்கிறது, ஏன் முக்கியம் என்பதைப் புரிந்துகொள்ள வேண்டும். தொடக்கநிலையிலுள்ளவர் 30 kW charger-ஐ எப்படி புரிந்துகொள்வது? என்ற கேள்வியை நடைமுறை உதாரணத்துடன் புரிந்துகொள்ளலாம்.</w:t>
      </w:r>
    </w:p>
    <w:p>
      <w:pPr>
        <w:spacing w:after="0"/>
      </w:pPr>
      <w:r>
        <w:rPr>
          <w:b/>
        </w:rPr>
        <w:t>Student Mode – English</w:t>
      </w:r>
    </w:p>
    <w:p>
      <w:pPr>
        <w:spacing w:after="40"/>
      </w:pPr>
      <w:r>
        <w:t>Student view: Define 30 kW charger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30 kW charger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30 kW charger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30 kW charger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30 kW charger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30 kW charger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Q806. What is 60 kW charger?</w:t>
      </w:r>
    </w:p>
    <w:p>
      <w:r>
        <w:rPr>
          <w:b/>
        </w:rPr>
        <w:t>தமிழ் கேள்வி: 60 kW charger என்றால் என்ன?</w:t>
      </w:r>
    </w:p>
    <w:p>
      <w:pPr>
        <w:spacing w:after="0"/>
      </w:pPr>
      <w:r>
        <w:rPr>
          <w:b/>
        </w:rPr>
        <w:t>Citizen Mode – English</w:t>
      </w:r>
    </w:p>
    <w:p>
      <w:pPr>
        <w:spacing w:after="40"/>
      </w:pPr>
      <w:r>
        <w:t>60 kW charger is an important concept in dc fast charging | dc வேக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60 kW charger என்பது DC Fast Charging | DC வேக சார்ஜிங் பகுதியில் முக்கியமான கருத்தாகும். எளிமையாகச் சொன்னால், இது என்ன, என்ன செய்கிறது, ஏன் முக்கியம் என்பதைப் புரிந்துகொள்ள வேண்டும். 60 kW charger என்றால் என்ன? என்ற கேள்வியை நடைமுறை உதாரணத்துடன் புரிந்துகொள்ளலாம்.</w:t>
      </w:r>
    </w:p>
    <w:p>
      <w:pPr>
        <w:spacing w:after="0"/>
      </w:pPr>
      <w:r>
        <w:rPr>
          <w:b/>
        </w:rPr>
        <w:t>Student Mode – English</w:t>
      </w:r>
    </w:p>
    <w:p>
      <w:pPr>
        <w:spacing w:after="40"/>
      </w:pPr>
      <w:r>
        <w:t>Student view: Define 60 kW charger,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60 kW charger-ன்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60 kW charger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60 kW charger-ஐ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60 kW charger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60 kW charger-ஐ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Q807. Why is 60 kW charger important?</w:t>
      </w:r>
    </w:p>
    <w:p>
      <w:r>
        <w:rPr>
          <w:b/>
        </w:rPr>
        <w:t>தமிழ் கேள்வி: 60 kW charger ஏன் முக்கியம்?</w:t>
      </w:r>
    </w:p>
    <w:p>
      <w:pPr>
        <w:spacing w:after="0"/>
      </w:pPr>
      <w:r>
        <w:rPr>
          <w:b/>
        </w:rPr>
        <w:t>Citizen Mode – English</w:t>
      </w:r>
    </w:p>
    <w:p>
      <w:pPr>
        <w:spacing w:after="40"/>
      </w:pPr>
      <w:r>
        <w:t>60 kW charger important is an important concept in dc fast charging | dc வேக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60 kW charger important என்பது DC Fast Charging | DC வேக சார்ஜிங் பகுதியில் முக்கியமான கருத்தாகும். எளிமையாகச் சொன்னால், இது என்ன, என்ன செய்கிறது, ஏன் முக்கியம் என்பதைப் புரிந்துகொள்ள வேண்டும். 60 kW charger ஏன் முக்கியம்? என்ற கேள்வியை நடைமுறை உதாரணத்துடன் புரிந்துகொள்ளலாம்.</w:t>
      </w:r>
    </w:p>
    <w:p>
      <w:pPr>
        <w:spacing w:after="0"/>
      </w:pPr>
      <w:r>
        <w:rPr>
          <w:b/>
        </w:rPr>
        <w:t>Student Mode – English</w:t>
      </w:r>
    </w:p>
    <w:p>
      <w:pPr>
        <w:spacing w:after="40"/>
      </w:pPr>
      <w:r>
        <w:t>Student view: Define 60 kW charger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60 kW charger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60 kW charger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60 kW charger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60 kW charger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60 kW charger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Q808. How does 60 kW charger work?</w:t>
      </w:r>
    </w:p>
    <w:p>
      <w:r>
        <w:rPr>
          <w:b/>
        </w:rPr>
        <w:t>தமிழ் கேள்வி: 60 kW charger எப்படி வேலை செய்கிறது?</w:t>
      </w:r>
    </w:p>
    <w:p>
      <w:pPr>
        <w:spacing w:after="0"/>
      </w:pPr>
      <w:r>
        <w:rPr>
          <w:b/>
        </w:rPr>
        <w:t>Citizen Mode – English</w:t>
      </w:r>
    </w:p>
    <w:p>
      <w:pPr>
        <w:spacing w:after="40"/>
      </w:pPr>
      <w:r>
        <w:t>60 kW charger work is an important concept in dc fast charging | dc வேக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60 kW charger work என்பது DC Fast Charging | DC வேக சார்ஜிங் பகுதியில் முக்கியமான கருத்தாகும். எளிமையாகச் சொன்னால், இது என்ன, என்ன செய்கிறது, ஏன் முக்கியம் என்பதைப் புரிந்துகொள்ள வேண்டும். 60 kW charger எப்படி வேலை செய்கிறது? என்ற கேள்வியை நடைமுறை உதாரணத்துடன் புரிந்துகொள்ளலாம்.</w:t>
      </w:r>
    </w:p>
    <w:p>
      <w:pPr>
        <w:spacing w:after="0"/>
      </w:pPr>
      <w:r>
        <w:rPr>
          <w:b/>
        </w:rPr>
        <w:t>Student Mode – English</w:t>
      </w:r>
    </w:p>
    <w:p>
      <w:pPr>
        <w:spacing w:after="40"/>
      </w:pPr>
      <w:r>
        <w:t>Student view: Define 60 kW charger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60 kW charger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60 kW charger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60 kW charger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60 kW charger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60 kW charger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Q809. Where is 60 kW charger used?</w:t>
      </w:r>
    </w:p>
    <w:p>
      <w:r>
        <w:rPr>
          <w:b/>
        </w:rPr>
        <w:t>தமிழ் கேள்வி: 60 kW charger எங்கு பயன்படுத்தப்படுகிறது?</w:t>
      </w:r>
    </w:p>
    <w:p>
      <w:pPr>
        <w:spacing w:after="0"/>
      </w:pPr>
      <w:r>
        <w:rPr>
          <w:b/>
        </w:rPr>
        <w:t>Citizen Mode – English</w:t>
      </w:r>
    </w:p>
    <w:p>
      <w:pPr>
        <w:spacing w:after="40"/>
      </w:pPr>
      <w:r>
        <w:t>60 kW charger used is an important concept in dc fast charging | dc வேக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60 kW charger used என்பது DC Fast Charging | DC வேக சார்ஜிங் பகுதியில் முக்கியமான கருத்தாகும். எளிமையாகச் சொன்னால், இது என்ன, என்ன செய்கிறது, ஏன் முக்கியம் என்பதைப் புரிந்துகொள்ள வேண்டும். 60 kW charger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60 kW charger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60 kW charger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60 kW charger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60 kW charger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60 kW charger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60 kW charger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Q810. How do I understand 60 kW charger as a beginner?</w:t>
      </w:r>
    </w:p>
    <w:p>
      <w:r>
        <w:rPr>
          <w:b/>
        </w:rPr>
        <w:t>தமிழ் கேள்வி: தொடக்கநிலையிலுள்ளவர் 60 kW charger-ஐ எப்படி புரிந்துகொள்வது?</w:t>
      </w:r>
    </w:p>
    <w:p>
      <w:pPr>
        <w:spacing w:after="0"/>
      </w:pPr>
      <w:r>
        <w:rPr>
          <w:b/>
        </w:rPr>
        <w:t>Citizen Mode – English</w:t>
      </w:r>
    </w:p>
    <w:p>
      <w:pPr>
        <w:spacing w:after="40"/>
      </w:pPr>
      <w:r>
        <w:t>60 kW charger as a beginner is an important concept in dc fast charging | dc வேக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60 kW charger as a beginner என்பது DC Fast Charging | DC வேக சார்ஜிங் பகுதியில் முக்கியமான கருத்தாகும். எளிமையாகச் சொன்னால், இது என்ன, என்ன செய்கிறது, ஏன் முக்கியம் என்பதைப் புரிந்துகொள்ள வேண்டும். தொடக்கநிலையிலுள்ளவர் 60 kW charger-ஐ எப்படி புரிந்துகொள்வது? என்ற கேள்வியை நடைமுறை உதாரணத்துடன் புரிந்துகொள்ளலாம்.</w:t>
      </w:r>
    </w:p>
    <w:p>
      <w:pPr>
        <w:spacing w:after="0"/>
      </w:pPr>
      <w:r>
        <w:rPr>
          <w:b/>
        </w:rPr>
        <w:t>Student Mode – English</w:t>
      </w:r>
    </w:p>
    <w:p>
      <w:pPr>
        <w:spacing w:after="40"/>
      </w:pPr>
      <w:r>
        <w:t>Student view: Define 60 kW charger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60 kW charger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60 kW charger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60 kW charger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60 kW charger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60 kW charger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Q811. What is 120 kW charger?</w:t>
      </w:r>
    </w:p>
    <w:p>
      <w:r>
        <w:rPr>
          <w:b/>
        </w:rPr>
        <w:t>தமிழ் கேள்வி: 120 kW charger என்றால் என்ன?</w:t>
      </w:r>
    </w:p>
    <w:p>
      <w:pPr>
        <w:spacing w:after="0"/>
      </w:pPr>
      <w:r>
        <w:rPr>
          <w:b/>
        </w:rPr>
        <w:t>Citizen Mode – English</w:t>
      </w:r>
    </w:p>
    <w:p>
      <w:pPr>
        <w:spacing w:after="40"/>
      </w:pPr>
      <w:r>
        <w:t>120 kW charger is an important concept in dc fast charging | dc வேக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120 kW charger என்பது DC Fast Charging | DC வேக சார்ஜிங் பகுதியில் முக்கியமான கருத்தாகும். எளிமையாகச் சொன்னால், இது என்ன, என்ன செய்கிறது, ஏன் முக்கியம் என்பதைப் புரிந்துகொள்ள வேண்டும். 120 kW charger என்றால் என்ன? என்ற கேள்வியை நடைமுறை உதாரணத்துடன் புரிந்துகொள்ளலாம்.</w:t>
      </w:r>
    </w:p>
    <w:p>
      <w:pPr>
        <w:spacing w:after="0"/>
      </w:pPr>
      <w:r>
        <w:rPr>
          <w:b/>
        </w:rPr>
        <w:t>Student Mode – English</w:t>
      </w:r>
    </w:p>
    <w:p>
      <w:pPr>
        <w:spacing w:after="40"/>
      </w:pPr>
      <w:r>
        <w:t>Student view: Define 120 kW charger,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120 kW charger-ன்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120 kW charger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120 kW charger-ஐ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120 kW charger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120 kW charger-ஐ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Q812. Why is 120 kW charger important?</w:t>
      </w:r>
    </w:p>
    <w:p>
      <w:r>
        <w:rPr>
          <w:b/>
        </w:rPr>
        <w:t>தமிழ் கேள்வி: 120 kW charger ஏன் முக்கியம்?</w:t>
      </w:r>
    </w:p>
    <w:p>
      <w:pPr>
        <w:spacing w:after="0"/>
      </w:pPr>
      <w:r>
        <w:rPr>
          <w:b/>
        </w:rPr>
        <w:t>Citizen Mode – English</w:t>
      </w:r>
    </w:p>
    <w:p>
      <w:pPr>
        <w:spacing w:after="40"/>
      </w:pPr>
      <w:r>
        <w:t>120 kW charger important is an important concept in dc fast charging | dc வேக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120 kW charger important என்பது DC Fast Charging | DC வேக சார்ஜிங் பகுதியில் முக்கியமான கருத்தாகும். எளிமையாகச் சொன்னால், இது என்ன, என்ன செய்கிறது, ஏன் முக்கியம் என்பதைப் புரிந்துகொள்ள வேண்டும். 120 kW charger ஏன் முக்கியம்? என்ற கேள்வியை நடைமுறை உதாரணத்துடன் புரிந்துகொள்ளலாம்.</w:t>
      </w:r>
    </w:p>
    <w:p>
      <w:pPr>
        <w:spacing w:after="0"/>
      </w:pPr>
      <w:r>
        <w:rPr>
          <w:b/>
        </w:rPr>
        <w:t>Student Mode – English</w:t>
      </w:r>
    </w:p>
    <w:p>
      <w:pPr>
        <w:spacing w:after="40"/>
      </w:pPr>
      <w:r>
        <w:t>Student view: Define 120 kW charger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120 kW charger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120 kW charger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120 kW charger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120 kW charger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120 kW charger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Q813. How does 120 kW charger work?</w:t>
      </w:r>
    </w:p>
    <w:p>
      <w:r>
        <w:rPr>
          <w:b/>
        </w:rPr>
        <w:t>தமிழ் கேள்வி: 120 kW charger எப்படி வேலை செய்கிறது?</w:t>
      </w:r>
    </w:p>
    <w:p>
      <w:pPr>
        <w:spacing w:after="0"/>
      </w:pPr>
      <w:r>
        <w:rPr>
          <w:b/>
        </w:rPr>
        <w:t>Citizen Mode – English</w:t>
      </w:r>
    </w:p>
    <w:p>
      <w:pPr>
        <w:spacing w:after="40"/>
      </w:pPr>
      <w:r>
        <w:t>120 kW charger work is an important concept in dc fast charging | dc வேக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120 kW charger work என்பது DC Fast Charging | DC வேக சார்ஜிங் பகுதியில் முக்கியமான கருத்தாகும். எளிமையாகச் சொன்னால், இது என்ன, என்ன செய்கிறது, ஏன் முக்கியம் என்பதைப் புரிந்துகொள்ள வேண்டும். 120 kW charger எப்படி வேலை செய்கிறது? என்ற கேள்வியை நடைமுறை உதாரணத்துடன் புரிந்துகொள்ளலாம்.</w:t>
      </w:r>
    </w:p>
    <w:p>
      <w:pPr>
        <w:spacing w:after="0"/>
      </w:pPr>
      <w:r>
        <w:rPr>
          <w:b/>
        </w:rPr>
        <w:t>Student Mode – English</w:t>
      </w:r>
    </w:p>
    <w:p>
      <w:pPr>
        <w:spacing w:after="40"/>
      </w:pPr>
      <w:r>
        <w:t>Student view: Define 120 kW charger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120 kW charger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120 kW charger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120 kW charger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120 kW charger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120 kW charger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Q814. Where is 120 kW charger used?</w:t>
      </w:r>
    </w:p>
    <w:p>
      <w:r>
        <w:rPr>
          <w:b/>
        </w:rPr>
        <w:t>தமிழ் கேள்வி: 120 kW charger எங்கு பயன்படுத்தப்படுகிறது?</w:t>
      </w:r>
    </w:p>
    <w:p>
      <w:pPr>
        <w:spacing w:after="0"/>
      </w:pPr>
      <w:r>
        <w:rPr>
          <w:b/>
        </w:rPr>
        <w:t>Citizen Mode – English</w:t>
      </w:r>
    </w:p>
    <w:p>
      <w:pPr>
        <w:spacing w:after="40"/>
      </w:pPr>
      <w:r>
        <w:t>120 kW charger used is an important concept in dc fast charging | dc வேக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120 kW charger used என்பது DC Fast Charging | DC வேக சார்ஜிங் பகுதியில் முக்கியமான கருத்தாகும். எளிமையாகச் சொன்னால், இது என்ன, என்ன செய்கிறது, ஏன் முக்கியம் என்பதைப் புரிந்துகொள்ள வேண்டும். 120 kW charger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120 kW charger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120 kW charger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120 kW charger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120 kW charger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120 kW charger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120 kW charger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Q815. How do I understand 120 kW charger as a beginner?</w:t>
      </w:r>
    </w:p>
    <w:p>
      <w:r>
        <w:rPr>
          <w:b/>
        </w:rPr>
        <w:t>தமிழ் கேள்வி: தொடக்கநிலையிலுள்ளவர் 120 kW charger-ஐ எப்படி புரிந்துகொள்வது?</w:t>
      </w:r>
    </w:p>
    <w:p>
      <w:pPr>
        <w:spacing w:after="0"/>
      </w:pPr>
      <w:r>
        <w:rPr>
          <w:b/>
        </w:rPr>
        <w:t>Citizen Mode – English</w:t>
      </w:r>
    </w:p>
    <w:p>
      <w:pPr>
        <w:spacing w:after="40"/>
      </w:pPr>
      <w:r>
        <w:t>120 kW charger as a beginner is an important concept in dc fast charging | dc வேக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120 kW charger as a beginner என்பது DC Fast Charging | DC வேக சார்ஜிங் பகுதியில் முக்கியமான கருத்தாகும். எளிமையாகச் சொன்னால், இது என்ன, என்ன செய்கிறது, ஏன் முக்கியம் என்பதைப் புரிந்துகொள்ள வேண்டும். தொடக்கநிலையிலுள்ளவர் 120 kW charger-ஐ எப்படி புரிந்துகொள்வது? என்ற கேள்வியை நடைமுறை உதாரணத்துடன் புரிந்துகொள்ளலாம்.</w:t>
      </w:r>
    </w:p>
    <w:p>
      <w:pPr>
        <w:spacing w:after="0"/>
      </w:pPr>
      <w:r>
        <w:rPr>
          <w:b/>
        </w:rPr>
        <w:t>Student Mode – English</w:t>
      </w:r>
    </w:p>
    <w:p>
      <w:pPr>
        <w:spacing w:after="40"/>
      </w:pPr>
      <w:r>
        <w:t>Student view: Define 120 kW charger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120 kW charger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120 kW charger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120 kW charger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120 kW charger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120 kW charger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Q816. What is 180 kW charger?</w:t>
      </w:r>
    </w:p>
    <w:p>
      <w:r>
        <w:rPr>
          <w:b/>
        </w:rPr>
        <w:t>தமிழ் கேள்வி: 180 kW charger என்றால் என்ன?</w:t>
      </w:r>
    </w:p>
    <w:p>
      <w:pPr>
        <w:spacing w:after="0"/>
      </w:pPr>
      <w:r>
        <w:rPr>
          <w:b/>
        </w:rPr>
        <w:t>Citizen Mode – English</w:t>
      </w:r>
    </w:p>
    <w:p>
      <w:pPr>
        <w:spacing w:after="40"/>
      </w:pPr>
      <w:r>
        <w:t>180 kW charger is an important concept in dc fast charging | dc வேக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180 kW charger என்பது DC Fast Charging | DC வேக சார்ஜிங் பகுதியில் முக்கியமான கருத்தாகும். எளிமையாகச் சொன்னால், இது என்ன, என்ன செய்கிறது, ஏன் முக்கியம் என்பதைப் புரிந்துகொள்ள வேண்டும். 180 kW charger என்றால் என்ன? என்ற கேள்வியை நடைமுறை உதாரணத்துடன் புரிந்துகொள்ளலாம்.</w:t>
      </w:r>
    </w:p>
    <w:p>
      <w:pPr>
        <w:spacing w:after="0"/>
      </w:pPr>
      <w:r>
        <w:rPr>
          <w:b/>
        </w:rPr>
        <w:t>Student Mode – English</w:t>
      </w:r>
    </w:p>
    <w:p>
      <w:pPr>
        <w:spacing w:after="40"/>
      </w:pPr>
      <w:r>
        <w:t>Student view: Define 180 kW charger,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180 kW charger-ன்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180 kW charger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180 kW charger-ஐ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180 kW charger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180 kW charger-ஐ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Q817. Why is 180 kW charger important?</w:t>
      </w:r>
    </w:p>
    <w:p>
      <w:r>
        <w:rPr>
          <w:b/>
        </w:rPr>
        <w:t>தமிழ் கேள்வி: 180 kW charger ஏன் முக்கியம்?</w:t>
      </w:r>
    </w:p>
    <w:p>
      <w:pPr>
        <w:spacing w:after="0"/>
      </w:pPr>
      <w:r>
        <w:rPr>
          <w:b/>
        </w:rPr>
        <w:t>Citizen Mode – English</w:t>
      </w:r>
    </w:p>
    <w:p>
      <w:pPr>
        <w:spacing w:after="40"/>
      </w:pPr>
      <w:r>
        <w:t>180 kW charger important is an important concept in dc fast charging | dc வேக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180 kW charger important என்பது DC Fast Charging | DC வேக சார்ஜிங் பகுதியில் முக்கியமான கருத்தாகும். எளிமையாகச் சொன்னால், இது என்ன, என்ன செய்கிறது, ஏன் முக்கியம் என்பதைப் புரிந்துகொள்ள வேண்டும். 180 kW charger ஏன் முக்கியம்? என்ற கேள்வியை நடைமுறை உதாரணத்துடன் புரிந்துகொள்ளலாம்.</w:t>
      </w:r>
    </w:p>
    <w:p>
      <w:pPr>
        <w:spacing w:after="0"/>
      </w:pPr>
      <w:r>
        <w:rPr>
          <w:b/>
        </w:rPr>
        <w:t>Student Mode – English</w:t>
      </w:r>
    </w:p>
    <w:p>
      <w:pPr>
        <w:spacing w:after="40"/>
      </w:pPr>
      <w:r>
        <w:t>Student view: Define 180 kW charger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180 kW charger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180 kW charger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180 kW charger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180 kW charger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180 kW charger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Q818. How does 180 kW charger work?</w:t>
      </w:r>
    </w:p>
    <w:p>
      <w:r>
        <w:rPr>
          <w:b/>
        </w:rPr>
        <w:t>தமிழ் கேள்வி: 180 kW charger எப்படி வேலை செய்கிறது?</w:t>
      </w:r>
    </w:p>
    <w:p>
      <w:pPr>
        <w:spacing w:after="0"/>
      </w:pPr>
      <w:r>
        <w:rPr>
          <w:b/>
        </w:rPr>
        <w:t>Citizen Mode – English</w:t>
      </w:r>
    </w:p>
    <w:p>
      <w:pPr>
        <w:spacing w:after="40"/>
      </w:pPr>
      <w:r>
        <w:t>180 kW charger work is an important concept in dc fast charging | dc வேக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180 kW charger work என்பது DC Fast Charging | DC வேக சார்ஜிங் பகுதியில் முக்கியமான கருத்தாகும். எளிமையாகச் சொன்னால், இது என்ன, என்ன செய்கிறது, ஏன் முக்கியம் என்பதைப் புரிந்துகொள்ள வேண்டும். 180 kW charger எப்படி வேலை செய்கிறது? என்ற கேள்வியை நடைமுறை உதாரணத்துடன் புரிந்துகொள்ளலாம்.</w:t>
      </w:r>
    </w:p>
    <w:p>
      <w:pPr>
        <w:spacing w:after="0"/>
      </w:pPr>
      <w:r>
        <w:rPr>
          <w:b/>
        </w:rPr>
        <w:t>Student Mode – English</w:t>
      </w:r>
    </w:p>
    <w:p>
      <w:pPr>
        <w:spacing w:after="40"/>
      </w:pPr>
      <w:r>
        <w:t>Student view: Define 180 kW charger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180 kW charger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180 kW charger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180 kW charger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180 kW charger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180 kW charger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Q819. Where is 180 kW charger used?</w:t>
      </w:r>
    </w:p>
    <w:p>
      <w:r>
        <w:rPr>
          <w:b/>
        </w:rPr>
        <w:t>தமிழ் கேள்வி: 180 kW charger எங்கு பயன்படுத்தப்படுகிறது?</w:t>
      </w:r>
    </w:p>
    <w:p>
      <w:pPr>
        <w:spacing w:after="0"/>
      </w:pPr>
      <w:r>
        <w:rPr>
          <w:b/>
        </w:rPr>
        <w:t>Citizen Mode – English</w:t>
      </w:r>
    </w:p>
    <w:p>
      <w:pPr>
        <w:spacing w:after="40"/>
      </w:pPr>
      <w:r>
        <w:t>180 kW charger used is an important concept in dc fast charging | dc வேக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180 kW charger used என்பது DC Fast Charging | DC வேக சார்ஜிங் பகுதியில் முக்கியமான கருத்தாகும். எளிமையாகச் சொன்னால், இது என்ன, என்ன செய்கிறது, ஏன் முக்கியம் என்பதைப் புரிந்துகொள்ள வேண்டும். 180 kW charger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180 kW charger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180 kW charger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180 kW charger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180 kW charger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180 kW charger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180 kW charger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Q820. How do I understand 180 kW charger as a beginner?</w:t>
      </w:r>
    </w:p>
    <w:p>
      <w:r>
        <w:rPr>
          <w:b/>
        </w:rPr>
        <w:t>தமிழ் கேள்வி: தொடக்கநிலையிலுள்ளவர் 180 kW charger-ஐ எப்படி புரிந்துகொள்வது?</w:t>
      </w:r>
    </w:p>
    <w:p>
      <w:pPr>
        <w:spacing w:after="0"/>
      </w:pPr>
      <w:r>
        <w:rPr>
          <w:b/>
        </w:rPr>
        <w:t>Citizen Mode – English</w:t>
      </w:r>
    </w:p>
    <w:p>
      <w:pPr>
        <w:spacing w:after="40"/>
      </w:pPr>
      <w:r>
        <w:t>180 kW charger as a beginner is an important concept in dc fast charging | dc வேக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180 kW charger as a beginner என்பது DC Fast Charging | DC வேக சார்ஜிங் பகுதியில் முக்கியமான கருத்தாகும். எளிமையாகச் சொன்னால், இது என்ன, என்ன செய்கிறது, ஏன் முக்கியம் என்பதைப் புரிந்துகொள்ள வேண்டும். தொடக்கநிலையிலுள்ளவர் 180 kW charger-ஐ எப்படி புரிந்துகொள்வது? என்ற கேள்வியை நடைமுறை உதாரணத்துடன் புரிந்துகொள்ளலாம்.</w:t>
      </w:r>
    </w:p>
    <w:p>
      <w:pPr>
        <w:spacing w:after="0"/>
      </w:pPr>
      <w:r>
        <w:rPr>
          <w:b/>
        </w:rPr>
        <w:t>Student Mode – English</w:t>
      </w:r>
    </w:p>
    <w:p>
      <w:pPr>
        <w:spacing w:after="40"/>
      </w:pPr>
      <w:r>
        <w:t>Student view: Define 180 kW charger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180 kW charger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180 kW charger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180 kW charger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180 kW charger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180 kW charger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Q821. What is 240 kW charger?</w:t>
      </w:r>
    </w:p>
    <w:p>
      <w:r>
        <w:rPr>
          <w:b/>
        </w:rPr>
        <w:t>தமிழ் கேள்வி: 240 kW charger என்றால் என்ன?</w:t>
      </w:r>
    </w:p>
    <w:p>
      <w:pPr>
        <w:spacing w:after="0"/>
      </w:pPr>
      <w:r>
        <w:rPr>
          <w:b/>
        </w:rPr>
        <w:t>Citizen Mode – English</w:t>
      </w:r>
    </w:p>
    <w:p>
      <w:pPr>
        <w:spacing w:after="40"/>
      </w:pPr>
      <w:r>
        <w:t>240 kW charger is an important concept in dc fast charging | dc வேக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240 kW charger என்பது DC Fast Charging | DC வேக சார்ஜிங் பகுதியில் முக்கியமான கருத்தாகும். எளிமையாகச் சொன்னால், இது என்ன, என்ன செய்கிறது, ஏன் முக்கியம் என்பதைப் புரிந்துகொள்ள வேண்டும். 240 kW charger என்றால் என்ன? என்ற கேள்வியை நடைமுறை உதாரணத்துடன் புரிந்துகொள்ளலாம்.</w:t>
      </w:r>
    </w:p>
    <w:p>
      <w:pPr>
        <w:spacing w:after="0"/>
      </w:pPr>
      <w:r>
        <w:rPr>
          <w:b/>
        </w:rPr>
        <w:t>Student Mode – English</w:t>
      </w:r>
    </w:p>
    <w:p>
      <w:pPr>
        <w:spacing w:after="40"/>
      </w:pPr>
      <w:r>
        <w:t>Student view: Define 240 kW charger,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240 kW charger-ன்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240 kW charger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240 kW charger-ஐ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240 kW charger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240 kW charger-ஐ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Q822. Why is 240 kW charger important?</w:t>
      </w:r>
    </w:p>
    <w:p>
      <w:r>
        <w:rPr>
          <w:b/>
        </w:rPr>
        <w:t>தமிழ் கேள்வி: 240 kW charger ஏன் முக்கியம்?</w:t>
      </w:r>
    </w:p>
    <w:p>
      <w:pPr>
        <w:spacing w:after="0"/>
      </w:pPr>
      <w:r>
        <w:rPr>
          <w:b/>
        </w:rPr>
        <w:t>Citizen Mode – English</w:t>
      </w:r>
    </w:p>
    <w:p>
      <w:pPr>
        <w:spacing w:after="40"/>
      </w:pPr>
      <w:r>
        <w:t>240 kW charger important is an important concept in dc fast charging | dc வேக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240 kW charger important என்பது DC Fast Charging | DC வேக சார்ஜிங் பகுதியில் முக்கியமான கருத்தாகும். எளிமையாகச் சொன்னால், இது என்ன, என்ன செய்கிறது, ஏன் முக்கியம் என்பதைப் புரிந்துகொள்ள வேண்டும். 240 kW charger ஏன் முக்கியம்? என்ற கேள்வியை நடைமுறை உதாரணத்துடன் புரிந்துகொள்ளலாம்.</w:t>
      </w:r>
    </w:p>
    <w:p>
      <w:pPr>
        <w:spacing w:after="0"/>
      </w:pPr>
      <w:r>
        <w:rPr>
          <w:b/>
        </w:rPr>
        <w:t>Student Mode – English</w:t>
      </w:r>
    </w:p>
    <w:p>
      <w:pPr>
        <w:spacing w:after="40"/>
      </w:pPr>
      <w:r>
        <w:t>Student view: Define 240 kW charger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240 kW charger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240 kW charger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240 kW charger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240 kW charger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240 kW charger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Q823. How does 240 kW charger work?</w:t>
      </w:r>
    </w:p>
    <w:p>
      <w:r>
        <w:rPr>
          <w:b/>
        </w:rPr>
        <w:t>தமிழ் கேள்வி: 240 kW charger எப்படி வேலை செய்கிறது?</w:t>
      </w:r>
    </w:p>
    <w:p>
      <w:pPr>
        <w:spacing w:after="0"/>
      </w:pPr>
      <w:r>
        <w:rPr>
          <w:b/>
        </w:rPr>
        <w:t>Citizen Mode – English</w:t>
      </w:r>
    </w:p>
    <w:p>
      <w:pPr>
        <w:spacing w:after="40"/>
      </w:pPr>
      <w:r>
        <w:t>240 kW charger work is an important concept in dc fast charging | dc வேக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240 kW charger work என்பது DC Fast Charging | DC வேக சார்ஜிங் பகுதியில் முக்கியமான கருத்தாகும். எளிமையாகச் சொன்னால், இது என்ன, என்ன செய்கிறது, ஏன் முக்கியம் என்பதைப் புரிந்துகொள்ள வேண்டும். 240 kW charger எப்படி வேலை செய்கிறது? என்ற கேள்வியை நடைமுறை உதாரணத்துடன் புரிந்துகொள்ளலாம்.</w:t>
      </w:r>
    </w:p>
    <w:p>
      <w:pPr>
        <w:spacing w:after="0"/>
      </w:pPr>
      <w:r>
        <w:rPr>
          <w:b/>
        </w:rPr>
        <w:t>Student Mode – English</w:t>
      </w:r>
    </w:p>
    <w:p>
      <w:pPr>
        <w:spacing w:after="40"/>
      </w:pPr>
      <w:r>
        <w:t>Student view: Define 240 kW charger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240 kW charger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240 kW charger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240 kW charger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240 kW charger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240 kW charger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Q824. Where is 240 kW charger used?</w:t>
      </w:r>
    </w:p>
    <w:p>
      <w:r>
        <w:rPr>
          <w:b/>
        </w:rPr>
        <w:t>தமிழ் கேள்வி: 240 kW charger எங்கு பயன்படுத்தப்படுகிறது?</w:t>
      </w:r>
    </w:p>
    <w:p>
      <w:pPr>
        <w:spacing w:after="0"/>
      </w:pPr>
      <w:r>
        <w:rPr>
          <w:b/>
        </w:rPr>
        <w:t>Citizen Mode – English</w:t>
      </w:r>
    </w:p>
    <w:p>
      <w:pPr>
        <w:spacing w:after="40"/>
      </w:pPr>
      <w:r>
        <w:t>240 kW charger used is an important concept in dc fast charging | dc வேக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240 kW charger used என்பது DC Fast Charging | DC வேக சார்ஜிங் பகுதியில் முக்கியமான கருத்தாகும். எளிமையாகச் சொன்னால், இது என்ன, என்ன செய்கிறது, ஏன் முக்கியம் என்பதைப் புரிந்துகொள்ள வேண்டும். 240 kW charger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240 kW charger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240 kW charger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240 kW charger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240 kW charger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240 kW charger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240 kW charger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Q825. How do I understand 240 kW charger as a beginner?</w:t>
      </w:r>
    </w:p>
    <w:p>
      <w:r>
        <w:rPr>
          <w:b/>
        </w:rPr>
        <w:t>தமிழ் கேள்வி: தொடக்கநிலையிலுள்ளவர் 240 kW charger-ஐ எப்படி புரிந்துகொள்வது?</w:t>
      </w:r>
    </w:p>
    <w:p>
      <w:pPr>
        <w:spacing w:after="0"/>
      </w:pPr>
      <w:r>
        <w:rPr>
          <w:b/>
        </w:rPr>
        <w:t>Citizen Mode – English</w:t>
      </w:r>
    </w:p>
    <w:p>
      <w:pPr>
        <w:spacing w:after="40"/>
      </w:pPr>
      <w:r>
        <w:t>240 kW charger as a beginner is an important concept in dc fast charging | dc வேக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240 kW charger as a beginner என்பது DC Fast Charging | DC வேக சார்ஜிங் பகுதியில் முக்கியமான கருத்தாகும். எளிமையாகச் சொன்னால், இது என்ன, என்ன செய்கிறது, ஏன் முக்கியம் என்பதைப் புரிந்துகொள்ள வேண்டும். தொடக்கநிலையிலுள்ளவர் 240 kW charger-ஐ எப்படி புரிந்துகொள்வது? என்ற கேள்வியை நடைமுறை உதாரணத்துடன் புரிந்துகொள்ளலாம்.</w:t>
      </w:r>
    </w:p>
    <w:p>
      <w:pPr>
        <w:spacing w:after="0"/>
      </w:pPr>
      <w:r>
        <w:rPr>
          <w:b/>
        </w:rPr>
        <w:t>Student Mode – English</w:t>
      </w:r>
    </w:p>
    <w:p>
      <w:pPr>
        <w:spacing w:after="40"/>
      </w:pPr>
      <w:r>
        <w:t>Student view: Define 240 kW charger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240 kW charger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240 kW charger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240 kW charger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240 kW charger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240 kW charger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Q826. What is charging curve?</w:t>
      </w:r>
    </w:p>
    <w:p>
      <w:r>
        <w:rPr>
          <w:b/>
        </w:rPr>
        <w:t>தமிழ் கேள்வி: charging curve என்றால் என்ன?</w:t>
      </w:r>
    </w:p>
    <w:p>
      <w:pPr>
        <w:spacing w:after="0"/>
      </w:pPr>
      <w:r>
        <w:rPr>
          <w:b/>
        </w:rPr>
        <w:t>Citizen Mode – English</w:t>
      </w:r>
    </w:p>
    <w:p>
      <w:pPr>
        <w:spacing w:after="40"/>
      </w:pPr>
      <w:r>
        <w:t>charging curve is an important concept in dc fast charging | dc வேக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charging curve என்பது DC Fast Charging | DC வேக சார்ஜிங் பகுதியில் முக்கியமான கருத்தாகும். எளிமையாகச் சொன்னால், இது என்ன, என்ன செய்கிறது, ஏன் முக்கியம் என்பதைப் புரிந்துகொள்ள வேண்டும். charging curve என்றால் என்ன? என்ற கேள்வியை நடைமுறை உதாரணத்துடன் புரிந்துகொள்ளலாம்.</w:t>
      </w:r>
    </w:p>
    <w:p>
      <w:pPr>
        <w:spacing w:after="0"/>
      </w:pPr>
      <w:r>
        <w:rPr>
          <w:b/>
        </w:rPr>
        <w:t>Student Mode – English</w:t>
      </w:r>
    </w:p>
    <w:p>
      <w:pPr>
        <w:spacing w:after="40"/>
      </w:pPr>
      <w:r>
        <w:t>Student view: Define charging curve,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charging curve-ன்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charging curve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charging curve-ஐ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charging curve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charging curve-ஐ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Q827. Why is charging curve important?</w:t>
      </w:r>
    </w:p>
    <w:p>
      <w:r>
        <w:rPr>
          <w:b/>
        </w:rPr>
        <w:t>தமிழ் கேள்வி: charging curve ஏன் முக்கியம்?</w:t>
      </w:r>
    </w:p>
    <w:p>
      <w:pPr>
        <w:spacing w:after="0"/>
      </w:pPr>
      <w:r>
        <w:rPr>
          <w:b/>
        </w:rPr>
        <w:t>Citizen Mode – English</w:t>
      </w:r>
    </w:p>
    <w:p>
      <w:pPr>
        <w:spacing w:after="40"/>
      </w:pPr>
      <w:r>
        <w:t>charging curve important is an important concept in dc fast charging | dc வேக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charging curve important என்பது DC Fast Charging | DC வேக சார்ஜிங் பகுதியில் முக்கியமான கருத்தாகும். எளிமையாகச் சொன்னால், இது என்ன, என்ன செய்கிறது, ஏன் முக்கியம் என்பதைப் புரிந்துகொள்ள வேண்டும். charging curve ஏன் முக்கியம்? என்ற கேள்வியை நடைமுறை உதாரணத்துடன் புரிந்துகொள்ளலாம்.</w:t>
      </w:r>
    </w:p>
    <w:p>
      <w:pPr>
        <w:spacing w:after="0"/>
      </w:pPr>
      <w:r>
        <w:rPr>
          <w:b/>
        </w:rPr>
        <w:t>Student Mode – English</w:t>
      </w:r>
    </w:p>
    <w:p>
      <w:pPr>
        <w:spacing w:after="40"/>
      </w:pPr>
      <w:r>
        <w:t>Student view: Define charging curve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charging curve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charging curve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charging curve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charging curve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charging curve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Q828. How does charging curve work?</w:t>
      </w:r>
    </w:p>
    <w:p>
      <w:r>
        <w:rPr>
          <w:b/>
        </w:rPr>
        <w:t>தமிழ் கேள்வி: charging curve எப்படி வேலை செய்கிறது?</w:t>
      </w:r>
    </w:p>
    <w:p>
      <w:pPr>
        <w:spacing w:after="0"/>
      </w:pPr>
      <w:r>
        <w:rPr>
          <w:b/>
        </w:rPr>
        <w:t>Citizen Mode – English</w:t>
      </w:r>
    </w:p>
    <w:p>
      <w:pPr>
        <w:spacing w:after="40"/>
      </w:pPr>
      <w:r>
        <w:t>charging curve work is an important concept in dc fast charging | dc வேக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charging curve work என்பது DC Fast Charging | DC வேக சார்ஜிங் பகுதியில் முக்கியமான கருத்தாகும். எளிமையாகச் சொன்னால், இது என்ன, என்ன செய்கிறது, ஏன் முக்கியம் என்பதைப் புரிந்துகொள்ள வேண்டும். charging curve எப்படி வேலை செய்கிறது? என்ற கேள்வியை நடைமுறை உதாரணத்துடன் புரிந்துகொள்ளலாம்.</w:t>
      </w:r>
    </w:p>
    <w:p>
      <w:pPr>
        <w:spacing w:after="0"/>
      </w:pPr>
      <w:r>
        <w:rPr>
          <w:b/>
        </w:rPr>
        <w:t>Student Mode – English</w:t>
      </w:r>
    </w:p>
    <w:p>
      <w:pPr>
        <w:spacing w:after="40"/>
      </w:pPr>
      <w:r>
        <w:t>Student view: Define charging curve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charging curve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charging curve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charging curve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charging curve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charging curve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Q829. Where is charging curve used?</w:t>
      </w:r>
    </w:p>
    <w:p>
      <w:r>
        <w:rPr>
          <w:b/>
        </w:rPr>
        <w:t>தமிழ் கேள்வி: charging curve எங்கு பயன்படுத்தப்படுகிறது?</w:t>
      </w:r>
    </w:p>
    <w:p>
      <w:pPr>
        <w:spacing w:after="0"/>
      </w:pPr>
      <w:r>
        <w:rPr>
          <w:b/>
        </w:rPr>
        <w:t>Citizen Mode – English</w:t>
      </w:r>
    </w:p>
    <w:p>
      <w:pPr>
        <w:spacing w:after="40"/>
      </w:pPr>
      <w:r>
        <w:t>charging curve used is an important concept in dc fast charging | dc வேக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charging curve used என்பது DC Fast Charging | DC வேக சார்ஜிங் பகுதியில் முக்கியமான கருத்தாகும். எளிமையாகச் சொன்னால், இது என்ன, என்ன செய்கிறது, ஏன் முக்கியம் என்பதைப் புரிந்துகொள்ள வேண்டும். charging curve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charging curve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charging curve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charging curve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charging curve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charging curve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charging curve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Q830. How do I understand charging curve as a beginner?</w:t>
      </w:r>
    </w:p>
    <w:p>
      <w:r>
        <w:rPr>
          <w:b/>
        </w:rPr>
        <w:t>தமிழ் கேள்வி: தொடக்கநிலையிலுள்ளவர் charging curve-ஐ எப்படி புரிந்துகொள்வது?</w:t>
      </w:r>
    </w:p>
    <w:p>
      <w:pPr>
        <w:spacing w:after="0"/>
      </w:pPr>
      <w:r>
        <w:rPr>
          <w:b/>
        </w:rPr>
        <w:t>Citizen Mode – English</w:t>
      </w:r>
    </w:p>
    <w:p>
      <w:pPr>
        <w:spacing w:after="40"/>
      </w:pPr>
      <w:r>
        <w:t>charging curve as a beginner is an important concept in dc fast charging | dc வேக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charging curve as a beginner என்பது DC Fast Charging | DC வேக சார்ஜிங் பகுதியில் முக்கியமான கருத்தாகும். எளிமையாகச் சொன்னால், இது என்ன, என்ன செய்கிறது, ஏன் முக்கியம் என்பதைப் புரிந்துகொள்ள வேண்டும். தொடக்கநிலையிலுள்ளவர் charging curve-ஐ எப்படி புரிந்துகொள்வது? என்ற கேள்வியை நடைமுறை உதாரணத்துடன் புரிந்துகொள்ளலாம்.</w:t>
      </w:r>
    </w:p>
    <w:p>
      <w:pPr>
        <w:spacing w:after="0"/>
      </w:pPr>
      <w:r>
        <w:rPr>
          <w:b/>
        </w:rPr>
        <w:t>Student Mode – English</w:t>
      </w:r>
    </w:p>
    <w:p>
      <w:pPr>
        <w:spacing w:after="40"/>
      </w:pPr>
      <w:r>
        <w:t>Student view: Define charging curve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charging curve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charging curve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charging curve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charging curve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charging curve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Q831. What is CCS2?</w:t>
      </w:r>
    </w:p>
    <w:p>
      <w:r>
        <w:rPr>
          <w:b/>
        </w:rPr>
        <w:t>தமிழ் கேள்வி: CCS2 என்றால் என்ன?</w:t>
      </w:r>
    </w:p>
    <w:p>
      <w:pPr>
        <w:spacing w:after="0"/>
      </w:pPr>
      <w:r>
        <w:rPr>
          <w:b/>
        </w:rPr>
        <w:t>Citizen Mode – English</w:t>
      </w:r>
    </w:p>
    <w:p>
      <w:pPr>
        <w:spacing w:after="40"/>
      </w:pPr>
      <w:r>
        <w:t>CCS2 is an important concept in dc fast charging | dc வேக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CCS2 என்பது DC Fast Charging | DC வேக சார்ஜிங் பகுதியில் முக்கியமான கருத்தாகும். எளிமையாகச் சொன்னால், இது என்ன, என்ன செய்கிறது, ஏன் முக்கியம் என்பதைப் புரிந்துகொள்ள வேண்டும். CCS2 என்றால் என்ன? என்ற கேள்வியை நடைமுறை உதாரணத்துடன் புரிந்துகொள்ளலாம்.</w:t>
      </w:r>
    </w:p>
    <w:p>
      <w:pPr>
        <w:spacing w:after="0"/>
      </w:pPr>
      <w:r>
        <w:rPr>
          <w:b/>
        </w:rPr>
        <w:t>Student Mode – English</w:t>
      </w:r>
    </w:p>
    <w:p>
      <w:pPr>
        <w:spacing w:after="40"/>
      </w:pPr>
      <w:r>
        <w:t>Student view: Define CCS2,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CCS2-ன்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CCS2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CCS2-ஐ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CCS2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CCS2-ஐ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Q832. Why is CCS2 important?</w:t>
      </w:r>
    </w:p>
    <w:p>
      <w:r>
        <w:rPr>
          <w:b/>
        </w:rPr>
        <w:t>தமிழ் கேள்வி: CCS2 ஏன் முக்கியம்?</w:t>
      </w:r>
    </w:p>
    <w:p>
      <w:pPr>
        <w:spacing w:after="0"/>
      </w:pPr>
      <w:r>
        <w:rPr>
          <w:b/>
        </w:rPr>
        <w:t>Citizen Mode – English</w:t>
      </w:r>
    </w:p>
    <w:p>
      <w:pPr>
        <w:spacing w:after="40"/>
      </w:pPr>
      <w:r>
        <w:t>CCS2 important is an important concept in dc fast charging | dc வேக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CCS2 important என்பது DC Fast Charging | DC வேக சார்ஜிங் பகுதியில் முக்கியமான கருத்தாகும். எளிமையாகச் சொன்னால், இது என்ன, என்ன செய்கிறது, ஏன் முக்கியம் என்பதைப் புரிந்துகொள்ள வேண்டும். CCS2 ஏன் முக்கியம்? என்ற கேள்வியை நடைமுறை உதாரணத்துடன் புரிந்துகொள்ளலாம்.</w:t>
      </w:r>
    </w:p>
    <w:p>
      <w:pPr>
        <w:spacing w:after="0"/>
      </w:pPr>
      <w:r>
        <w:rPr>
          <w:b/>
        </w:rPr>
        <w:t>Student Mode – English</w:t>
      </w:r>
    </w:p>
    <w:p>
      <w:pPr>
        <w:spacing w:after="40"/>
      </w:pPr>
      <w:r>
        <w:t>Student view: Define CCS2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CCS2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CCS2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CCS2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CCS2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CCS2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Q833. How does CCS2 work?</w:t>
      </w:r>
    </w:p>
    <w:p>
      <w:r>
        <w:rPr>
          <w:b/>
        </w:rPr>
        <w:t>தமிழ் கேள்வி: CCS2 எப்படி வேலை செய்கிறது?</w:t>
      </w:r>
    </w:p>
    <w:p>
      <w:pPr>
        <w:spacing w:after="0"/>
      </w:pPr>
      <w:r>
        <w:rPr>
          <w:b/>
        </w:rPr>
        <w:t>Citizen Mode – English</w:t>
      </w:r>
    </w:p>
    <w:p>
      <w:pPr>
        <w:spacing w:after="40"/>
      </w:pPr>
      <w:r>
        <w:t>CCS2 work is an important concept in dc fast charging | dc வேக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CCS2 work என்பது DC Fast Charging | DC வேக சார்ஜிங் பகுதியில் முக்கியமான கருத்தாகும். எளிமையாகச் சொன்னால், இது என்ன, என்ன செய்கிறது, ஏன் முக்கியம் என்பதைப் புரிந்துகொள்ள வேண்டும். CCS2 எப்படி வேலை செய்கிறது? என்ற கேள்வியை நடைமுறை உதாரணத்துடன் புரிந்துகொள்ளலாம்.</w:t>
      </w:r>
    </w:p>
    <w:p>
      <w:pPr>
        <w:spacing w:after="0"/>
      </w:pPr>
      <w:r>
        <w:rPr>
          <w:b/>
        </w:rPr>
        <w:t>Student Mode – English</w:t>
      </w:r>
    </w:p>
    <w:p>
      <w:pPr>
        <w:spacing w:after="40"/>
      </w:pPr>
      <w:r>
        <w:t>Student view: Define CCS2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CCS2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CCS2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CCS2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CCS2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CCS2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Q834. Where is CCS2 used?</w:t>
      </w:r>
    </w:p>
    <w:p>
      <w:r>
        <w:rPr>
          <w:b/>
        </w:rPr>
        <w:t>தமிழ் கேள்வி: CCS2 எங்கு பயன்படுத்தப்படுகிறது?</w:t>
      </w:r>
    </w:p>
    <w:p>
      <w:pPr>
        <w:spacing w:after="0"/>
      </w:pPr>
      <w:r>
        <w:rPr>
          <w:b/>
        </w:rPr>
        <w:t>Citizen Mode – English</w:t>
      </w:r>
    </w:p>
    <w:p>
      <w:pPr>
        <w:spacing w:after="40"/>
      </w:pPr>
      <w:r>
        <w:t>CCS2 used is an important concept in dc fast charging | dc வேக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CCS2 used என்பது DC Fast Charging | DC வேக சார்ஜிங் பகுதியில் முக்கியமான கருத்தாகும். எளிமையாகச் சொன்னால், இது என்ன, என்ன செய்கிறது, ஏன் முக்கியம் என்பதைப் புரிந்துகொள்ள வேண்டும். CCS2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CCS2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CCS2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CCS2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CCS2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CCS2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CCS2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Q835. How do I understand CCS2 as a beginner?</w:t>
      </w:r>
    </w:p>
    <w:p>
      <w:r>
        <w:rPr>
          <w:b/>
        </w:rPr>
        <w:t>தமிழ் கேள்வி: தொடக்கநிலையிலுள்ளவர் CCS2-ஐ எப்படி புரிந்துகொள்வது?</w:t>
      </w:r>
    </w:p>
    <w:p>
      <w:pPr>
        <w:spacing w:after="0"/>
      </w:pPr>
      <w:r>
        <w:rPr>
          <w:b/>
        </w:rPr>
        <w:t>Citizen Mode – English</w:t>
      </w:r>
    </w:p>
    <w:p>
      <w:pPr>
        <w:spacing w:after="40"/>
      </w:pPr>
      <w:r>
        <w:t>CCS2 as a beginner is an important concept in dc fast charging | dc வேக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CCS2 as a beginner என்பது DC Fast Charging | DC வேக சார்ஜிங் பகுதியில் முக்கியமான கருத்தாகும். எளிமையாகச் சொன்னால், இது என்ன, என்ன செய்கிறது, ஏன் முக்கியம் என்பதைப் புரிந்துகொள்ள வேண்டும். தொடக்கநிலையிலுள்ளவர் CCS2-ஐ எப்படி புரிந்துகொள்வது? என்ற கேள்வியை நடைமுறை உதாரணத்துடன் புரிந்துகொள்ளலாம்.</w:t>
      </w:r>
    </w:p>
    <w:p>
      <w:pPr>
        <w:spacing w:after="0"/>
      </w:pPr>
      <w:r>
        <w:rPr>
          <w:b/>
        </w:rPr>
        <w:t>Student Mode – English</w:t>
      </w:r>
    </w:p>
    <w:p>
      <w:pPr>
        <w:spacing w:after="40"/>
      </w:pPr>
      <w:r>
        <w:t>Student view: Define CCS2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CCS2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CCS2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CCS2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CCS2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CCS2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Q836. What is charger efficiency?</w:t>
      </w:r>
    </w:p>
    <w:p>
      <w:r>
        <w:rPr>
          <w:b/>
        </w:rPr>
        <w:t>தமிழ் கேள்வி: charger efficiency என்றால் என்ன?</w:t>
      </w:r>
    </w:p>
    <w:p>
      <w:pPr>
        <w:spacing w:after="0"/>
      </w:pPr>
      <w:r>
        <w:rPr>
          <w:b/>
        </w:rPr>
        <w:t>Citizen Mode – English</w:t>
      </w:r>
    </w:p>
    <w:p>
      <w:pPr>
        <w:spacing w:after="40"/>
      </w:pPr>
      <w:r>
        <w:t>charger efficiency is an important concept in dc fast charging | dc வேக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charger efficiency என்பது DC Fast Charging | DC வேக சார்ஜிங் பகுதியில் முக்கியமான கருத்தாகும். எளிமையாகச் சொன்னால், இது என்ன, என்ன செய்கிறது, ஏன் முக்கியம் என்பதைப் புரிந்துகொள்ள வேண்டும். charger efficiency என்றால் என்ன? என்ற கேள்வியை நடைமுறை உதாரணத்துடன் புரிந்துகொள்ளலாம்.</w:t>
      </w:r>
    </w:p>
    <w:p>
      <w:pPr>
        <w:spacing w:after="0"/>
      </w:pPr>
      <w:r>
        <w:rPr>
          <w:b/>
        </w:rPr>
        <w:t>Student Mode – English</w:t>
      </w:r>
    </w:p>
    <w:p>
      <w:pPr>
        <w:spacing w:after="40"/>
      </w:pPr>
      <w:r>
        <w:t>Student view: Define charger efficiency,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charger efficiency-ன்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charger efficiency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charger efficiency-ஐ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charger efficiency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charger efficiency-ஐ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Q837. Why is charger efficiency important?</w:t>
      </w:r>
    </w:p>
    <w:p>
      <w:r>
        <w:rPr>
          <w:b/>
        </w:rPr>
        <w:t>தமிழ் கேள்வி: charger efficiency ஏன் முக்கியம்?</w:t>
      </w:r>
    </w:p>
    <w:p>
      <w:pPr>
        <w:spacing w:after="0"/>
      </w:pPr>
      <w:r>
        <w:rPr>
          <w:b/>
        </w:rPr>
        <w:t>Citizen Mode – English</w:t>
      </w:r>
    </w:p>
    <w:p>
      <w:pPr>
        <w:spacing w:after="40"/>
      </w:pPr>
      <w:r>
        <w:t>charger efficiency important is an important concept in dc fast charging | dc வேக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charger efficiency important என்பது DC Fast Charging | DC வேக சார்ஜிங் பகுதியில் முக்கியமான கருத்தாகும். எளிமையாகச் சொன்னால், இது என்ன, என்ன செய்கிறது, ஏன் முக்கியம் என்பதைப் புரிந்துகொள்ள வேண்டும். charger efficiency ஏன் முக்கியம்? என்ற கேள்வியை நடைமுறை உதாரணத்துடன் புரிந்துகொள்ளலாம்.</w:t>
      </w:r>
    </w:p>
    <w:p>
      <w:pPr>
        <w:spacing w:after="0"/>
      </w:pPr>
      <w:r>
        <w:rPr>
          <w:b/>
        </w:rPr>
        <w:t>Student Mode – English</w:t>
      </w:r>
    </w:p>
    <w:p>
      <w:pPr>
        <w:spacing w:after="40"/>
      </w:pPr>
      <w:r>
        <w:t>Student view: Define charger efficiency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charger efficiency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charger efficiency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charger efficiency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charger efficiency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charger efficiency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Q838. How does charger efficiency work?</w:t>
      </w:r>
    </w:p>
    <w:p>
      <w:r>
        <w:rPr>
          <w:b/>
        </w:rPr>
        <w:t>தமிழ் கேள்வி: charger efficiency எப்படி வேலை செய்கிறது?</w:t>
      </w:r>
    </w:p>
    <w:p>
      <w:pPr>
        <w:spacing w:after="0"/>
      </w:pPr>
      <w:r>
        <w:rPr>
          <w:b/>
        </w:rPr>
        <w:t>Citizen Mode – English</w:t>
      </w:r>
    </w:p>
    <w:p>
      <w:pPr>
        <w:spacing w:after="40"/>
      </w:pPr>
      <w:r>
        <w:t>charger efficiency work is an important concept in dc fast charging | dc வேக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charger efficiency work என்பது DC Fast Charging | DC வேக சார்ஜிங் பகுதியில் முக்கியமான கருத்தாகும். எளிமையாகச் சொன்னால், இது என்ன, என்ன செய்கிறது, ஏன் முக்கியம் என்பதைப் புரிந்துகொள்ள வேண்டும். charger efficiency எப்படி வேலை செய்கிறது? என்ற கேள்வியை நடைமுறை உதாரணத்துடன் புரிந்துகொள்ளலாம்.</w:t>
      </w:r>
    </w:p>
    <w:p>
      <w:pPr>
        <w:spacing w:after="0"/>
      </w:pPr>
      <w:r>
        <w:rPr>
          <w:b/>
        </w:rPr>
        <w:t>Student Mode – English</w:t>
      </w:r>
    </w:p>
    <w:p>
      <w:pPr>
        <w:spacing w:after="40"/>
      </w:pPr>
      <w:r>
        <w:t>Student view: Define charger efficiency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charger efficiency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charger efficiency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charger efficiency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charger efficiency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charger efficiency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Q839. Where is charger efficiency used?</w:t>
      </w:r>
    </w:p>
    <w:p>
      <w:r>
        <w:rPr>
          <w:b/>
        </w:rPr>
        <w:t>தமிழ் கேள்வி: charger efficiency எங்கு பயன்படுத்தப்படுகிறது?</w:t>
      </w:r>
    </w:p>
    <w:p>
      <w:pPr>
        <w:spacing w:after="0"/>
      </w:pPr>
      <w:r>
        <w:rPr>
          <w:b/>
        </w:rPr>
        <w:t>Citizen Mode – English</w:t>
      </w:r>
    </w:p>
    <w:p>
      <w:pPr>
        <w:spacing w:after="40"/>
      </w:pPr>
      <w:r>
        <w:t>charger efficiency used is an important concept in dc fast charging | dc வேக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charger efficiency used என்பது DC Fast Charging | DC வேக சார்ஜிங் பகுதியில் முக்கியமான கருத்தாகும். எளிமையாகச் சொன்னால், இது என்ன, என்ன செய்கிறது, ஏன் முக்கியம் என்பதைப் புரிந்துகொள்ள வேண்டும். charger efficiency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charger efficiency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charger efficiency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charger efficiency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charger efficiency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charger efficiency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charger efficiency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Q840. How do I understand charger efficiency as a beginner?</w:t>
      </w:r>
    </w:p>
    <w:p>
      <w:r>
        <w:rPr>
          <w:b/>
        </w:rPr>
        <w:t>தமிழ் கேள்வி: தொடக்கநிலையிலுள்ளவர் charger efficiency-ஐ எப்படி புரிந்துகொள்வது?</w:t>
      </w:r>
    </w:p>
    <w:p>
      <w:pPr>
        <w:spacing w:after="0"/>
      </w:pPr>
      <w:r>
        <w:rPr>
          <w:b/>
        </w:rPr>
        <w:t>Citizen Mode – English</w:t>
      </w:r>
    </w:p>
    <w:p>
      <w:pPr>
        <w:spacing w:after="40"/>
      </w:pPr>
      <w:r>
        <w:t>charger efficiency as a beginner is an important concept in dc fast charging | dc வேக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charger efficiency as a beginner என்பது DC Fast Charging | DC வேக சார்ஜிங் பகுதியில் முக்கியமான கருத்தாகும். எளிமையாகச் சொன்னால், இது என்ன, என்ன செய்கிறது, ஏன் முக்கியம் என்பதைப் புரிந்துகொள்ள வேண்டும். தொடக்கநிலையிலுள்ளவர் charger efficiency-ஐ எப்படி புரிந்துகொள்வது? என்ற கேள்வியை நடைமுறை உதாரணத்துடன் புரிந்துகொள்ளலாம்.</w:t>
      </w:r>
    </w:p>
    <w:p>
      <w:pPr>
        <w:spacing w:after="0"/>
      </w:pPr>
      <w:r>
        <w:rPr>
          <w:b/>
        </w:rPr>
        <w:t>Student Mode – English</w:t>
      </w:r>
    </w:p>
    <w:p>
      <w:pPr>
        <w:spacing w:after="40"/>
      </w:pPr>
      <w:r>
        <w:t>Student view: Define charger efficiency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charger efficiency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charger efficiency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charger efficiency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charger efficiency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charger efficiency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Q841. What is power sharing?</w:t>
      </w:r>
    </w:p>
    <w:p>
      <w:r>
        <w:rPr>
          <w:b/>
        </w:rPr>
        <w:t>தமிழ் கேள்வி: power sharing என்றால் என்ன?</w:t>
      </w:r>
    </w:p>
    <w:p>
      <w:pPr>
        <w:spacing w:after="0"/>
      </w:pPr>
      <w:r>
        <w:rPr>
          <w:b/>
        </w:rPr>
        <w:t>Citizen Mode – English</w:t>
      </w:r>
    </w:p>
    <w:p>
      <w:pPr>
        <w:spacing w:after="40"/>
      </w:pPr>
      <w:r>
        <w:t>power sharing is an important concept in dc fast charging | dc வேக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power sharing என்பது DC Fast Charging | DC வேக சார்ஜிங் பகுதியில் முக்கியமான கருத்தாகும். எளிமையாகச் சொன்னால், இது என்ன, என்ன செய்கிறது, ஏன் முக்கியம் என்பதைப் புரிந்துகொள்ள வேண்டும். power sharing என்றால் என்ன? என்ற கேள்வியை நடைமுறை உதாரணத்துடன் புரிந்துகொள்ளலாம்.</w:t>
      </w:r>
    </w:p>
    <w:p>
      <w:pPr>
        <w:spacing w:after="0"/>
      </w:pPr>
      <w:r>
        <w:rPr>
          <w:b/>
        </w:rPr>
        <w:t>Student Mode – English</w:t>
      </w:r>
    </w:p>
    <w:p>
      <w:pPr>
        <w:spacing w:after="40"/>
      </w:pPr>
      <w:r>
        <w:t>Student view: Define power sharing,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power sharing-ன்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power sharing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power sharing-ஐ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power sharing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power sharing-ஐ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Q842. Why is power sharing important?</w:t>
      </w:r>
    </w:p>
    <w:p>
      <w:r>
        <w:rPr>
          <w:b/>
        </w:rPr>
        <w:t>தமிழ் கேள்வி: power sharing ஏன் முக்கியம்?</w:t>
      </w:r>
    </w:p>
    <w:p>
      <w:pPr>
        <w:spacing w:after="0"/>
      </w:pPr>
      <w:r>
        <w:rPr>
          <w:b/>
        </w:rPr>
        <w:t>Citizen Mode – English</w:t>
      </w:r>
    </w:p>
    <w:p>
      <w:pPr>
        <w:spacing w:after="40"/>
      </w:pPr>
      <w:r>
        <w:t>power sharing important is an important concept in dc fast charging | dc வேக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power sharing important என்பது DC Fast Charging | DC வேக சார்ஜிங் பகுதியில் முக்கியமான கருத்தாகும். எளிமையாகச் சொன்னால், இது என்ன, என்ன செய்கிறது, ஏன் முக்கியம் என்பதைப் புரிந்துகொள்ள வேண்டும். power sharing ஏன் முக்கியம்? என்ற கேள்வியை நடைமுறை உதாரணத்துடன் புரிந்துகொள்ளலாம்.</w:t>
      </w:r>
    </w:p>
    <w:p>
      <w:pPr>
        <w:spacing w:after="0"/>
      </w:pPr>
      <w:r>
        <w:rPr>
          <w:b/>
        </w:rPr>
        <w:t>Student Mode – English</w:t>
      </w:r>
    </w:p>
    <w:p>
      <w:pPr>
        <w:spacing w:after="40"/>
      </w:pPr>
      <w:r>
        <w:t>Student view: Define power sharing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power sharing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power sharing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power sharing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power sharing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power sharing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Q843. How does power sharing work?</w:t>
      </w:r>
    </w:p>
    <w:p>
      <w:r>
        <w:rPr>
          <w:b/>
        </w:rPr>
        <w:t>தமிழ் கேள்வி: power sharing எப்படி வேலை செய்கிறது?</w:t>
      </w:r>
    </w:p>
    <w:p>
      <w:pPr>
        <w:spacing w:after="0"/>
      </w:pPr>
      <w:r>
        <w:rPr>
          <w:b/>
        </w:rPr>
        <w:t>Citizen Mode – English</w:t>
      </w:r>
    </w:p>
    <w:p>
      <w:pPr>
        <w:spacing w:after="40"/>
      </w:pPr>
      <w:r>
        <w:t>power sharing work is an important concept in dc fast charging | dc வேக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power sharing work என்பது DC Fast Charging | DC வேக சார்ஜிங் பகுதியில் முக்கியமான கருத்தாகும். எளிமையாகச் சொன்னால், இது என்ன, என்ன செய்கிறது, ஏன் முக்கியம் என்பதைப் புரிந்துகொள்ள வேண்டும். power sharing எப்படி வேலை செய்கிறது? என்ற கேள்வியை நடைமுறை உதாரணத்துடன் புரிந்துகொள்ளலாம்.</w:t>
      </w:r>
    </w:p>
    <w:p>
      <w:pPr>
        <w:spacing w:after="0"/>
      </w:pPr>
      <w:r>
        <w:rPr>
          <w:b/>
        </w:rPr>
        <w:t>Student Mode – English</w:t>
      </w:r>
    </w:p>
    <w:p>
      <w:pPr>
        <w:spacing w:after="40"/>
      </w:pPr>
      <w:r>
        <w:t>Student view: Define power sharing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power sharing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power sharing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power sharing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power sharing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power sharing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Q844. Where is power sharing used?</w:t>
      </w:r>
    </w:p>
    <w:p>
      <w:r>
        <w:rPr>
          <w:b/>
        </w:rPr>
        <w:t>தமிழ் கேள்வி: power sharing எங்கு பயன்படுத்தப்படுகிறது?</w:t>
      </w:r>
    </w:p>
    <w:p>
      <w:pPr>
        <w:spacing w:after="0"/>
      </w:pPr>
      <w:r>
        <w:rPr>
          <w:b/>
        </w:rPr>
        <w:t>Citizen Mode – English</w:t>
      </w:r>
    </w:p>
    <w:p>
      <w:pPr>
        <w:spacing w:after="40"/>
      </w:pPr>
      <w:r>
        <w:t>power sharing used is an important concept in dc fast charging | dc வேக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power sharing used என்பது DC Fast Charging | DC வேக சார்ஜிங் பகுதியில் முக்கியமான கருத்தாகும். எளிமையாகச் சொன்னால், இது என்ன, என்ன செய்கிறது, ஏன் முக்கியம் என்பதைப் புரிந்துகொள்ள வேண்டும். power sharing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power sharing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power sharing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power sharing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power sharing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power sharing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power sharing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Q845. How do I understand power sharing as a beginner?</w:t>
      </w:r>
    </w:p>
    <w:p>
      <w:r>
        <w:rPr>
          <w:b/>
        </w:rPr>
        <w:t>தமிழ் கேள்வி: தொடக்கநிலையிலுள்ளவர் power sharing-ஐ எப்படி புரிந்துகொள்வது?</w:t>
      </w:r>
    </w:p>
    <w:p>
      <w:pPr>
        <w:spacing w:after="0"/>
      </w:pPr>
      <w:r>
        <w:rPr>
          <w:b/>
        </w:rPr>
        <w:t>Citizen Mode – English</w:t>
      </w:r>
    </w:p>
    <w:p>
      <w:pPr>
        <w:spacing w:after="40"/>
      </w:pPr>
      <w:r>
        <w:t>power sharing as a beginner is an important concept in dc fast charging | dc வேக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power sharing as a beginner என்பது DC Fast Charging | DC வேக சார்ஜிங் பகுதியில் முக்கியமான கருத்தாகும். எளிமையாகச் சொன்னால், இது என்ன, என்ன செய்கிறது, ஏன் முக்கியம் என்பதைப் புரிந்துகொள்ள வேண்டும். தொடக்கநிலையிலுள்ளவர் power sharing-ஐ எப்படி புரிந்துகொள்வது? என்ற கேள்வியை நடைமுறை உதாரணத்துடன் புரிந்துகொள்ளலாம்.</w:t>
      </w:r>
    </w:p>
    <w:p>
      <w:pPr>
        <w:spacing w:after="0"/>
      </w:pPr>
      <w:r>
        <w:rPr>
          <w:b/>
        </w:rPr>
        <w:t>Student Mode – English</w:t>
      </w:r>
    </w:p>
    <w:p>
      <w:pPr>
        <w:spacing w:after="40"/>
      </w:pPr>
      <w:r>
        <w:t>Student view: Define power sharing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power sharing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power sharing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power sharing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power sharing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power sharing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Q846. What is charger utilization?</w:t>
      </w:r>
    </w:p>
    <w:p>
      <w:r>
        <w:rPr>
          <w:b/>
        </w:rPr>
        <w:t>தமிழ் கேள்வி: charger utilization என்றால் என்ன?</w:t>
      </w:r>
    </w:p>
    <w:p>
      <w:pPr>
        <w:spacing w:after="0"/>
      </w:pPr>
      <w:r>
        <w:rPr>
          <w:b/>
        </w:rPr>
        <w:t>Citizen Mode – English</w:t>
      </w:r>
    </w:p>
    <w:p>
      <w:pPr>
        <w:spacing w:after="40"/>
      </w:pPr>
      <w:r>
        <w:t>charger utilization is an important concept in dc fast charging | dc வேக சார்ஜிங்.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charger utilization என்பது DC Fast Charging | DC வேக சார்ஜிங் பகுதியில் முக்கியமான கருத்தாகும். எளிமையாகச் சொன்னால், இது என்ன, என்ன செய்கிறது, ஏன் முக்கியம் என்பதைப் புரிந்துகொள்ள வேண்டும். charger utilization என்றால் என்ன? என்ற கேள்வியை நடைமுறை உதாரணத்துடன் புரிந்துகொள்ளலாம்.</w:t>
      </w:r>
    </w:p>
    <w:p>
      <w:pPr>
        <w:spacing w:after="0"/>
      </w:pPr>
      <w:r>
        <w:rPr>
          <w:b/>
        </w:rPr>
        <w:t>Student Mode – English</w:t>
      </w:r>
    </w:p>
    <w:p>
      <w:pPr>
        <w:spacing w:after="40"/>
      </w:pPr>
      <w:r>
        <w:t>Student view: Define charger utilization,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charger utilization-ன்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charger utilization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charger utilization-ஐ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charger utilization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charger utilization-ஐ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Q847. Why is charger utilization important?</w:t>
      </w:r>
    </w:p>
    <w:p>
      <w:r>
        <w:rPr>
          <w:b/>
        </w:rPr>
        <w:t>தமிழ் கேள்வி: charger utilization ஏன் முக்கியம்?</w:t>
      </w:r>
    </w:p>
    <w:p>
      <w:pPr>
        <w:spacing w:after="0"/>
      </w:pPr>
      <w:r>
        <w:rPr>
          <w:b/>
        </w:rPr>
        <w:t>Citizen Mode – English</w:t>
      </w:r>
    </w:p>
    <w:p>
      <w:pPr>
        <w:spacing w:after="40"/>
      </w:pPr>
      <w:r>
        <w:t>charger utilization important is an important concept in dc fast charging | dc வேக சார்ஜிங்.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charger utilization important என்பது DC Fast Charging | DC வேக சார்ஜிங் பகுதியில் முக்கியமான கருத்தாகும். எளிமையாகச் சொன்னால், இது என்ன, என்ன செய்கிறது, ஏன் முக்கியம் என்பதைப் புரிந்துகொள்ள வேண்டும். charger utilization ஏன் முக்கியம்? என்ற கேள்வியை நடைமுறை உதாரணத்துடன் புரிந்துகொள்ளலாம்.</w:t>
      </w:r>
    </w:p>
    <w:p>
      <w:pPr>
        <w:spacing w:after="0"/>
      </w:pPr>
      <w:r>
        <w:rPr>
          <w:b/>
        </w:rPr>
        <w:t>Student Mode – English</w:t>
      </w:r>
    </w:p>
    <w:p>
      <w:pPr>
        <w:spacing w:after="40"/>
      </w:pPr>
      <w:r>
        <w:t>Student view: Define charger utilization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charger utilization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charger utilization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charger utilization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charger utilization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charger utilization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Q848. How does charger utilization work?</w:t>
      </w:r>
    </w:p>
    <w:p>
      <w:r>
        <w:rPr>
          <w:b/>
        </w:rPr>
        <w:t>தமிழ் கேள்வி: charger utilization எப்படி வேலை செய்கிறது?</w:t>
      </w:r>
    </w:p>
    <w:p>
      <w:pPr>
        <w:spacing w:after="0"/>
      </w:pPr>
      <w:r>
        <w:rPr>
          <w:b/>
        </w:rPr>
        <w:t>Citizen Mode – English</w:t>
      </w:r>
    </w:p>
    <w:p>
      <w:pPr>
        <w:spacing w:after="40"/>
      </w:pPr>
      <w:r>
        <w:t>charger utilization work is an important concept in dc fast charging | dc வேக சார்ஜிங்.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charger utilization work என்பது DC Fast Charging | DC வேக சார்ஜிங் பகுதியில் முக்கியமான கருத்தாகும். எளிமையாகச் சொன்னால், இது என்ன, என்ன செய்கிறது, ஏன் முக்கியம் என்பதைப் புரிந்துகொள்ள வேண்டும். charger utilization எப்படி வேலை செய்கிறது? என்ற கேள்வியை நடைமுறை உதாரணத்துடன் புரிந்துகொள்ளலாம்.</w:t>
      </w:r>
    </w:p>
    <w:p>
      <w:pPr>
        <w:spacing w:after="0"/>
      </w:pPr>
      <w:r>
        <w:rPr>
          <w:b/>
        </w:rPr>
        <w:t>Student Mode – English</w:t>
      </w:r>
    </w:p>
    <w:p>
      <w:pPr>
        <w:spacing w:after="40"/>
      </w:pPr>
      <w:r>
        <w:t>Student view: Define charger utilization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charger utilization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charger utilization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charger utilization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charger utilization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charger utilization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Q849. Where is charger utilization used?</w:t>
      </w:r>
    </w:p>
    <w:p>
      <w:r>
        <w:rPr>
          <w:b/>
        </w:rPr>
        <w:t>தமிழ் கேள்வி: charger utilization எங்கு பயன்படுத்தப்படுகிறது?</w:t>
      </w:r>
    </w:p>
    <w:p>
      <w:pPr>
        <w:spacing w:after="0"/>
      </w:pPr>
      <w:r>
        <w:rPr>
          <w:b/>
        </w:rPr>
        <w:t>Citizen Mode – English</w:t>
      </w:r>
    </w:p>
    <w:p>
      <w:pPr>
        <w:spacing w:after="40"/>
      </w:pPr>
      <w:r>
        <w:t>charger utilization used is an important concept in dc fast charging | dc வேக சார்ஜிங்.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charger utilization used என்பது DC Fast Charging | DC வேக சார்ஜிங் பகுதியில் முக்கியமான கருத்தாகும். எளிமையாகச் சொன்னால், இது என்ன, என்ன செய்கிறது, ஏன் முக்கியம் என்பதைப் புரிந்துகொள்ள வேண்டும். charger utilization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charger utilization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charger utilization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charger utilization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charger utilization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charger utilization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charger utilization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Q850. How do I understand charger utilization as a beginner?</w:t>
      </w:r>
    </w:p>
    <w:p>
      <w:r>
        <w:rPr>
          <w:b/>
        </w:rPr>
        <w:t>தமிழ் கேள்வி: தொடக்கநிலையிலுள்ளவர் charger utilization-ஐ எப்படி புரிந்துகொள்வது?</w:t>
      </w:r>
    </w:p>
    <w:p>
      <w:pPr>
        <w:spacing w:after="0"/>
      </w:pPr>
      <w:r>
        <w:rPr>
          <w:b/>
        </w:rPr>
        <w:t>Citizen Mode – English</w:t>
      </w:r>
    </w:p>
    <w:p>
      <w:pPr>
        <w:spacing w:after="40"/>
      </w:pPr>
      <w:r>
        <w:t>charger utilization as a beginner is an important concept in dc fast charging | dc வேக சார்ஜிங்.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charger utilization as a beginner என்பது DC Fast Charging | DC வேக சார்ஜிங் பகுதியில் முக்கியமான கருத்தாகும். எளிமையாகச் சொன்னால், இது என்ன, என்ன செய்கிறது, ஏன் முக்கியம் என்பதைப் புரிந்துகொள்ள வேண்டும். தொடக்கநிலையிலுள்ளவர் charger utilization-ஐ எப்படி புரிந்துகொள்வது? என்ற கேள்வியை நடைமுறை உதாரணத்துடன் புரிந்துகொள்ளலாம்.</w:t>
      </w:r>
    </w:p>
    <w:p>
      <w:pPr>
        <w:spacing w:after="0"/>
      </w:pPr>
      <w:r>
        <w:rPr>
          <w:b/>
        </w:rPr>
        <w:t>Student Mode – English</w:t>
      </w:r>
    </w:p>
    <w:p>
      <w:pPr>
        <w:spacing w:after="40"/>
      </w:pPr>
      <w:r>
        <w:t>Student view: Define charger utilization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charger utilization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charger utilization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charger utilization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charger utilization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charger utilization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EV Charging Station Design | EV சார்ஜிங் நிலைய வடிவமைப்பு</w:t>
      </w:r>
    </w:p>
    <w:p>
      <w:r>
        <w:rPr>
          <w:b/>
        </w:rPr>
        <w:t>Q851. What is site load?</w:t>
      </w:r>
    </w:p>
    <w:p>
      <w:r>
        <w:rPr>
          <w:b/>
        </w:rPr>
        <w:t>தமிழ் கேள்வி: site load என்றால் என்ன?</w:t>
      </w:r>
    </w:p>
    <w:p>
      <w:pPr>
        <w:spacing w:after="0"/>
      </w:pPr>
      <w:r>
        <w:rPr>
          <w:b/>
        </w:rPr>
        <w:t>Citizen Mode – English</w:t>
      </w:r>
    </w:p>
    <w:p>
      <w:pPr>
        <w:spacing w:after="40"/>
      </w:pPr>
      <w:r>
        <w:t>site load is an important concept in ev charging station design | ev சார்ஜிங் நிலைய வடிவமைப்பு.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site load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site load என்றால் என்ன? என்ற கேள்வியை நடைமுறை உதாரணத்துடன் புரிந்துகொள்ளலாம்.</w:t>
      </w:r>
    </w:p>
    <w:p>
      <w:pPr>
        <w:spacing w:after="0"/>
      </w:pPr>
      <w:r>
        <w:rPr>
          <w:b/>
        </w:rPr>
        <w:t>Student Mode – English</w:t>
      </w:r>
    </w:p>
    <w:p>
      <w:pPr>
        <w:spacing w:after="40"/>
      </w:pPr>
      <w:r>
        <w:t>Student view: Define site load,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site load-ன்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site load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site load-ஐ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site load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site load-ஐ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Q852. Why is site load important?</w:t>
      </w:r>
    </w:p>
    <w:p>
      <w:r>
        <w:rPr>
          <w:b/>
        </w:rPr>
        <w:t>தமிழ் கேள்வி: site load ஏன் முக்கியம்?</w:t>
      </w:r>
    </w:p>
    <w:p>
      <w:pPr>
        <w:spacing w:after="0"/>
      </w:pPr>
      <w:r>
        <w:rPr>
          <w:b/>
        </w:rPr>
        <w:t>Citizen Mode – English</w:t>
      </w:r>
    </w:p>
    <w:p>
      <w:pPr>
        <w:spacing w:after="40"/>
      </w:pPr>
      <w:r>
        <w:t>site load important is an important concept in ev charging station design | ev சார்ஜிங் நிலைய வடிவமைப்பு.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site load important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site load ஏன் முக்கியம்? என்ற கேள்வியை நடைமுறை உதாரணத்துடன் புரிந்துகொள்ளலாம்.</w:t>
      </w:r>
    </w:p>
    <w:p>
      <w:pPr>
        <w:spacing w:after="0"/>
      </w:pPr>
      <w:r>
        <w:rPr>
          <w:b/>
        </w:rPr>
        <w:t>Student Mode – English</w:t>
      </w:r>
    </w:p>
    <w:p>
      <w:pPr>
        <w:spacing w:after="40"/>
      </w:pPr>
      <w:r>
        <w:t>Student view: Define site load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site load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site load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site load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site load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site load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Q853. How does site load work?</w:t>
      </w:r>
    </w:p>
    <w:p>
      <w:r>
        <w:rPr>
          <w:b/>
        </w:rPr>
        <w:t>தமிழ் கேள்வி: site load எப்படி வேலை செய்கிறது?</w:t>
      </w:r>
    </w:p>
    <w:p>
      <w:pPr>
        <w:spacing w:after="0"/>
      </w:pPr>
      <w:r>
        <w:rPr>
          <w:b/>
        </w:rPr>
        <w:t>Citizen Mode – English</w:t>
      </w:r>
    </w:p>
    <w:p>
      <w:pPr>
        <w:spacing w:after="40"/>
      </w:pPr>
      <w:r>
        <w:t>site load work is an important concept in ev charging station design | ev சார்ஜிங் நிலைய வடிவமைப்பு.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site load work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site load எப்படி வேலை செய்கிறது? என்ற கேள்வியை நடைமுறை உதாரணத்துடன் புரிந்துகொள்ளலாம்.</w:t>
      </w:r>
    </w:p>
    <w:p>
      <w:pPr>
        <w:spacing w:after="0"/>
      </w:pPr>
      <w:r>
        <w:rPr>
          <w:b/>
        </w:rPr>
        <w:t>Student Mode – English</w:t>
      </w:r>
    </w:p>
    <w:p>
      <w:pPr>
        <w:spacing w:after="40"/>
      </w:pPr>
      <w:r>
        <w:t>Student view: Define site load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site load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site load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site load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site load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site load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Q854. Where is site load used?</w:t>
      </w:r>
    </w:p>
    <w:p>
      <w:r>
        <w:rPr>
          <w:b/>
        </w:rPr>
        <w:t>தமிழ் கேள்வி: site load எங்கு பயன்படுத்தப்படுகிறது?</w:t>
      </w:r>
    </w:p>
    <w:p>
      <w:pPr>
        <w:spacing w:after="0"/>
      </w:pPr>
      <w:r>
        <w:rPr>
          <w:b/>
        </w:rPr>
        <w:t>Citizen Mode – English</w:t>
      </w:r>
    </w:p>
    <w:p>
      <w:pPr>
        <w:spacing w:after="40"/>
      </w:pPr>
      <w:r>
        <w:t>site load used is an important concept in ev charging station design | ev சார்ஜிங் நிலைய வடிவமைப்பு.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site load used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site load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site load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site load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site load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site load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site load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site load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Q855. How do I understand site load as a beginner?</w:t>
      </w:r>
    </w:p>
    <w:p>
      <w:r>
        <w:rPr>
          <w:b/>
        </w:rPr>
        <w:t>தமிழ் கேள்வி: தொடக்கநிலையிலுள்ளவர் site load-ஐ எப்படி புரிந்துகொள்வது?</w:t>
      </w:r>
    </w:p>
    <w:p>
      <w:pPr>
        <w:spacing w:after="0"/>
      </w:pPr>
      <w:r>
        <w:rPr>
          <w:b/>
        </w:rPr>
        <w:t>Citizen Mode – English</w:t>
      </w:r>
    </w:p>
    <w:p>
      <w:pPr>
        <w:spacing w:after="40"/>
      </w:pPr>
      <w:r>
        <w:t>site load as a beginner is an important concept in ev charging station design | ev சார்ஜிங் நிலைய வடிவமைப்பு.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site load as a beginner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தொடக்கநிலையிலுள்ளவர் site load-ஐ எப்படி புரிந்துகொள்வது? என்ற கேள்வியை நடைமுறை உதாரணத்துடன் புரிந்துகொள்ளலாம்.</w:t>
      </w:r>
    </w:p>
    <w:p>
      <w:pPr>
        <w:spacing w:after="0"/>
      </w:pPr>
      <w:r>
        <w:rPr>
          <w:b/>
        </w:rPr>
        <w:t>Student Mode – English</w:t>
      </w:r>
    </w:p>
    <w:p>
      <w:pPr>
        <w:spacing w:after="40"/>
      </w:pPr>
      <w:r>
        <w:t>Student view: Define site load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site load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site load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site load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site load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site load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Q856. What is transformer sizing?</w:t>
      </w:r>
    </w:p>
    <w:p>
      <w:r>
        <w:rPr>
          <w:b/>
        </w:rPr>
        <w:t>தமிழ் கேள்வி: transformer sizing என்றால் என்ன?</w:t>
      </w:r>
    </w:p>
    <w:p>
      <w:pPr>
        <w:spacing w:after="0"/>
      </w:pPr>
      <w:r>
        <w:rPr>
          <w:b/>
        </w:rPr>
        <w:t>Citizen Mode – English</w:t>
      </w:r>
    </w:p>
    <w:p>
      <w:pPr>
        <w:spacing w:after="40"/>
      </w:pPr>
      <w:r>
        <w:t>transformer sizing is an important concept in ev charging station design | ev சார்ஜிங் நிலைய வடிவமைப்பு.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transformer sizing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transformer sizing என்றால் என்ன? என்ற கேள்வியை நடைமுறை உதாரணத்துடன் புரிந்துகொள்ளலாம்.</w:t>
      </w:r>
    </w:p>
    <w:p>
      <w:pPr>
        <w:spacing w:after="0"/>
      </w:pPr>
      <w:r>
        <w:rPr>
          <w:b/>
        </w:rPr>
        <w:t>Student Mode – English</w:t>
      </w:r>
    </w:p>
    <w:p>
      <w:pPr>
        <w:spacing w:after="40"/>
      </w:pPr>
      <w:r>
        <w:t>Student view: Define transformer sizing,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transformer sizing-ன்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transformer sizing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transformer sizing-ஐ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transformer sizing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transformer sizing-ஐ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Q857. Why is transformer sizing important?</w:t>
      </w:r>
    </w:p>
    <w:p>
      <w:r>
        <w:rPr>
          <w:b/>
        </w:rPr>
        <w:t>தமிழ் கேள்வி: transformer sizing ஏன் முக்கியம்?</w:t>
      </w:r>
    </w:p>
    <w:p>
      <w:pPr>
        <w:spacing w:after="0"/>
      </w:pPr>
      <w:r>
        <w:rPr>
          <w:b/>
        </w:rPr>
        <w:t>Citizen Mode – English</w:t>
      </w:r>
    </w:p>
    <w:p>
      <w:pPr>
        <w:spacing w:after="40"/>
      </w:pPr>
      <w:r>
        <w:t>transformer sizing important is an important concept in ev charging station design | ev சார்ஜிங் நிலைய வடிவமைப்பு.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transformer sizing important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transformer sizing ஏன் முக்கியம்? என்ற கேள்வியை நடைமுறை உதாரணத்துடன் புரிந்துகொள்ளலாம்.</w:t>
      </w:r>
    </w:p>
    <w:p>
      <w:pPr>
        <w:spacing w:after="0"/>
      </w:pPr>
      <w:r>
        <w:rPr>
          <w:b/>
        </w:rPr>
        <w:t>Student Mode – English</w:t>
      </w:r>
    </w:p>
    <w:p>
      <w:pPr>
        <w:spacing w:after="40"/>
      </w:pPr>
      <w:r>
        <w:t>Student view: Define transformer sizing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transformer sizing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transformer sizing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transformer sizing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transformer sizing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transformer sizing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Q858. How does transformer sizing work?</w:t>
      </w:r>
    </w:p>
    <w:p>
      <w:r>
        <w:rPr>
          <w:b/>
        </w:rPr>
        <w:t>தமிழ் கேள்வி: transformer sizing எப்படி வேலை செய்கிறது?</w:t>
      </w:r>
    </w:p>
    <w:p>
      <w:pPr>
        <w:spacing w:after="0"/>
      </w:pPr>
      <w:r>
        <w:rPr>
          <w:b/>
        </w:rPr>
        <w:t>Citizen Mode – English</w:t>
      </w:r>
    </w:p>
    <w:p>
      <w:pPr>
        <w:spacing w:after="40"/>
      </w:pPr>
      <w:r>
        <w:t>transformer sizing work is an important concept in ev charging station design | ev சார்ஜிங் நிலைய வடிவமைப்பு.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transformer sizing work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transformer sizing எப்படி வேலை செய்கிறது? என்ற கேள்வியை நடைமுறை உதாரணத்துடன் புரிந்துகொள்ளலாம்.</w:t>
      </w:r>
    </w:p>
    <w:p>
      <w:pPr>
        <w:spacing w:after="0"/>
      </w:pPr>
      <w:r>
        <w:rPr>
          <w:b/>
        </w:rPr>
        <w:t>Student Mode – English</w:t>
      </w:r>
    </w:p>
    <w:p>
      <w:pPr>
        <w:spacing w:after="40"/>
      </w:pPr>
      <w:r>
        <w:t>Student view: Define transformer sizing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transformer sizing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transformer sizing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transformer sizing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transformer sizing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transformer sizing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Q859. Where is transformer sizing used?</w:t>
      </w:r>
    </w:p>
    <w:p>
      <w:r>
        <w:rPr>
          <w:b/>
        </w:rPr>
        <w:t>தமிழ் கேள்வி: transformer sizing எங்கு பயன்படுத்தப்படுகிறது?</w:t>
      </w:r>
    </w:p>
    <w:p>
      <w:pPr>
        <w:spacing w:after="0"/>
      </w:pPr>
      <w:r>
        <w:rPr>
          <w:b/>
        </w:rPr>
        <w:t>Citizen Mode – English</w:t>
      </w:r>
    </w:p>
    <w:p>
      <w:pPr>
        <w:spacing w:after="40"/>
      </w:pPr>
      <w:r>
        <w:t>transformer sizing used is an important concept in ev charging station design | ev சார்ஜிங் நிலைய வடிவமைப்பு.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transformer sizing used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transformer sizing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transformer sizing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transformer sizing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transformer sizing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transformer sizing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transformer sizing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transformer sizing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Q860. How do I understand transformer sizing as a beginner?</w:t>
      </w:r>
    </w:p>
    <w:p>
      <w:r>
        <w:rPr>
          <w:b/>
        </w:rPr>
        <w:t>தமிழ் கேள்வி: தொடக்கநிலையிலுள்ளவர் transformer sizing-ஐ எப்படி புரிந்துகொள்வது?</w:t>
      </w:r>
    </w:p>
    <w:p>
      <w:pPr>
        <w:spacing w:after="0"/>
      </w:pPr>
      <w:r>
        <w:rPr>
          <w:b/>
        </w:rPr>
        <w:t>Citizen Mode – English</w:t>
      </w:r>
    </w:p>
    <w:p>
      <w:pPr>
        <w:spacing w:after="40"/>
      </w:pPr>
      <w:r>
        <w:t>transformer sizing as a beginner is an important concept in ev charging station design | ev சார்ஜிங் நிலைய வடிவமைப்பு.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transformer sizing as a beginner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தொடக்கநிலையிலுள்ளவர் transformer sizing-ஐ எப்படி புரிந்துகொள்வது? என்ற கேள்வியை நடைமுறை உதாரணத்துடன் புரிந்துகொள்ளலாம்.</w:t>
      </w:r>
    </w:p>
    <w:p>
      <w:pPr>
        <w:spacing w:after="0"/>
      </w:pPr>
      <w:r>
        <w:rPr>
          <w:b/>
        </w:rPr>
        <w:t>Student Mode – English</w:t>
      </w:r>
    </w:p>
    <w:p>
      <w:pPr>
        <w:spacing w:after="40"/>
      </w:pPr>
      <w:r>
        <w:t>Student view: Define transformer sizing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transformer sizing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transformer sizing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transformer sizing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transformer sizing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transformer sizing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Q861. What is LT panel?</w:t>
      </w:r>
    </w:p>
    <w:p>
      <w:r>
        <w:rPr>
          <w:b/>
        </w:rPr>
        <w:t>தமிழ் கேள்வி: LT panel என்றால் என்ன?</w:t>
      </w:r>
    </w:p>
    <w:p>
      <w:pPr>
        <w:spacing w:after="0"/>
      </w:pPr>
      <w:r>
        <w:rPr>
          <w:b/>
        </w:rPr>
        <w:t>Citizen Mode – English</w:t>
      </w:r>
    </w:p>
    <w:p>
      <w:pPr>
        <w:spacing w:after="40"/>
      </w:pPr>
      <w:r>
        <w:t>LT panel is an important concept in ev charging station design | ev சார்ஜிங் நிலைய வடிவமைப்பு.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LT panel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LT panel என்றால் என்ன? என்ற கேள்வியை நடைமுறை உதாரணத்துடன் புரிந்துகொள்ளலாம்.</w:t>
      </w:r>
    </w:p>
    <w:p>
      <w:pPr>
        <w:spacing w:after="0"/>
      </w:pPr>
      <w:r>
        <w:rPr>
          <w:b/>
        </w:rPr>
        <w:t>Student Mode – English</w:t>
      </w:r>
    </w:p>
    <w:p>
      <w:pPr>
        <w:spacing w:after="40"/>
      </w:pPr>
      <w:r>
        <w:t>Student view: Define LT panel,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LT panel-ன்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LT panel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LT panel-ஐ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LT panel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LT panel-ஐ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Q862. Why is LT panel important?</w:t>
      </w:r>
    </w:p>
    <w:p>
      <w:r>
        <w:rPr>
          <w:b/>
        </w:rPr>
        <w:t>தமிழ் கேள்வி: LT panel ஏன் முக்கியம்?</w:t>
      </w:r>
    </w:p>
    <w:p>
      <w:pPr>
        <w:spacing w:after="0"/>
      </w:pPr>
      <w:r>
        <w:rPr>
          <w:b/>
        </w:rPr>
        <w:t>Citizen Mode – English</w:t>
      </w:r>
    </w:p>
    <w:p>
      <w:pPr>
        <w:spacing w:after="40"/>
      </w:pPr>
      <w:r>
        <w:t>LT panel important is an important concept in ev charging station design | ev சார்ஜிங் நிலைய வடிவமைப்பு.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LT panel important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LT panel ஏன் முக்கியம்? என்ற கேள்வியை நடைமுறை உதாரணத்துடன் புரிந்துகொள்ளலாம்.</w:t>
      </w:r>
    </w:p>
    <w:p>
      <w:pPr>
        <w:spacing w:after="0"/>
      </w:pPr>
      <w:r>
        <w:rPr>
          <w:b/>
        </w:rPr>
        <w:t>Student Mode – English</w:t>
      </w:r>
    </w:p>
    <w:p>
      <w:pPr>
        <w:spacing w:after="40"/>
      </w:pPr>
      <w:r>
        <w:t>Student view: Define LT panel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LT panel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LT panel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LT panel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LT panel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LT panel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Q863. How does LT panel work?</w:t>
      </w:r>
    </w:p>
    <w:p>
      <w:r>
        <w:rPr>
          <w:b/>
        </w:rPr>
        <w:t>தமிழ் கேள்வி: LT panel எப்படி வேலை செய்கிறது?</w:t>
      </w:r>
    </w:p>
    <w:p>
      <w:pPr>
        <w:spacing w:after="0"/>
      </w:pPr>
      <w:r>
        <w:rPr>
          <w:b/>
        </w:rPr>
        <w:t>Citizen Mode – English</w:t>
      </w:r>
    </w:p>
    <w:p>
      <w:pPr>
        <w:spacing w:after="40"/>
      </w:pPr>
      <w:r>
        <w:t>LT panel work is an important concept in ev charging station design | ev சார்ஜிங் நிலைய வடிவமைப்பு.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LT panel work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LT panel எப்படி வேலை செய்கிறது? என்ற கேள்வியை நடைமுறை உதாரணத்துடன் புரிந்துகொள்ளலாம்.</w:t>
      </w:r>
    </w:p>
    <w:p>
      <w:pPr>
        <w:spacing w:after="0"/>
      </w:pPr>
      <w:r>
        <w:rPr>
          <w:b/>
        </w:rPr>
        <w:t>Student Mode – English</w:t>
      </w:r>
    </w:p>
    <w:p>
      <w:pPr>
        <w:spacing w:after="40"/>
      </w:pPr>
      <w:r>
        <w:t>Student view: Define LT panel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LT panel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LT panel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LT panel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LT panel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LT panel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Q864. Where is LT panel used?</w:t>
      </w:r>
    </w:p>
    <w:p>
      <w:r>
        <w:rPr>
          <w:b/>
        </w:rPr>
        <w:t>தமிழ் கேள்வி: LT panel எங்கு பயன்படுத்தப்படுகிறது?</w:t>
      </w:r>
    </w:p>
    <w:p>
      <w:pPr>
        <w:spacing w:after="0"/>
      </w:pPr>
      <w:r>
        <w:rPr>
          <w:b/>
        </w:rPr>
        <w:t>Citizen Mode – English</w:t>
      </w:r>
    </w:p>
    <w:p>
      <w:pPr>
        <w:spacing w:after="40"/>
      </w:pPr>
      <w:r>
        <w:t>LT panel used is an important concept in ev charging station design | ev சார்ஜிங் நிலைய வடிவமைப்பு.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LT panel used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LT panel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LT panel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LT panel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LT panel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LT panel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LT panel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LT panel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Q865. How do I understand LT panel as a beginner?</w:t>
      </w:r>
    </w:p>
    <w:p>
      <w:r>
        <w:rPr>
          <w:b/>
        </w:rPr>
        <w:t>தமிழ் கேள்வி: தொடக்கநிலையிலுள்ளவர் LT panel-ஐ எப்படி புரிந்துகொள்வது?</w:t>
      </w:r>
    </w:p>
    <w:p>
      <w:pPr>
        <w:spacing w:after="0"/>
      </w:pPr>
      <w:r>
        <w:rPr>
          <w:b/>
        </w:rPr>
        <w:t>Citizen Mode – English</w:t>
      </w:r>
    </w:p>
    <w:p>
      <w:pPr>
        <w:spacing w:after="40"/>
      </w:pPr>
      <w:r>
        <w:t>LT panel as a beginner is an important concept in ev charging station design | ev சார்ஜிங் நிலைய வடிவமைப்பு.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LT panel as a beginner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தொடக்கநிலையிலுள்ளவர் LT panel-ஐ எப்படி புரிந்துகொள்வது? என்ற கேள்வியை நடைமுறை உதாரணத்துடன் புரிந்துகொள்ளலாம்.</w:t>
      </w:r>
    </w:p>
    <w:p>
      <w:pPr>
        <w:spacing w:after="0"/>
      </w:pPr>
      <w:r>
        <w:rPr>
          <w:b/>
        </w:rPr>
        <w:t>Student Mode – English</w:t>
      </w:r>
    </w:p>
    <w:p>
      <w:pPr>
        <w:spacing w:after="40"/>
      </w:pPr>
      <w:r>
        <w:t>Student view: Define LT panel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LT panel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LT panel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LT panel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LT panel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LT panel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Q866. What is HT connection?</w:t>
      </w:r>
    </w:p>
    <w:p>
      <w:r>
        <w:rPr>
          <w:b/>
        </w:rPr>
        <w:t>தமிழ் கேள்வி: HT connection என்றால் என்ன?</w:t>
      </w:r>
    </w:p>
    <w:p>
      <w:pPr>
        <w:spacing w:after="0"/>
      </w:pPr>
      <w:r>
        <w:rPr>
          <w:b/>
        </w:rPr>
        <w:t>Citizen Mode – English</w:t>
      </w:r>
    </w:p>
    <w:p>
      <w:pPr>
        <w:spacing w:after="40"/>
      </w:pPr>
      <w:r>
        <w:t>HT connection is an important concept in ev charging station design | ev சார்ஜிங் நிலைய வடிவமைப்பு.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HT connection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HT connection என்றால் என்ன? என்ற கேள்வியை நடைமுறை உதாரணத்துடன் புரிந்துகொள்ளலாம்.</w:t>
      </w:r>
    </w:p>
    <w:p>
      <w:pPr>
        <w:spacing w:after="0"/>
      </w:pPr>
      <w:r>
        <w:rPr>
          <w:b/>
        </w:rPr>
        <w:t>Student Mode – English</w:t>
      </w:r>
    </w:p>
    <w:p>
      <w:pPr>
        <w:spacing w:after="40"/>
      </w:pPr>
      <w:r>
        <w:t>Student view: Define HT connection,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HT connection-ன்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HT connection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HT connection-ஐ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HT connection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HT connection-ஐ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Q867. Why is HT connection important?</w:t>
      </w:r>
    </w:p>
    <w:p>
      <w:r>
        <w:rPr>
          <w:b/>
        </w:rPr>
        <w:t>தமிழ் கேள்வி: HT connection ஏன் முக்கியம்?</w:t>
      </w:r>
    </w:p>
    <w:p>
      <w:pPr>
        <w:spacing w:after="0"/>
      </w:pPr>
      <w:r>
        <w:rPr>
          <w:b/>
        </w:rPr>
        <w:t>Citizen Mode – English</w:t>
      </w:r>
    </w:p>
    <w:p>
      <w:pPr>
        <w:spacing w:after="40"/>
      </w:pPr>
      <w:r>
        <w:t>HT connection important is an important concept in ev charging station design | ev சார்ஜிங் நிலைய வடிவமைப்பு.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HT connection important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HT connection ஏன் முக்கியம்? என்ற கேள்வியை நடைமுறை உதாரணத்துடன் புரிந்துகொள்ளலாம்.</w:t>
      </w:r>
    </w:p>
    <w:p>
      <w:pPr>
        <w:spacing w:after="0"/>
      </w:pPr>
      <w:r>
        <w:rPr>
          <w:b/>
        </w:rPr>
        <w:t>Student Mode – English</w:t>
      </w:r>
    </w:p>
    <w:p>
      <w:pPr>
        <w:spacing w:after="40"/>
      </w:pPr>
      <w:r>
        <w:t>Student view: Define HT connection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HT connection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HT connection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HT connection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HT connection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HT connection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Q868. How does HT connection work?</w:t>
      </w:r>
    </w:p>
    <w:p>
      <w:r>
        <w:rPr>
          <w:b/>
        </w:rPr>
        <w:t>தமிழ் கேள்வி: HT connection எப்படி வேலை செய்கிறது?</w:t>
      </w:r>
    </w:p>
    <w:p>
      <w:pPr>
        <w:spacing w:after="0"/>
      </w:pPr>
      <w:r>
        <w:rPr>
          <w:b/>
        </w:rPr>
        <w:t>Citizen Mode – English</w:t>
      </w:r>
    </w:p>
    <w:p>
      <w:pPr>
        <w:spacing w:after="40"/>
      </w:pPr>
      <w:r>
        <w:t>HT connection work is an important concept in ev charging station design | ev சார்ஜிங் நிலைய வடிவமைப்பு.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HT connection work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HT connection எப்படி வேலை செய்கிறது? என்ற கேள்வியை நடைமுறை உதாரணத்துடன் புரிந்துகொள்ளலாம்.</w:t>
      </w:r>
    </w:p>
    <w:p>
      <w:pPr>
        <w:spacing w:after="0"/>
      </w:pPr>
      <w:r>
        <w:rPr>
          <w:b/>
        </w:rPr>
        <w:t>Student Mode – English</w:t>
      </w:r>
    </w:p>
    <w:p>
      <w:pPr>
        <w:spacing w:after="40"/>
      </w:pPr>
      <w:r>
        <w:t>Student view: Define HT connection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HT connection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HT connection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HT connection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HT connection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HT connection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Q869. Where is HT connection used?</w:t>
      </w:r>
    </w:p>
    <w:p>
      <w:r>
        <w:rPr>
          <w:b/>
        </w:rPr>
        <w:t>தமிழ் கேள்வி: HT connection எங்கு பயன்படுத்தப்படுகிறது?</w:t>
      </w:r>
    </w:p>
    <w:p>
      <w:pPr>
        <w:spacing w:after="0"/>
      </w:pPr>
      <w:r>
        <w:rPr>
          <w:b/>
        </w:rPr>
        <w:t>Citizen Mode – English</w:t>
      </w:r>
    </w:p>
    <w:p>
      <w:pPr>
        <w:spacing w:after="40"/>
      </w:pPr>
      <w:r>
        <w:t>HT connection used is an important concept in ev charging station design | ev சார்ஜிங் நிலைய வடிவமைப்பு.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HT connection used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HT connection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HT connection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HT connection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HT connection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HT connection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HT connection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HT connection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Q870. How do I understand HT connection as a beginner?</w:t>
      </w:r>
    </w:p>
    <w:p>
      <w:r>
        <w:rPr>
          <w:b/>
        </w:rPr>
        <w:t>தமிழ் கேள்வி: தொடக்கநிலையிலுள்ளவர் HT connection-ஐ எப்படி புரிந்துகொள்வது?</w:t>
      </w:r>
    </w:p>
    <w:p>
      <w:pPr>
        <w:spacing w:after="0"/>
      </w:pPr>
      <w:r>
        <w:rPr>
          <w:b/>
        </w:rPr>
        <w:t>Citizen Mode – English</w:t>
      </w:r>
    </w:p>
    <w:p>
      <w:pPr>
        <w:spacing w:after="40"/>
      </w:pPr>
      <w:r>
        <w:t>HT connection as a beginner is an important concept in ev charging station design | ev சார்ஜிங் நிலைய வடிவமைப்பு.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HT connection as a beginner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தொடக்கநிலையிலுள்ளவர் HT connection-ஐ எப்படி புரிந்துகொள்வது? என்ற கேள்வியை நடைமுறை உதாரணத்துடன் புரிந்துகொள்ளலாம்.</w:t>
      </w:r>
    </w:p>
    <w:p>
      <w:pPr>
        <w:spacing w:after="0"/>
      </w:pPr>
      <w:r>
        <w:rPr>
          <w:b/>
        </w:rPr>
        <w:t>Student Mode – English</w:t>
      </w:r>
    </w:p>
    <w:p>
      <w:pPr>
        <w:spacing w:after="40"/>
      </w:pPr>
      <w:r>
        <w:t>Student view: Define HT connection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HT connection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HT connection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HT connection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HT connection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HT connection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Q871. What is cable sizing?</w:t>
      </w:r>
    </w:p>
    <w:p>
      <w:r>
        <w:rPr>
          <w:b/>
        </w:rPr>
        <w:t>தமிழ் கேள்வி: cable sizing என்றால் என்ன?</w:t>
      </w:r>
    </w:p>
    <w:p>
      <w:pPr>
        <w:spacing w:after="0"/>
      </w:pPr>
      <w:r>
        <w:rPr>
          <w:b/>
        </w:rPr>
        <w:t>Citizen Mode – English</w:t>
      </w:r>
    </w:p>
    <w:p>
      <w:pPr>
        <w:spacing w:after="40"/>
      </w:pPr>
      <w:r>
        <w:t>cable sizing is an important concept in ev charging station design | ev சார்ஜிங் நிலைய வடிவமைப்பு.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cable sizing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cable sizing என்றால் என்ன? என்ற கேள்வியை நடைமுறை உதாரணத்துடன் புரிந்துகொள்ளலாம்.</w:t>
      </w:r>
    </w:p>
    <w:p>
      <w:pPr>
        <w:spacing w:after="0"/>
      </w:pPr>
      <w:r>
        <w:rPr>
          <w:b/>
        </w:rPr>
        <w:t>Student Mode – English</w:t>
      </w:r>
    </w:p>
    <w:p>
      <w:pPr>
        <w:spacing w:after="40"/>
      </w:pPr>
      <w:r>
        <w:t>Student view: Define cable sizing,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cable sizing-ன்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cable sizing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cable sizing-ஐ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cable sizing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cable sizing-ஐ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Q872. Why is cable sizing important?</w:t>
      </w:r>
    </w:p>
    <w:p>
      <w:r>
        <w:rPr>
          <w:b/>
        </w:rPr>
        <w:t>தமிழ் கேள்வி: cable sizing ஏன் முக்கியம்?</w:t>
      </w:r>
    </w:p>
    <w:p>
      <w:pPr>
        <w:spacing w:after="0"/>
      </w:pPr>
      <w:r>
        <w:rPr>
          <w:b/>
        </w:rPr>
        <w:t>Citizen Mode – English</w:t>
      </w:r>
    </w:p>
    <w:p>
      <w:pPr>
        <w:spacing w:after="40"/>
      </w:pPr>
      <w:r>
        <w:t>cable sizing important is an important concept in ev charging station design | ev சார்ஜிங் நிலைய வடிவமைப்பு.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cable sizing important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cable sizing ஏன் முக்கியம்? என்ற கேள்வியை நடைமுறை உதாரணத்துடன் புரிந்துகொள்ளலாம்.</w:t>
      </w:r>
    </w:p>
    <w:p>
      <w:pPr>
        <w:spacing w:after="0"/>
      </w:pPr>
      <w:r>
        <w:rPr>
          <w:b/>
        </w:rPr>
        <w:t>Student Mode – English</w:t>
      </w:r>
    </w:p>
    <w:p>
      <w:pPr>
        <w:spacing w:after="40"/>
      </w:pPr>
      <w:r>
        <w:t>Student view: Define cable sizing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cable sizing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cable sizing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cable sizing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cable sizing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cable sizing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Q873. How does cable sizing work?</w:t>
      </w:r>
    </w:p>
    <w:p>
      <w:r>
        <w:rPr>
          <w:b/>
        </w:rPr>
        <w:t>தமிழ் கேள்வி: cable sizing எப்படி வேலை செய்கிறது?</w:t>
      </w:r>
    </w:p>
    <w:p>
      <w:pPr>
        <w:spacing w:after="0"/>
      </w:pPr>
      <w:r>
        <w:rPr>
          <w:b/>
        </w:rPr>
        <w:t>Citizen Mode – English</w:t>
      </w:r>
    </w:p>
    <w:p>
      <w:pPr>
        <w:spacing w:after="40"/>
      </w:pPr>
      <w:r>
        <w:t>cable sizing work is an important concept in ev charging station design | ev சார்ஜிங் நிலைய வடிவமைப்பு.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cable sizing work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cable sizing எப்படி வேலை செய்கிறது? என்ற கேள்வியை நடைமுறை உதாரணத்துடன் புரிந்துகொள்ளலாம்.</w:t>
      </w:r>
    </w:p>
    <w:p>
      <w:pPr>
        <w:spacing w:after="0"/>
      </w:pPr>
      <w:r>
        <w:rPr>
          <w:b/>
        </w:rPr>
        <w:t>Student Mode – English</w:t>
      </w:r>
    </w:p>
    <w:p>
      <w:pPr>
        <w:spacing w:after="40"/>
      </w:pPr>
      <w:r>
        <w:t>Student view: Define cable sizing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cable sizing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cable sizing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cable sizing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cable sizing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cable sizing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Q874. Where is cable sizing used?</w:t>
      </w:r>
    </w:p>
    <w:p>
      <w:r>
        <w:rPr>
          <w:b/>
        </w:rPr>
        <w:t>தமிழ் கேள்வி: cable sizing எங்கு பயன்படுத்தப்படுகிறது?</w:t>
      </w:r>
    </w:p>
    <w:p>
      <w:pPr>
        <w:spacing w:after="0"/>
      </w:pPr>
      <w:r>
        <w:rPr>
          <w:b/>
        </w:rPr>
        <w:t>Citizen Mode – English</w:t>
      </w:r>
    </w:p>
    <w:p>
      <w:pPr>
        <w:spacing w:after="40"/>
      </w:pPr>
      <w:r>
        <w:t>cable sizing used is an important concept in ev charging station design | ev சார்ஜிங் நிலைய வடிவமைப்பு.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cable sizing used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cable sizing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cable sizing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cable sizing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cable sizing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cable sizing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cable sizing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cable sizing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Q875. How do I understand cable sizing as a beginner?</w:t>
      </w:r>
    </w:p>
    <w:p>
      <w:r>
        <w:rPr>
          <w:b/>
        </w:rPr>
        <w:t>தமிழ் கேள்வி: தொடக்கநிலையிலுள்ளவர் cable sizing-ஐ எப்படி புரிந்துகொள்வது?</w:t>
      </w:r>
    </w:p>
    <w:p>
      <w:pPr>
        <w:spacing w:after="0"/>
      </w:pPr>
      <w:r>
        <w:rPr>
          <w:b/>
        </w:rPr>
        <w:t>Citizen Mode – English</w:t>
      </w:r>
    </w:p>
    <w:p>
      <w:pPr>
        <w:spacing w:after="40"/>
      </w:pPr>
      <w:r>
        <w:t>cable sizing as a beginner is an important concept in ev charging station design | ev சார்ஜிங் நிலைய வடிவமைப்பு.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cable sizing as a beginner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தொடக்கநிலையிலுள்ளவர் cable sizing-ஐ எப்படி புரிந்துகொள்வது? என்ற கேள்வியை நடைமுறை உதாரணத்துடன் புரிந்துகொள்ளலாம்.</w:t>
      </w:r>
    </w:p>
    <w:p>
      <w:pPr>
        <w:spacing w:after="0"/>
      </w:pPr>
      <w:r>
        <w:rPr>
          <w:b/>
        </w:rPr>
        <w:t>Student Mode – English</w:t>
      </w:r>
    </w:p>
    <w:p>
      <w:pPr>
        <w:spacing w:after="40"/>
      </w:pPr>
      <w:r>
        <w:t>Student view: Define cable sizing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cable sizing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cable sizing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cable sizing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cable sizing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cable sizing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Q876. What is protection?</w:t>
      </w:r>
    </w:p>
    <w:p>
      <w:r>
        <w:rPr>
          <w:b/>
        </w:rPr>
        <w:t>தமிழ் கேள்வி: protection என்றால் என்ன?</w:t>
      </w:r>
    </w:p>
    <w:p>
      <w:pPr>
        <w:spacing w:after="0"/>
      </w:pPr>
      <w:r>
        <w:rPr>
          <w:b/>
        </w:rPr>
        <w:t>Citizen Mode – English</w:t>
      </w:r>
    </w:p>
    <w:p>
      <w:pPr>
        <w:spacing w:after="40"/>
      </w:pPr>
      <w:r>
        <w:t>protection is an important concept in ev charging station design | ev சார்ஜிங் நிலைய வடிவமைப்பு.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protection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protection என்றால் என்ன? என்ற கேள்வியை நடைமுறை உதாரணத்துடன் புரிந்துகொள்ளலாம்.</w:t>
      </w:r>
    </w:p>
    <w:p>
      <w:pPr>
        <w:spacing w:after="0"/>
      </w:pPr>
      <w:r>
        <w:rPr>
          <w:b/>
        </w:rPr>
        <w:t>Student Mode – English</w:t>
      </w:r>
    </w:p>
    <w:p>
      <w:pPr>
        <w:spacing w:after="40"/>
      </w:pPr>
      <w:r>
        <w:t>Student view: Define protection,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protection-ன்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protection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protection-ஐ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protection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protection-ஐ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Q877. Why is protection important?</w:t>
      </w:r>
    </w:p>
    <w:p>
      <w:r>
        <w:rPr>
          <w:b/>
        </w:rPr>
        <w:t>தமிழ் கேள்வி: protection ஏன் முக்கியம்?</w:t>
      </w:r>
    </w:p>
    <w:p>
      <w:pPr>
        <w:spacing w:after="0"/>
      </w:pPr>
      <w:r>
        <w:rPr>
          <w:b/>
        </w:rPr>
        <w:t>Citizen Mode – English</w:t>
      </w:r>
    </w:p>
    <w:p>
      <w:pPr>
        <w:spacing w:after="40"/>
      </w:pPr>
      <w:r>
        <w:t>protection important is an important concept in ev charging station design | ev சார்ஜிங் நிலைய வடிவமைப்பு.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protection important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protection ஏன் முக்கியம்? என்ற கேள்வியை நடைமுறை உதாரணத்துடன் புரிந்துகொள்ளலாம்.</w:t>
      </w:r>
    </w:p>
    <w:p>
      <w:pPr>
        <w:spacing w:after="0"/>
      </w:pPr>
      <w:r>
        <w:rPr>
          <w:b/>
        </w:rPr>
        <w:t>Student Mode – English</w:t>
      </w:r>
    </w:p>
    <w:p>
      <w:pPr>
        <w:spacing w:after="40"/>
      </w:pPr>
      <w:r>
        <w:t>Student view: Define protection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protection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protection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protection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protection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protection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Q878. How does protection work?</w:t>
      </w:r>
    </w:p>
    <w:p>
      <w:r>
        <w:rPr>
          <w:b/>
        </w:rPr>
        <w:t>தமிழ் கேள்வி: protection எப்படி வேலை செய்கிறது?</w:t>
      </w:r>
    </w:p>
    <w:p>
      <w:pPr>
        <w:spacing w:after="0"/>
      </w:pPr>
      <w:r>
        <w:rPr>
          <w:b/>
        </w:rPr>
        <w:t>Citizen Mode – English</w:t>
      </w:r>
    </w:p>
    <w:p>
      <w:pPr>
        <w:spacing w:after="40"/>
      </w:pPr>
      <w:r>
        <w:t>protection work is an important concept in ev charging station design | ev சார்ஜிங் நிலைய வடிவமைப்பு.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protection work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protection எப்படி வேலை செய்கிறது? என்ற கேள்வியை நடைமுறை உதாரணத்துடன் புரிந்துகொள்ளலாம்.</w:t>
      </w:r>
    </w:p>
    <w:p>
      <w:pPr>
        <w:spacing w:after="0"/>
      </w:pPr>
      <w:r>
        <w:rPr>
          <w:b/>
        </w:rPr>
        <w:t>Student Mode – English</w:t>
      </w:r>
    </w:p>
    <w:p>
      <w:pPr>
        <w:spacing w:after="40"/>
      </w:pPr>
      <w:r>
        <w:t>Student view: Define protection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protection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protection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protection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protection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protection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Q879. Where is protection used?</w:t>
      </w:r>
    </w:p>
    <w:p>
      <w:r>
        <w:rPr>
          <w:b/>
        </w:rPr>
        <w:t>தமிழ் கேள்வி: protection எங்கு பயன்படுத்தப்படுகிறது?</w:t>
      </w:r>
    </w:p>
    <w:p>
      <w:pPr>
        <w:spacing w:after="0"/>
      </w:pPr>
      <w:r>
        <w:rPr>
          <w:b/>
        </w:rPr>
        <w:t>Citizen Mode – English</w:t>
      </w:r>
    </w:p>
    <w:p>
      <w:pPr>
        <w:spacing w:after="40"/>
      </w:pPr>
      <w:r>
        <w:t>protection used is an important concept in ev charging station design | ev சார்ஜிங் நிலைய வடிவமைப்பு.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protection used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protection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protection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protection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protection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protection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protection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protection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Q880. How do I understand protection as a beginner?</w:t>
      </w:r>
    </w:p>
    <w:p>
      <w:r>
        <w:rPr>
          <w:b/>
        </w:rPr>
        <w:t>தமிழ் கேள்வி: தொடக்கநிலையிலுள்ளவர் protection-ஐ எப்படி புரிந்துகொள்வது?</w:t>
      </w:r>
    </w:p>
    <w:p>
      <w:pPr>
        <w:spacing w:after="0"/>
      </w:pPr>
      <w:r>
        <w:rPr>
          <w:b/>
        </w:rPr>
        <w:t>Citizen Mode – English</w:t>
      </w:r>
    </w:p>
    <w:p>
      <w:pPr>
        <w:spacing w:after="40"/>
      </w:pPr>
      <w:r>
        <w:t>protection as a beginner is an important concept in ev charging station design | ev சார்ஜிங் நிலைய வடிவமைப்பு.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protection as a beginner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தொடக்கநிலையிலுள்ளவர் protection-ஐ எப்படி புரிந்துகொள்வது? என்ற கேள்வியை நடைமுறை உதாரணத்துடன் புரிந்துகொள்ளலாம்.</w:t>
      </w:r>
    </w:p>
    <w:p>
      <w:pPr>
        <w:spacing w:after="0"/>
      </w:pPr>
      <w:r>
        <w:rPr>
          <w:b/>
        </w:rPr>
        <w:t>Student Mode – English</w:t>
      </w:r>
    </w:p>
    <w:p>
      <w:pPr>
        <w:spacing w:after="40"/>
      </w:pPr>
      <w:r>
        <w:t>Student view: Define protection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protection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protection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protection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protection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protection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Q881. What is earthing?</w:t>
      </w:r>
    </w:p>
    <w:p>
      <w:r>
        <w:rPr>
          <w:b/>
        </w:rPr>
        <w:t>தமிழ் கேள்வி: earthing என்றால் என்ன?</w:t>
      </w:r>
    </w:p>
    <w:p>
      <w:pPr>
        <w:spacing w:after="0"/>
      </w:pPr>
      <w:r>
        <w:rPr>
          <w:b/>
        </w:rPr>
        <w:t>Citizen Mode – English</w:t>
      </w:r>
    </w:p>
    <w:p>
      <w:pPr>
        <w:spacing w:after="40"/>
      </w:pPr>
      <w:r>
        <w:t>earthing is an important concept in ev charging station design | ev சார்ஜிங் நிலைய வடிவமைப்பு.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earthing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earthing என்றால் என்ன? என்ற கேள்வியை நடைமுறை உதாரணத்துடன் புரிந்துகொள்ளலாம்.</w:t>
      </w:r>
    </w:p>
    <w:p>
      <w:pPr>
        <w:spacing w:after="0"/>
      </w:pPr>
      <w:r>
        <w:rPr>
          <w:b/>
        </w:rPr>
        <w:t>Student Mode – English</w:t>
      </w:r>
    </w:p>
    <w:p>
      <w:pPr>
        <w:spacing w:after="40"/>
      </w:pPr>
      <w:r>
        <w:t>Student view: Define earthing,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earthing-ன்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earthing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earthing-ஐ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earthing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earthing-ஐ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Q882. Why is earthing important?</w:t>
      </w:r>
    </w:p>
    <w:p>
      <w:r>
        <w:rPr>
          <w:b/>
        </w:rPr>
        <w:t>தமிழ் கேள்வி: earthing ஏன் முக்கியம்?</w:t>
      </w:r>
    </w:p>
    <w:p>
      <w:pPr>
        <w:spacing w:after="0"/>
      </w:pPr>
      <w:r>
        <w:rPr>
          <w:b/>
        </w:rPr>
        <w:t>Citizen Mode – English</w:t>
      </w:r>
    </w:p>
    <w:p>
      <w:pPr>
        <w:spacing w:after="40"/>
      </w:pPr>
      <w:r>
        <w:t>earthing important is an important concept in ev charging station design | ev சார்ஜிங் நிலைய வடிவமைப்பு.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earthing important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earthing ஏன் முக்கியம்? என்ற கேள்வியை நடைமுறை உதாரணத்துடன் புரிந்துகொள்ளலாம்.</w:t>
      </w:r>
    </w:p>
    <w:p>
      <w:pPr>
        <w:spacing w:after="0"/>
      </w:pPr>
      <w:r>
        <w:rPr>
          <w:b/>
        </w:rPr>
        <w:t>Student Mode – English</w:t>
      </w:r>
    </w:p>
    <w:p>
      <w:pPr>
        <w:spacing w:after="40"/>
      </w:pPr>
      <w:r>
        <w:t>Student view: Define earthing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earthing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earthing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earthing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earthing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earthing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Q883. How does earthing work?</w:t>
      </w:r>
    </w:p>
    <w:p>
      <w:r>
        <w:rPr>
          <w:b/>
        </w:rPr>
        <w:t>தமிழ் கேள்வி: earthing எப்படி வேலை செய்கிறது?</w:t>
      </w:r>
    </w:p>
    <w:p>
      <w:pPr>
        <w:spacing w:after="0"/>
      </w:pPr>
      <w:r>
        <w:rPr>
          <w:b/>
        </w:rPr>
        <w:t>Citizen Mode – English</w:t>
      </w:r>
    </w:p>
    <w:p>
      <w:pPr>
        <w:spacing w:after="40"/>
      </w:pPr>
      <w:r>
        <w:t>earthing work is an important concept in ev charging station design | ev சார்ஜிங் நிலைய வடிவமைப்பு.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earthing work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earthing எப்படி வேலை செய்கிறது? என்ற கேள்வியை நடைமுறை உதாரணத்துடன் புரிந்துகொள்ளலாம்.</w:t>
      </w:r>
    </w:p>
    <w:p>
      <w:pPr>
        <w:spacing w:after="0"/>
      </w:pPr>
      <w:r>
        <w:rPr>
          <w:b/>
        </w:rPr>
        <w:t>Student Mode – English</w:t>
      </w:r>
    </w:p>
    <w:p>
      <w:pPr>
        <w:spacing w:after="40"/>
      </w:pPr>
      <w:r>
        <w:t>Student view: Define earthing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earthing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earthing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earthing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earthing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earthing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Q884. Where is earthing used?</w:t>
      </w:r>
    </w:p>
    <w:p>
      <w:r>
        <w:rPr>
          <w:b/>
        </w:rPr>
        <w:t>தமிழ் கேள்வி: earthing எங்கு பயன்படுத்தப்படுகிறது?</w:t>
      </w:r>
    </w:p>
    <w:p>
      <w:pPr>
        <w:spacing w:after="0"/>
      </w:pPr>
      <w:r>
        <w:rPr>
          <w:b/>
        </w:rPr>
        <w:t>Citizen Mode – English</w:t>
      </w:r>
    </w:p>
    <w:p>
      <w:pPr>
        <w:spacing w:after="40"/>
      </w:pPr>
      <w:r>
        <w:t>earthing used is an important concept in ev charging station design | ev சார்ஜிங் நிலைய வடிவமைப்பு.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earthing used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earthing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earthing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earthing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earthing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earthing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earthing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earthing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Q885. How do I understand earthing as a beginner?</w:t>
      </w:r>
    </w:p>
    <w:p>
      <w:r>
        <w:rPr>
          <w:b/>
        </w:rPr>
        <w:t>தமிழ் கேள்வி: தொடக்கநிலையிலுள்ளவர் earthing-ஐ எப்படி புரிந்துகொள்வது?</w:t>
      </w:r>
    </w:p>
    <w:p>
      <w:pPr>
        <w:spacing w:after="0"/>
      </w:pPr>
      <w:r>
        <w:rPr>
          <w:b/>
        </w:rPr>
        <w:t>Citizen Mode – English</w:t>
      </w:r>
    </w:p>
    <w:p>
      <w:pPr>
        <w:spacing w:after="40"/>
      </w:pPr>
      <w:r>
        <w:t>earthing as a beginner is an important concept in ev charging station design | ev சார்ஜிங் நிலைய வடிவமைப்பு.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earthing as a beginner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தொடக்கநிலையிலுள்ளவர் earthing-ஐ எப்படி புரிந்துகொள்வது? என்ற கேள்வியை நடைமுறை உதாரணத்துடன் புரிந்துகொள்ளலாம்.</w:t>
      </w:r>
    </w:p>
    <w:p>
      <w:pPr>
        <w:spacing w:after="0"/>
      </w:pPr>
      <w:r>
        <w:rPr>
          <w:b/>
        </w:rPr>
        <w:t>Student Mode – English</w:t>
      </w:r>
    </w:p>
    <w:p>
      <w:pPr>
        <w:spacing w:after="40"/>
      </w:pPr>
      <w:r>
        <w:t>Student view: Define earthing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earthing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earthing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earthing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earthing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earthing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Q886. What is canopy?</w:t>
      </w:r>
    </w:p>
    <w:p>
      <w:r>
        <w:rPr>
          <w:b/>
        </w:rPr>
        <w:t>தமிழ் கேள்வி: canopy என்றால் என்ன?</w:t>
      </w:r>
    </w:p>
    <w:p>
      <w:pPr>
        <w:spacing w:after="0"/>
      </w:pPr>
      <w:r>
        <w:rPr>
          <w:b/>
        </w:rPr>
        <w:t>Citizen Mode – English</w:t>
      </w:r>
    </w:p>
    <w:p>
      <w:pPr>
        <w:spacing w:after="40"/>
      </w:pPr>
      <w:r>
        <w:t>canopy is an important concept in ev charging station design | ev சார்ஜிங் நிலைய வடிவமைப்பு.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canopy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canopy என்றால் என்ன? என்ற கேள்வியை நடைமுறை உதாரணத்துடன் புரிந்துகொள்ளலாம்.</w:t>
      </w:r>
    </w:p>
    <w:p>
      <w:pPr>
        <w:spacing w:after="0"/>
      </w:pPr>
      <w:r>
        <w:rPr>
          <w:b/>
        </w:rPr>
        <w:t>Student Mode – English</w:t>
      </w:r>
    </w:p>
    <w:p>
      <w:pPr>
        <w:spacing w:after="40"/>
      </w:pPr>
      <w:r>
        <w:t>Student view: Define canopy,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canopy-ன்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canopy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canopy-ஐ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canopy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canopy-ஐ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Q887. Why is canopy important?</w:t>
      </w:r>
    </w:p>
    <w:p>
      <w:r>
        <w:rPr>
          <w:b/>
        </w:rPr>
        <w:t>தமிழ் கேள்வி: canopy ஏன் முக்கியம்?</w:t>
      </w:r>
    </w:p>
    <w:p>
      <w:pPr>
        <w:spacing w:after="0"/>
      </w:pPr>
      <w:r>
        <w:rPr>
          <w:b/>
        </w:rPr>
        <w:t>Citizen Mode – English</w:t>
      </w:r>
    </w:p>
    <w:p>
      <w:pPr>
        <w:spacing w:after="40"/>
      </w:pPr>
      <w:r>
        <w:t>canopy important is an important concept in ev charging station design | ev சார்ஜிங் நிலைய வடிவமைப்பு.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canopy important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canopy ஏன் முக்கியம்? என்ற கேள்வியை நடைமுறை உதாரணத்துடன் புரிந்துகொள்ளலாம்.</w:t>
      </w:r>
    </w:p>
    <w:p>
      <w:pPr>
        <w:spacing w:after="0"/>
      </w:pPr>
      <w:r>
        <w:rPr>
          <w:b/>
        </w:rPr>
        <w:t>Student Mode – English</w:t>
      </w:r>
    </w:p>
    <w:p>
      <w:pPr>
        <w:spacing w:after="40"/>
      </w:pPr>
      <w:r>
        <w:t>Student view: Define canopy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canopy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canopy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canopy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canopy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canopy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Q888. How does canopy work?</w:t>
      </w:r>
    </w:p>
    <w:p>
      <w:r>
        <w:rPr>
          <w:b/>
        </w:rPr>
        <w:t>தமிழ் கேள்வி: canopy எப்படி வேலை செய்கிறது?</w:t>
      </w:r>
    </w:p>
    <w:p>
      <w:pPr>
        <w:spacing w:after="0"/>
      </w:pPr>
      <w:r>
        <w:rPr>
          <w:b/>
        </w:rPr>
        <w:t>Citizen Mode – English</w:t>
      </w:r>
    </w:p>
    <w:p>
      <w:pPr>
        <w:spacing w:after="40"/>
      </w:pPr>
      <w:r>
        <w:t>canopy work is an important concept in ev charging station design | ev சார்ஜிங் நிலைய வடிவமைப்பு.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canopy work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canopy எப்படி வேலை செய்கிறது? என்ற கேள்வியை நடைமுறை உதாரணத்துடன் புரிந்துகொள்ளலாம்.</w:t>
      </w:r>
    </w:p>
    <w:p>
      <w:pPr>
        <w:spacing w:after="0"/>
      </w:pPr>
      <w:r>
        <w:rPr>
          <w:b/>
        </w:rPr>
        <w:t>Student Mode – English</w:t>
      </w:r>
    </w:p>
    <w:p>
      <w:pPr>
        <w:spacing w:after="40"/>
      </w:pPr>
      <w:r>
        <w:t>Student view: Define canopy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canopy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canopy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canopy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canopy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canopy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Q889. Where is canopy used?</w:t>
      </w:r>
    </w:p>
    <w:p>
      <w:r>
        <w:rPr>
          <w:b/>
        </w:rPr>
        <w:t>தமிழ் கேள்வி: canopy எங்கு பயன்படுத்தப்படுகிறது?</w:t>
      </w:r>
    </w:p>
    <w:p>
      <w:pPr>
        <w:spacing w:after="0"/>
      </w:pPr>
      <w:r>
        <w:rPr>
          <w:b/>
        </w:rPr>
        <w:t>Citizen Mode – English</w:t>
      </w:r>
    </w:p>
    <w:p>
      <w:pPr>
        <w:spacing w:after="40"/>
      </w:pPr>
      <w:r>
        <w:t>canopy used is an important concept in ev charging station design | ev சார்ஜிங் நிலைய வடிவமைப்பு.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canopy used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canopy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canopy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canopy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canopy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canopy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canopy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canopy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Q890. How do I understand canopy as a beginner?</w:t>
      </w:r>
    </w:p>
    <w:p>
      <w:r>
        <w:rPr>
          <w:b/>
        </w:rPr>
        <w:t>தமிழ் கேள்வி: தொடக்கநிலையிலுள்ளவர் canopy-ஐ எப்படி புரிந்துகொள்வது?</w:t>
      </w:r>
    </w:p>
    <w:p>
      <w:pPr>
        <w:spacing w:after="0"/>
      </w:pPr>
      <w:r>
        <w:rPr>
          <w:b/>
        </w:rPr>
        <w:t>Citizen Mode – English</w:t>
      </w:r>
    </w:p>
    <w:p>
      <w:pPr>
        <w:spacing w:after="40"/>
      </w:pPr>
      <w:r>
        <w:t>canopy as a beginner is an important concept in ev charging station design | ev சார்ஜிங் நிலைய வடிவமைப்பு.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canopy as a beginner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தொடக்கநிலையிலுள்ளவர் canopy-ஐ எப்படி புரிந்துகொள்வது? என்ற கேள்வியை நடைமுறை உதாரணத்துடன் புரிந்துகொள்ளலாம்.</w:t>
      </w:r>
    </w:p>
    <w:p>
      <w:pPr>
        <w:spacing w:after="0"/>
      </w:pPr>
      <w:r>
        <w:rPr>
          <w:b/>
        </w:rPr>
        <w:t>Student Mode – English</w:t>
      </w:r>
    </w:p>
    <w:p>
      <w:pPr>
        <w:spacing w:after="40"/>
      </w:pPr>
      <w:r>
        <w:t>Student view: Define canopy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canopy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canopy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canopy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canopy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canopy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Q891. What is parking layout?</w:t>
      </w:r>
    </w:p>
    <w:p>
      <w:r>
        <w:rPr>
          <w:b/>
        </w:rPr>
        <w:t>தமிழ் கேள்வி: parking layout என்றால் என்ன?</w:t>
      </w:r>
    </w:p>
    <w:p>
      <w:pPr>
        <w:spacing w:after="0"/>
      </w:pPr>
      <w:r>
        <w:rPr>
          <w:b/>
        </w:rPr>
        <w:t>Citizen Mode – English</w:t>
      </w:r>
    </w:p>
    <w:p>
      <w:pPr>
        <w:spacing w:after="40"/>
      </w:pPr>
      <w:r>
        <w:t>parking layout is an important concept in ev charging station design | ev சார்ஜிங் நிலைய வடிவமைப்பு.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parking layout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parking layout என்றால் என்ன? என்ற கேள்வியை நடைமுறை உதாரணத்துடன் புரிந்துகொள்ளலாம்.</w:t>
      </w:r>
    </w:p>
    <w:p>
      <w:pPr>
        <w:spacing w:after="0"/>
      </w:pPr>
      <w:r>
        <w:rPr>
          <w:b/>
        </w:rPr>
        <w:t>Student Mode – English</w:t>
      </w:r>
    </w:p>
    <w:p>
      <w:pPr>
        <w:spacing w:after="40"/>
      </w:pPr>
      <w:r>
        <w:t>Student view: Define parking layout,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parking layout-ன்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parking layout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parking layout-ஐ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parking layout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parking layout-ஐ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Q892. Why is parking layout important?</w:t>
      </w:r>
    </w:p>
    <w:p>
      <w:r>
        <w:rPr>
          <w:b/>
        </w:rPr>
        <w:t>தமிழ் கேள்வி: parking layout ஏன் முக்கியம்?</w:t>
      </w:r>
    </w:p>
    <w:p>
      <w:pPr>
        <w:spacing w:after="0"/>
      </w:pPr>
      <w:r>
        <w:rPr>
          <w:b/>
        </w:rPr>
        <w:t>Citizen Mode – English</w:t>
      </w:r>
    </w:p>
    <w:p>
      <w:pPr>
        <w:spacing w:after="40"/>
      </w:pPr>
      <w:r>
        <w:t>parking layout important is an important concept in ev charging station design | ev சார்ஜிங் நிலைய வடிவமைப்பு.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parking layout important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parking layout ஏன் முக்கியம்? என்ற கேள்வியை நடைமுறை உதாரணத்துடன் புரிந்துகொள்ளலாம்.</w:t>
      </w:r>
    </w:p>
    <w:p>
      <w:pPr>
        <w:spacing w:after="0"/>
      </w:pPr>
      <w:r>
        <w:rPr>
          <w:b/>
        </w:rPr>
        <w:t>Student Mode – English</w:t>
      </w:r>
    </w:p>
    <w:p>
      <w:pPr>
        <w:spacing w:after="40"/>
      </w:pPr>
      <w:r>
        <w:t>Student view: Define parking layout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parking layout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parking layout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parking layout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parking layout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parking layout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Q893. How does parking layout work?</w:t>
      </w:r>
    </w:p>
    <w:p>
      <w:r>
        <w:rPr>
          <w:b/>
        </w:rPr>
        <w:t>தமிழ் கேள்வி: parking layout எப்படி வேலை செய்கிறது?</w:t>
      </w:r>
    </w:p>
    <w:p>
      <w:pPr>
        <w:spacing w:after="0"/>
      </w:pPr>
      <w:r>
        <w:rPr>
          <w:b/>
        </w:rPr>
        <w:t>Citizen Mode – English</w:t>
      </w:r>
    </w:p>
    <w:p>
      <w:pPr>
        <w:spacing w:after="40"/>
      </w:pPr>
      <w:r>
        <w:t>parking layout work is an important concept in ev charging station design | ev சார்ஜிங் நிலைய வடிவமைப்பு.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parking layout work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parking layout எப்படி வேலை செய்கிறது? என்ற கேள்வியை நடைமுறை உதாரணத்துடன் புரிந்துகொள்ளலாம்.</w:t>
      </w:r>
    </w:p>
    <w:p>
      <w:pPr>
        <w:spacing w:after="0"/>
      </w:pPr>
      <w:r>
        <w:rPr>
          <w:b/>
        </w:rPr>
        <w:t>Student Mode – English</w:t>
      </w:r>
    </w:p>
    <w:p>
      <w:pPr>
        <w:spacing w:after="40"/>
      </w:pPr>
      <w:r>
        <w:t>Student view: Define parking layout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parking layout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parking layout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parking layout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parking layout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parking layout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Q894. Where is parking layout used?</w:t>
      </w:r>
    </w:p>
    <w:p>
      <w:r>
        <w:rPr>
          <w:b/>
        </w:rPr>
        <w:t>தமிழ் கேள்வி: parking layout எங்கு பயன்படுத்தப்படுகிறது?</w:t>
      </w:r>
    </w:p>
    <w:p>
      <w:pPr>
        <w:spacing w:after="0"/>
      </w:pPr>
      <w:r>
        <w:rPr>
          <w:b/>
        </w:rPr>
        <w:t>Citizen Mode – English</w:t>
      </w:r>
    </w:p>
    <w:p>
      <w:pPr>
        <w:spacing w:after="40"/>
      </w:pPr>
      <w:r>
        <w:t>parking layout used is an important concept in ev charging station design | ev சார்ஜிங் நிலைய வடிவமைப்பு.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parking layout used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parking layout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parking layout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parking layout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parking layout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parking layout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parking layout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parking layout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Q895. How do I understand parking layout as a beginner?</w:t>
      </w:r>
    </w:p>
    <w:p>
      <w:r>
        <w:rPr>
          <w:b/>
        </w:rPr>
        <w:t>தமிழ் கேள்வி: தொடக்கநிலையிலுள்ளவர் parking layout-ஐ எப்படி புரிந்துகொள்வது?</w:t>
      </w:r>
    </w:p>
    <w:p>
      <w:pPr>
        <w:spacing w:after="0"/>
      </w:pPr>
      <w:r>
        <w:rPr>
          <w:b/>
        </w:rPr>
        <w:t>Citizen Mode – English</w:t>
      </w:r>
    </w:p>
    <w:p>
      <w:pPr>
        <w:spacing w:after="40"/>
      </w:pPr>
      <w:r>
        <w:t>parking layout as a beginner is an important concept in ev charging station design | ev சார்ஜிங் நிலைய வடிவமைப்பு.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parking layout as a beginner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தொடக்கநிலையிலுள்ளவர் parking layout-ஐ எப்படி புரிந்துகொள்வது? என்ற கேள்வியை நடைமுறை உதாரணத்துடன் புரிந்துகொள்ளலாம்.</w:t>
      </w:r>
    </w:p>
    <w:p>
      <w:pPr>
        <w:spacing w:after="0"/>
      </w:pPr>
      <w:r>
        <w:rPr>
          <w:b/>
        </w:rPr>
        <w:t>Student Mode – English</w:t>
      </w:r>
    </w:p>
    <w:p>
      <w:pPr>
        <w:spacing w:after="40"/>
      </w:pPr>
      <w:r>
        <w:t>Student view: Define parking layout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parking layout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parking layout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parking layout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parking layout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parking layout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Q896. What is future expansion?</w:t>
      </w:r>
    </w:p>
    <w:p>
      <w:r>
        <w:rPr>
          <w:b/>
        </w:rPr>
        <w:t>தமிழ் கேள்வி: future expansion என்றால் என்ன?</w:t>
      </w:r>
    </w:p>
    <w:p>
      <w:pPr>
        <w:spacing w:after="0"/>
      </w:pPr>
      <w:r>
        <w:rPr>
          <w:b/>
        </w:rPr>
        <w:t>Citizen Mode – English</w:t>
      </w:r>
    </w:p>
    <w:p>
      <w:pPr>
        <w:spacing w:after="40"/>
      </w:pPr>
      <w:r>
        <w:t>future expansion is an important concept in ev charging station design | ev சார்ஜிங் நிலைய வடிவமைப்பு.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future expansion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future expansion என்றால் என்ன? என்ற கேள்வியை நடைமுறை உதாரணத்துடன் புரிந்துகொள்ளலாம்.</w:t>
      </w:r>
    </w:p>
    <w:p>
      <w:pPr>
        <w:spacing w:after="0"/>
      </w:pPr>
      <w:r>
        <w:rPr>
          <w:b/>
        </w:rPr>
        <w:t>Student Mode – English</w:t>
      </w:r>
    </w:p>
    <w:p>
      <w:pPr>
        <w:spacing w:after="40"/>
      </w:pPr>
      <w:r>
        <w:t>Student view: Define future expansion,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future expansion-ன்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future expansion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future expansion-ஐ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future expansion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future expansion-ஐ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Q897. Why is future expansion important?</w:t>
      </w:r>
    </w:p>
    <w:p>
      <w:r>
        <w:rPr>
          <w:b/>
        </w:rPr>
        <w:t>தமிழ் கேள்வி: future expansion ஏன் முக்கியம்?</w:t>
      </w:r>
    </w:p>
    <w:p>
      <w:pPr>
        <w:spacing w:after="0"/>
      </w:pPr>
      <w:r>
        <w:rPr>
          <w:b/>
        </w:rPr>
        <w:t>Citizen Mode – English</w:t>
      </w:r>
    </w:p>
    <w:p>
      <w:pPr>
        <w:spacing w:after="40"/>
      </w:pPr>
      <w:r>
        <w:t>future expansion important is an important concept in ev charging station design | ev சார்ஜிங் நிலைய வடிவமைப்பு.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future expansion important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future expansion ஏன் முக்கியம்? என்ற கேள்வியை நடைமுறை உதாரணத்துடன் புரிந்துகொள்ளலாம்.</w:t>
      </w:r>
    </w:p>
    <w:p>
      <w:pPr>
        <w:spacing w:after="0"/>
      </w:pPr>
      <w:r>
        <w:rPr>
          <w:b/>
        </w:rPr>
        <w:t>Student Mode – English</w:t>
      </w:r>
    </w:p>
    <w:p>
      <w:pPr>
        <w:spacing w:after="40"/>
      </w:pPr>
      <w:r>
        <w:t>Student view: Define future expansion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future expansion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future expansion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future expansion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future expansion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future expansion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Q898. How does future expansion work?</w:t>
      </w:r>
    </w:p>
    <w:p>
      <w:r>
        <w:rPr>
          <w:b/>
        </w:rPr>
        <w:t>தமிழ் கேள்வி: future expansion எப்படி வேலை செய்கிறது?</w:t>
      </w:r>
    </w:p>
    <w:p>
      <w:pPr>
        <w:spacing w:after="0"/>
      </w:pPr>
      <w:r>
        <w:rPr>
          <w:b/>
        </w:rPr>
        <w:t>Citizen Mode – English</w:t>
      </w:r>
    </w:p>
    <w:p>
      <w:pPr>
        <w:spacing w:after="40"/>
      </w:pPr>
      <w:r>
        <w:t>future expansion work is an important concept in ev charging station design | ev சார்ஜிங் நிலைய வடிவமைப்பு.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future expansion work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future expansion எப்படி வேலை செய்கிறது? என்ற கேள்வியை நடைமுறை உதாரணத்துடன் புரிந்துகொள்ளலாம்.</w:t>
      </w:r>
    </w:p>
    <w:p>
      <w:pPr>
        <w:spacing w:after="0"/>
      </w:pPr>
      <w:r>
        <w:rPr>
          <w:b/>
        </w:rPr>
        <w:t>Student Mode – English</w:t>
      </w:r>
    </w:p>
    <w:p>
      <w:pPr>
        <w:spacing w:after="40"/>
      </w:pPr>
      <w:r>
        <w:t>Student view: Define future expansion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future expansion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future expansion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future expansion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future expansion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future expansion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Q899. Where is future expansion used?</w:t>
      </w:r>
    </w:p>
    <w:p>
      <w:r>
        <w:rPr>
          <w:b/>
        </w:rPr>
        <w:t>தமிழ் கேள்வி: future expansion எங்கு பயன்படுத்தப்படுகிறது?</w:t>
      </w:r>
    </w:p>
    <w:p>
      <w:pPr>
        <w:spacing w:after="0"/>
      </w:pPr>
      <w:r>
        <w:rPr>
          <w:b/>
        </w:rPr>
        <w:t>Citizen Mode – English</w:t>
      </w:r>
    </w:p>
    <w:p>
      <w:pPr>
        <w:spacing w:after="40"/>
      </w:pPr>
      <w:r>
        <w:t>future expansion used is an important concept in ev charging station design | ev சார்ஜிங் நிலைய வடிவமைப்பு.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future expansion used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future expansion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future expansion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future expansion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future expansion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future expansion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future expansion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future expansion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Q900. How do I understand future expansion as a beginner?</w:t>
      </w:r>
    </w:p>
    <w:p>
      <w:r>
        <w:rPr>
          <w:b/>
        </w:rPr>
        <w:t>தமிழ் கேள்வி: தொடக்கநிலையிலுள்ளவர் future expansion-ஐ எப்படி புரிந்துகொள்வது?</w:t>
      </w:r>
    </w:p>
    <w:p>
      <w:pPr>
        <w:spacing w:after="0"/>
      </w:pPr>
      <w:r>
        <w:rPr>
          <w:b/>
        </w:rPr>
        <w:t>Citizen Mode – English</w:t>
      </w:r>
    </w:p>
    <w:p>
      <w:pPr>
        <w:spacing w:after="40"/>
      </w:pPr>
      <w:r>
        <w:t>future expansion as a beginner is an important concept in ev charging station design | ev சார்ஜிங் நிலைய வடிவமைப்பு.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future expansion as a beginner என்பது EV Charging Station Design | EV சார்ஜிங் நிலைய வடிவமைப்பு பகுதியில் முக்கியமான கருத்தாகும். எளிமையாகச் சொன்னால், இது என்ன, என்ன செய்கிறது, ஏன் முக்கியம் என்பதைப் புரிந்துகொள்ள வேண்டும். தொடக்கநிலையிலுள்ளவர் future expansion-ஐ எப்படி புரிந்துகொள்வது? என்ற கேள்வியை நடைமுறை உதாரணத்துடன் புரிந்துகொள்ளலாம்.</w:t>
      </w:r>
    </w:p>
    <w:p>
      <w:pPr>
        <w:spacing w:after="0"/>
      </w:pPr>
      <w:r>
        <w:rPr>
          <w:b/>
        </w:rPr>
        <w:t>Student Mode – English</w:t>
      </w:r>
    </w:p>
    <w:p>
      <w:pPr>
        <w:spacing w:after="40"/>
      </w:pPr>
      <w:r>
        <w:t>Student view: Define future expansion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future expansion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future expansion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future expansion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future expansion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future expansion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Solar+BESS+EV Integration | Solar+BESS+EV ஒருங்கிணைப்பு</w:t>
      </w:r>
    </w:p>
    <w:p>
      <w:r>
        <w:rPr>
          <w:b/>
        </w:rPr>
        <w:t>Q901. What is solar charging?</w:t>
      </w:r>
    </w:p>
    <w:p>
      <w:r>
        <w:rPr>
          <w:b/>
        </w:rPr>
        <w:t>தமிழ் கேள்வி: solar charging என்றால் என்ன?</w:t>
      </w:r>
    </w:p>
    <w:p>
      <w:pPr>
        <w:spacing w:after="0"/>
      </w:pPr>
      <w:r>
        <w:rPr>
          <w:b/>
        </w:rPr>
        <w:t>Citizen Mode – English</w:t>
      </w:r>
    </w:p>
    <w:p>
      <w:pPr>
        <w:spacing w:after="40"/>
      </w:pPr>
      <w:r>
        <w:t>solar charging is an important concept in solar+bess+ev integration | solar+bess+ev ஒருங்கிணைப்பு.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solar charging என்பது Solar+BESS+EV Integration | Solar+BESS+EV ஒருங்கிணைப்பு பகுதியில் முக்கியமான கருத்தாகும். எளிமையாகச் சொன்னால், இது என்ன, என்ன செய்கிறது, ஏன் முக்கியம் என்பதைப் புரிந்துகொள்ள வேண்டும். solar charging என்றால் என்ன? என்ற கேள்வியை நடைமுறை உதாரணத்துடன் புரிந்துகொள்ளலாம்.</w:t>
      </w:r>
    </w:p>
    <w:p>
      <w:pPr>
        <w:spacing w:after="0"/>
      </w:pPr>
      <w:r>
        <w:rPr>
          <w:b/>
        </w:rPr>
        <w:t>Student Mode – English</w:t>
      </w:r>
    </w:p>
    <w:p>
      <w:pPr>
        <w:spacing w:after="40"/>
      </w:pPr>
      <w:r>
        <w:t>Student view: Define solar charging,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solar charging-ன்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solar charging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solar charging-ஐ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solar charging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solar charging-ஐ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Q902. Why is solar charging important?</w:t>
      </w:r>
    </w:p>
    <w:p>
      <w:r>
        <w:rPr>
          <w:b/>
        </w:rPr>
        <w:t>தமிழ் கேள்வி: solar charging ஏன் முக்கியம்?</w:t>
      </w:r>
    </w:p>
    <w:p>
      <w:pPr>
        <w:spacing w:after="0"/>
      </w:pPr>
      <w:r>
        <w:rPr>
          <w:b/>
        </w:rPr>
        <w:t>Citizen Mode – English</w:t>
      </w:r>
    </w:p>
    <w:p>
      <w:pPr>
        <w:spacing w:after="40"/>
      </w:pPr>
      <w:r>
        <w:t>solar charging important is an important concept in solar+bess+ev integration | solar+bess+ev ஒருங்கிணைப்பு.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solar charging important என்பது Solar+BESS+EV Integration | Solar+BESS+EV ஒருங்கிணைப்பு பகுதியில் முக்கியமான கருத்தாகும். எளிமையாகச் சொன்னால், இது என்ன, என்ன செய்கிறது, ஏன் முக்கியம் என்பதைப் புரிந்துகொள்ள வேண்டும். solar charging ஏன் முக்கியம்? என்ற கேள்வியை நடைமுறை உதாரணத்துடன் புரிந்துகொள்ளலாம்.</w:t>
      </w:r>
    </w:p>
    <w:p>
      <w:pPr>
        <w:spacing w:after="0"/>
      </w:pPr>
      <w:r>
        <w:rPr>
          <w:b/>
        </w:rPr>
        <w:t>Student Mode – English</w:t>
      </w:r>
    </w:p>
    <w:p>
      <w:pPr>
        <w:spacing w:after="40"/>
      </w:pPr>
      <w:r>
        <w:t>Student view: Define solar charging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solar charging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solar charging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solar charging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solar charging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solar charging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Q903. How does solar charging work?</w:t>
      </w:r>
    </w:p>
    <w:p>
      <w:r>
        <w:rPr>
          <w:b/>
        </w:rPr>
        <w:t>தமிழ் கேள்வி: solar charging எப்படி வேலை செய்கிறது?</w:t>
      </w:r>
    </w:p>
    <w:p>
      <w:pPr>
        <w:spacing w:after="0"/>
      </w:pPr>
      <w:r>
        <w:rPr>
          <w:b/>
        </w:rPr>
        <w:t>Citizen Mode – English</w:t>
      </w:r>
    </w:p>
    <w:p>
      <w:pPr>
        <w:spacing w:after="40"/>
      </w:pPr>
      <w:r>
        <w:t>solar charging work is an important concept in solar+bess+ev integration | solar+bess+ev ஒருங்கிணைப்பு.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solar charging work என்பது Solar+BESS+EV Integration | Solar+BESS+EV ஒருங்கிணைப்பு பகுதியில் முக்கியமான கருத்தாகும். எளிமையாகச் சொன்னால், இது என்ன, என்ன செய்கிறது, ஏன் முக்கியம் என்பதைப் புரிந்துகொள்ள வேண்டும். solar charging எப்படி வேலை செய்கிறது? என்ற கேள்வியை நடைமுறை உதாரணத்துடன் புரிந்துகொள்ளலாம்.</w:t>
      </w:r>
    </w:p>
    <w:p>
      <w:pPr>
        <w:spacing w:after="0"/>
      </w:pPr>
      <w:r>
        <w:rPr>
          <w:b/>
        </w:rPr>
        <w:t>Student Mode – English</w:t>
      </w:r>
    </w:p>
    <w:p>
      <w:pPr>
        <w:spacing w:after="40"/>
      </w:pPr>
      <w:r>
        <w:t>Student view: Define solar charging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solar charging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solar charging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solar charging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solar charging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solar charging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Q904. Where is solar charging used?</w:t>
      </w:r>
    </w:p>
    <w:p>
      <w:r>
        <w:rPr>
          <w:b/>
        </w:rPr>
        <w:t>தமிழ் கேள்வி: solar charging எங்கு பயன்படுத்தப்படுகிறது?</w:t>
      </w:r>
    </w:p>
    <w:p>
      <w:pPr>
        <w:spacing w:after="0"/>
      </w:pPr>
      <w:r>
        <w:rPr>
          <w:b/>
        </w:rPr>
        <w:t>Citizen Mode – English</w:t>
      </w:r>
    </w:p>
    <w:p>
      <w:pPr>
        <w:spacing w:after="40"/>
      </w:pPr>
      <w:r>
        <w:t>solar charging used is an important concept in solar+bess+ev integration | solar+bess+ev ஒருங்கிணைப்பு.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solar charging used என்பது Solar+BESS+EV Integration | Solar+BESS+EV ஒருங்கிணைப்பு பகுதியில் முக்கியமான கருத்தாகும். எளிமையாகச் சொன்னால், இது என்ன, என்ன செய்கிறது, ஏன் முக்கியம் என்பதைப் புரிந்துகொள்ள வேண்டும். solar charging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solar charging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solar charging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solar charging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solar charging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solar charging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solar charging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Q905. How do I understand solar charging as a beginner?</w:t>
      </w:r>
    </w:p>
    <w:p>
      <w:r>
        <w:rPr>
          <w:b/>
        </w:rPr>
        <w:t>தமிழ் கேள்வி: தொடக்கநிலையிலுள்ளவர் solar charging-ஐ எப்படி புரிந்துகொள்வது?</w:t>
      </w:r>
    </w:p>
    <w:p>
      <w:pPr>
        <w:spacing w:after="0"/>
      </w:pPr>
      <w:r>
        <w:rPr>
          <w:b/>
        </w:rPr>
        <w:t>Citizen Mode – English</w:t>
      </w:r>
    </w:p>
    <w:p>
      <w:pPr>
        <w:spacing w:after="40"/>
      </w:pPr>
      <w:r>
        <w:t>solar charging as a beginner is an important concept in solar+bess+ev integration | solar+bess+ev ஒருங்கிணைப்பு.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solar charging as a beginner என்பது Solar+BESS+EV Integration | Solar+BESS+EV ஒருங்கிணைப்பு பகுதியில் முக்கியமான கருத்தாகும். எளிமையாகச் சொன்னால், இது என்ன, என்ன செய்கிறது, ஏன் முக்கியம் என்பதைப் புரிந்துகொள்ள வேண்டும். தொடக்கநிலையிலுள்ளவர் solar charging-ஐ எப்படி புரிந்துகொள்வது? என்ற கேள்வியை நடைமுறை உதாரணத்துடன் புரிந்துகொள்ளலாம்.</w:t>
      </w:r>
    </w:p>
    <w:p>
      <w:pPr>
        <w:spacing w:after="0"/>
      </w:pPr>
      <w:r>
        <w:rPr>
          <w:b/>
        </w:rPr>
        <w:t>Student Mode – English</w:t>
      </w:r>
    </w:p>
    <w:p>
      <w:pPr>
        <w:spacing w:after="40"/>
      </w:pPr>
      <w:r>
        <w:t>Student view: Define solar charging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solar charging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solar charging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solar charging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solar charging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solar charging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Q906. What is BESS charging?</w:t>
      </w:r>
    </w:p>
    <w:p>
      <w:r>
        <w:rPr>
          <w:b/>
        </w:rPr>
        <w:t>தமிழ் கேள்வி: BESS charging என்றால் என்ன?</w:t>
      </w:r>
    </w:p>
    <w:p>
      <w:pPr>
        <w:spacing w:after="0"/>
      </w:pPr>
      <w:r>
        <w:rPr>
          <w:b/>
        </w:rPr>
        <w:t>Citizen Mode – English</w:t>
      </w:r>
    </w:p>
    <w:p>
      <w:pPr>
        <w:spacing w:after="40"/>
      </w:pPr>
      <w:r>
        <w:t>BESS charging is an important concept in solar+bess+ev integration | solar+bess+ev ஒருங்கிணைப்பு.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BESS charging என்பது Solar+BESS+EV Integration | Solar+BESS+EV ஒருங்கிணைப்பு பகுதியில் முக்கியமான கருத்தாகும். எளிமையாகச் சொன்னால், இது என்ன, என்ன செய்கிறது, ஏன் முக்கியம் என்பதைப் புரிந்துகொள்ள வேண்டும். BESS charging என்றால் என்ன? என்ற கேள்வியை நடைமுறை உதாரணத்துடன் புரிந்துகொள்ளலாம்.</w:t>
      </w:r>
    </w:p>
    <w:p>
      <w:pPr>
        <w:spacing w:after="0"/>
      </w:pPr>
      <w:r>
        <w:rPr>
          <w:b/>
        </w:rPr>
        <w:t>Student Mode – English</w:t>
      </w:r>
    </w:p>
    <w:p>
      <w:pPr>
        <w:spacing w:after="40"/>
      </w:pPr>
      <w:r>
        <w:t>Student view: Define BESS charging,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BESS charging-ன்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BESS charging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BESS charging-ஐ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BESS charging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BESS charging-ஐ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Q907. Why is BESS charging important?</w:t>
      </w:r>
    </w:p>
    <w:p>
      <w:r>
        <w:rPr>
          <w:b/>
        </w:rPr>
        <w:t>தமிழ் கேள்வி: BESS charging ஏன் முக்கியம்?</w:t>
      </w:r>
    </w:p>
    <w:p>
      <w:pPr>
        <w:spacing w:after="0"/>
      </w:pPr>
      <w:r>
        <w:rPr>
          <w:b/>
        </w:rPr>
        <w:t>Citizen Mode – English</w:t>
      </w:r>
    </w:p>
    <w:p>
      <w:pPr>
        <w:spacing w:after="40"/>
      </w:pPr>
      <w:r>
        <w:t>BESS charging important is an important concept in solar+bess+ev integration | solar+bess+ev ஒருங்கிணைப்பு.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BESS charging important என்பது Solar+BESS+EV Integration | Solar+BESS+EV ஒருங்கிணைப்பு பகுதியில் முக்கியமான கருத்தாகும். எளிமையாகச் சொன்னால், இது என்ன, என்ன செய்கிறது, ஏன் முக்கியம் என்பதைப் புரிந்துகொள்ள வேண்டும். BESS charging ஏன் முக்கியம்? என்ற கேள்வியை நடைமுறை உதாரணத்துடன் புரிந்துகொள்ளலாம்.</w:t>
      </w:r>
    </w:p>
    <w:p>
      <w:pPr>
        <w:spacing w:after="0"/>
      </w:pPr>
      <w:r>
        <w:rPr>
          <w:b/>
        </w:rPr>
        <w:t>Student Mode – English</w:t>
      </w:r>
    </w:p>
    <w:p>
      <w:pPr>
        <w:spacing w:after="40"/>
      </w:pPr>
      <w:r>
        <w:t>Student view: Define BESS charging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BESS charging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BESS charging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BESS charging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BESS charging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BESS charging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Q908. How does BESS charging work?</w:t>
      </w:r>
    </w:p>
    <w:p>
      <w:r>
        <w:rPr>
          <w:b/>
        </w:rPr>
        <w:t>தமிழ் கேள்வி: BESS charging எப்படி வேலை செய்கிறது?</w:t>
      </w:r>
    </w:p>
    <w:p>
      <w:pPr>
        <w:spacing w:after="0"/>
      </w:pPr>
      <w:r>
        <w:rPr>
          <w:b/>
        </w:rPr>
        <w:t>Citizen Mode – English</w:t>
      </w:r>
    </w:p>
    <w:p>
      <w:pPr>
        <w:spacing w:after="40"/>
      </w:pPr>
      <w:r>
        <w:t>BESS charging work is an important concept in solar+bess+ev integration | solar+bess+ev ஒருங்கிணைப்பு.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BESS charging work என்பது Solar+BESS+EV Integration | Solar+BESS+EV ஒருங்கிணைப்பு பகுதியில் முக்கியமான கருத்தாகும். எளிமையாகச் சொன்னால், இது என்ன, என்ன செய்கிறது, ஏன் முக்கியம் என்பதைப் புரிந்துகொள்ள வேண்டும். BESS charging எப்படி வேலை செய்கிறது? என்ற கேள்வியை நடைமுறை உதாரணத்துடன் புரிந்துகொள்ளலாம்.</w:t>
      </w:r>
    </w:p>
    <w:p>
      <w:pPr>
        <w:spacing w:after="0"/>
      </w:pPr>
      <w:r>
        <w:rPr>
          <w:b/>
        </w:rPr>
        <w:t>Student Mode – English</w:t>
      </w:r>
    </w:p>
    <w:p>
      <w:pPr>
        <w:spacing w:after="40"/>
      </w:pPr>
      <w:r>
        <w:t>Student view: Define BESS charging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BESS charging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BESS charging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BESS charging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BESS charging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BESS charging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Q909. Where is BESS charging used?</w:t>
      </w:r>
    </w:p>
    <w:p>
      <w:r>
        <w:rPr>
          <w:b/>
        </w:rPr>
        <w:t>தமிழ் கேள்வி: BESS charging எங்கு பயன்படுத்தப்படுகிறது?</w:t>
      </w:r>
    </w:p>
    <w:p>
      <w:pPr>
        <w:spacing w:after="0"/>
      </w:pPr>
      <w:r>
        <w:rPr>
          <w:b/>
        </w:rPr>
        <w:t>Citizen Mode – English</w:t>
      </w:r>
    </w:p>
    <w:p>
      <w:pPr>
        <w:spacing w:after="40"/>
      </w:pPr>
      <w:r>
        <w:t>BESS charging used is an important concept in solar+bess+ev integration | solar+bess+ev ஒருங்கிணைப்பு.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BESS charging used என்பது Solar+BESS+EV Integration | Solar+BESS+EV ஒருங்கிணைப்பு பகுதியில் முக்கியமான கருத்தாகும். எளிமையாகச் சொன்னால், இது என்ன, என்ன செய்கிறது, ஏன் முக்கியம் என்பதைப் புரிந்துகொள்ள வேண்டும். BESS charging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BESS charging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BESS charging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BESS charging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BESS charging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BESS charging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BESS charging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Q910. How do I understand BESS charging as a beginner?</w:t>
      </w:r>
    </w:p>
    <w:p>
      <w:r>
        <w:rPr>
          <w:b/>
        </w:rPr>
        <w:t>தமிழ் கேள்வி: தொடக்கநிலையிலுள்ளவர் BESS charging-ஐ எப்படி புரிந்துகொள்வது?</w:t>
      </w:r>
    </w:p>
    <w:p>
      <w:pPr>
        <w:spacing w:after="0"/>
      </w:pPr>
      <w:r>
        <w:rPr>
          <w:b/>
        </w:rPr>
        <w:t>Citizen Mode – English</w:t>
      </w:r>
    </w:p>
    <w:p>
      <w:pPr>
        <w:spacing w:after="40"/>
      </w:pPr>
      <w:r>
        <w:t>BESS charging as a beginner is an important concept in solar+bess+ev integration | solar+bess+ev ஒருங்கிணைப்பு.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BESS charging as a beginner என்பது Solar+BESS+EV Integration | Solar+BESS+EV ஒருங்கிணைப்பு பகுதியில் முக்கியமான கருத்தாகும். எளிமையாகச் சொன்னால், இது என்ன, என்ன செய்கிறது, ஏன் முக்கியம் என்பதைப் புரிந்துகொள்ள வேண்டும். தொடக்கநிலையிலுள்ளவர் BESS charging-ஐ எப்படி புரிந்துகொள்வது? என்ற கேள்வியை நடைமுறை உதாரணத்துடன் புரிந்துகொள்ளலாம்.</w:t>
      </w:r>
    </w:p>
    <w:p>
      <w:pPr>
        <w:spacing w:after="0"/>
      </w:pPr>
      <w:r>
        <w:rPr>
          <w:b/>
        </w:rPr>
        <w:t>Student Mode – English</w:t>
      </w:r>
    </w:p>
    <w:p>
      <w:pPr>
        <w:spacing w:after="40"/>
      </w:pPr>
      <w:r>
        <w:t>Student view: Define BESS charging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BESS charging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BESS charging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BESS charging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BESS charging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BESS charging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Q911. What is EV demand?</w:t>
      </w:r>
    </w:p>
    <w:p>
      <w:r>
        <w:rPr>
          <w:b/>
        </w:rPr>
        <w:t>தமிழ் கேள்வி: EV demand என்றால் என்ன?</w:t>
      </w:r>
    </w:p>
    <w:p>
      <w:pPr>
        <w:spacing w:after="0"/>
      </w:pPr>
      <w:r>
        <w:rPr>
          <w:b/>
        </w:rPr>
        <w:t>Citizen Mode – English</w:t>
      </w:r>
    </w:p>
    <w:p>
      <w:pPr>
        <w:spacing w:after="40"/>
      </w:pPr>
      <w:r>
        <w:t>EV demand is an important concept in solar+bess+ev integration | solar+bess+ev ஒருங்கிணைப்பு.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EV demand என்பது Solar+BESS+EV Integration | Solar+BESS+EV ஒருங்கிணைப்பு பகுதியில் முக்கியமான கருத்தாகும். எளிமையாகச் சொன்னால், இது என்ன, என்ன செய்கிறது, ஏன் முக்கியம் என்பதைப் புரிந்துகொள்ள வேண்டும். EV demand என்றால் என்ன? என்ற கேள்வியை நடைமுறை உதாரணத்துடன் புரிந்துகொள்ளலாம்.</w:t>
      </w:r>
    </w:p>
    <w:p>
      <w:pPr>
        <w:spacing w:after="0"/>
      </w:pPr>
      <w:r>
        <w:rPr>
          <w:b/>
        </w:rPr>
        <w:t>Student Mode – English</w:t>
      </w:r>
    </w:p>
    <w:p>
      <w:pPr>
        <w:spacing w:after="40"/>
      </w:pPr>
      <w:r>
        <w:t>Student view: Define EV demand,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EV demand-ன்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EV demand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EV demand-ஐ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EV demand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EV demand-ஐ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Q912. Why is EV demand important?</w:t>
      </w:r>
    </w:p>
    <w:p>
      <w:r>
        <w:rPr>
          <w:b/>
        </w:rPr>
        <w:t>தமிழ் கேள்வி: EV demand ஏன் முக்கியம்?</w:t>
      </w:r>
    </w:p>
    <w:p>
      <w:pPr>
        <w:spacing w:after="0"/>
      </w:pPr>
      <w:r>
        <w:rPr>
          <w:b/>
        </w:rPr>
        <w:t>Citizen Mode – English</w:t>
      </w:r>
    </w:p>
    <w:p>
      <w:pPr>
        <w:spacing w:after="40"/>
      </w:pPr>
      <w:r>
        <w:t>EV demand important is an important concept in solar+bess+ev integration | solar+bess+ev ஒருங்கிணைப்பு.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EV demand important என்பது Solar+BESS+EV Integration | Solar+BESS+EV ஒருங்கிணைப்பு பகுதியில் முக்கியமான கருத்தாகும். எளிமையாகச் சொன்னால், இது என்ன, என்ன செய்கிறது, ஏன் முக்கியம் என்பதைப் புரிந்துகொள்ள வேண்டும். EV demand ஏன் முக்கியம்? என்ற கேள்வியை நடைமுறை உதாரணத்துடன் புரிந்துகொள்ளலாம்.</w:t>
      </w:r>
    </w:p>
    <w:p>
      <w:pPr>
        <w:spacing w:after="0"/>
      </w:pPr>
      <w:r>
        <w:rPr>
          <w:b/>
        </w:rPr>
        <w:t>Student Mode – English</w:t>
      </w:r>
    </w:p>
    <w:p>
      <w:pPr>
        <w:spacing w:after="40"/>
      </w:pPr>
      <w:r>
        <w:t>Student view: Define EV demand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EV demand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EV demand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EV demand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EV demand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EV demand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Q913. How does EV demand work?</w:t>
      </w:r>
    </w:p>
    <w:p>
      <w:r>
        <w:rPr>
          <w:b/>
        </w:rPr>
        <w:t>தமிழ் கேள்வி: EV demand எப்படி வேலை செய்கிறது?</w:t>
      </w:r>
    </w:p>
    <w:p>
      <w:pPr>
        <w:spacing w:after="0"/>
      </w:pPr>
      <w:r>
        <w:rPr>
          <w:b/>
        </w:rPr>
        <w:t>Citizen Mode – English</w:t>
      </w:r>
    </w:p>
    <w:p>
      <w:pPr>
        <w:spacing w:after="40"/>
      </w:pPr>
      <w:r>
        <w:t>EV demand work is an important concept in solar+bess+ev integration | solar+bess+ev ஒருங்கிணைப்பு.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EV demand work என்பது Solar+BESS+EV Integration | Solar+BESS+EV ஒருங்கிணைப்பு பகுதியில் முக்கியமான கருத்தாகும். எளிமையாகச் சொன்னால், இது என்ன, என்ன செய்கிறது, ஏன் முக்கியம் என்பதைப் புரிந்துகொள்ள வேண்டும். EV demand எப்படி வேலை செய்கிறது? என்ற கேள்வியை நடைமுறை உதாரணத்துடன் புரிந்துகொள்ளலாம்.</w:t>
      </w:r>
    </w:p>
    <w:p>
      <w:pPr>
        <w:spacing w:after="0"/>
      </w:pPr>
      <w:r>
        <w:rPr>
          <w:b/>
        </w:rPr>
        <w:t>Student Mode – English</w:t>
      </w:r>
    </w:p>
    <w:p>
      <w:pPr>
        <w:spacing w:after="40"/>
      </w:pPr>
      <w:r>
        <w:t>Student view: Define EV demand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EV demand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EV demand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EV demand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EV demand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EV demand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Q914. Where is EV demand used?</w:t>
      </w:r>
    </w:p>
    <w:p>
      <w:r>
        <w:rPr>
          <w:b/>
        </w:rPr>
        <w:t>தமிழ் கேள்வி: EV demand எங்கு பயன்படுத்தப்படுகிறது?</w:t>
      </w:r>
    </w:p>
    <w:p>
      <w:pPr>
        <w:spacing w:after="0"/>
      </w:pPr>
      <w:r>
        <w:rPr>
          <w:b/>
        </w:rPr>
        <w:t>Citizen Mode – English</w:t>
      </w:r>
    </w:p>
    <w:p>
      <w:pPr>
        <w:spacing w:after="40"/>
      </w:pPr>
      <w:r>
        <w:t>EV demand used is an important concept in solar+bess+ev integration | solar+bess+ev ஒருங்கிணைப்பு.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EV demand used என்பது Solar+BESS+EV Integration | Solar+BESS+EV ஒருங்கிணைப்பு பகுதியில் முக்கியமான கருத்தாகும். எளிமையாகச் சொன்னால், இது என்ன, என்ன செய்கிறது, ஏன் முக்கியம் என்பதைப் புரிந்துகொள்ள வேண்டும். EV demand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EV demand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EV demand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EV demand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EV demand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EV demand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EV demand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Q915. How do I understand EV demand as a beginner?</w:t>
      </w:r>
    </w:p>
    <w:p>
      <w:r>
        <w:rPr>
          <w:b/>
        </w:rPr>
        <w:t>தமிழ் கேள்வி: தொடக்கநிலையிலுள்ளவர் EV demand-ஐ எப்படி புரிந்துகொள்வது?</w:t>
      </w:r>
    </w:p>
    <w:p>
      <w:pPr>
        <w:spacing w:after="0"/>
      </w:pPr>
      <w:r>
        <w:rPr>
          <w:b/>
        </w:rPr>
        <w:t>Citizen Mode – English</w:t>
      </w:r>
    </w:p>
    <w:p>
      <w:pPr>
        <w:spacing w:after="40"/>
      </w:pPr>
      <w:r>
        <w:t>EV demand as a beginner is an important concept in solar+bess+ev integration | solar+bess+ev ஒருங்கிணைப்பு.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EV demand as a beginner என்பது Solar+BESS+EV Integration | Solar+BESS+EV ஒருங்கிணைப்பு பகுதியில் முக்கியமான கருத்தாகும். எளிமையாகச் சொன்னால், இது என்ன, என்ன செய்கிறது, ஏன் முக்கியம் என்பதைப் புரிந்துகொள்ள வேண்டும். தொடக்கநிலையிலுள்ளவர் EV demand-ஐ எப்படி புரிந்துகொள்வது? என்ற கேள்வியை நடைமுறை உதாரணத்துடன் புரிந்துகொள்ளலாம்.</w:t>
      </w:r>
    </w:p>
    <w:p>
      <w:pPr>
        <w:spacing w:after="0"/>
      </w:pPr>
      <w:r>
        <w:rPr>
          <w:b/>
        </w:rPr>
        <w:t>Student Mode – English</w:t>
      </w:r>
    </w:p>
    <w:p>
      <w:pPr>
        <w:spacing w:after="40"/>
      </w:pPr>
      <w:r>
        <w:t>Student view: Define EV demand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EV demand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EV demand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EV demand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EV demand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EV demand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Q916. What is grid import?</w:t>
      </w:r>
    </w:p>
    <w:p>
      <w:r>
        <w:rPr>
          <w:b/>
        </w:rPr>
        <w:t>தமிழ் கேள்வி: grid import என்றால் என்ன?</w:t>
      </w:r>
    </w:p>
    <w:p>
      <w:pPr>
        <w:spacing w:after="0"/>
      </w:pPr>
      <w:r>
        <w:rPr>
          <w:b/>
        </w:rPr>
        <w:t>Citizen Mode – English</w:t>
      </w:r>
    </w:p>
    <w:p>
      <w:pPr>
        <w:spacing w:after="40"/>
      </w:pPr>
      <w:r>
        <w:t>grid import is an important concept in solar+bess+ev integration | solar+bess+ev ஒருங்கிணைப்பு.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grid import என்பது Solar+BESS+EV Integration | Solar+BESS+EV ஒருங்கிணைப்பு பகுதியில் முக்கியமான கருத்தாகும். எளிமையாகச் சொன்னால், இது என்ன, என்ன செய்கிறது, ஏன் முக்கியம் என்பதைப் புரிந்துகொள்ள வேண்டும். grid import என்றால் என்ன? என்ற கேள்வியை நடைமுறை உதாரணத்துடன் புரிந்துகொள்ளலாம்.</w:t>
      </w:r>
    </w:p>
    <w:p>
      <w:pPr>
        <w:spacing w:after="0"/>
      </w:pPr>
      <w:r>
        <w:rPr>
          <w:b/>
        </w:rPr>
        <w:t>Student Mode – English</w:t>
      </w:r>
    </w:p>
    <w:p>
      <w:pPr>
        <w:spacing w:after="40"/>
      </w:pPr>
      <w:r>
        <w:t>Student view: Define grid import,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grid import-ன்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grid import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grid import-ஐ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grid import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grid import-ஐ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Q917. Why is grid import important?</w:t>
      </w:r>
    </w:p>
    <w:p>
      <w:r>
        <w:rPr>
          <w:b/>
        </w:rPr>
        <w:t>தமிழ் கேள்வி: grid import ஏன் முக்கியம்?</w:t>
      </w:r>
    </w:p>
    <w:p>
      <w:pPr>
        <w:spacing w:after="0"/>
      </w:pPr>
      <w:r>
        <w:rPr>
          <w:b/>
        </w:rPr>
        <w:t>Citizen Mode – English</w:t>
      </w:r>
    </w:p>
    <w:p>
      <w:pPr>
        <w:spacing w:after="40"/>
      </w:pPr>
      <w:r>
        <w:t>grid import important is an important concept in solar+bess+ev integration | solar+bess+ev ஒருங்கிணைப்பு.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grid import important என்பது Solar+BESS+EV Integration | Solar+BESS+EV ஒருங்கிணைப்பு பகுதியில் முக்கியமான கருத்தாகும். எளிமையாகச் சொன்னால், இது என்ன, என்ன செய்கிறது, ஏன் முக்கியம் என்பதைப் புரிந்துகொள்ள வேண்டும். grid import ஏன் முக்கியம்? என்ற கேள்வியை நடைமுறை உதாரணத்துடன் புரிந்துகொள்ளலாம்.</w:t>
      </w:r>
    </w:p>
    <w:p>
      <w:pPr>
        <w:spacing w:after="0"/>
      </w:pPr>
      <w:r>
        <w:rPr>
          <w:b/>
        </w:rPr>
        <w:t>Student Mode – English</w:t>
      </w:r>
    </w:p>
    <w:p>
      <w:pPr>
        <w:spacing w:after="40"/>
      </w:pPr>
      <w:r>
        <w:t>Student view: Define grid import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grid import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grid import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grid import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grid import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grid import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Q918. How does grid import work?</w:t>
      </w:r>
    </w:p>
    <w:p>
      <w:r>
        <w:rPr>
          <w:b/>
        </w:rPr>
        <w:t>தமிழ் கேள்வி: grid import எப்படி வேலை செய்கிறது?</w:t>
      </w:r>
    </w:p>
    <w:p>
      <w:pPr>
        <w:spacing w:after="0"/>
      </w:pPr>
      <w:r>
        <w:rPr>
          <w:b/>
        </w:rPr>
        <w:t>Citizen Mode – English</w:t>
      </w:r>
    </w:p>
    <w:p>
      <w:pPr>
        <w:spacing w:after="40"/>
      </w:pPr>
      <w:r>
        <w:t>grid import work is an important concept in solar+bess+ev integration | solar+bess+ev ஒருங்கிணைப்பு.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grid import work என்பது Solar+BESS+EV Integration | Solar+BESS+EV ஒருங்கிணைப்பு பகுதியில் முக்கியமான கருத்தாகும். எளிமையாகச் சொன்னால், இது என்ன, என்ன செய்கிறது, ஏன் முக்கியம் என்பதைப் புரிந்துகொள்ள வேண்டும். grid import எப்படி வேலை செய்கிறது? என்ற கேள்வியை நடைமுறை உதாரணத்துடன் புரிந்துகொள்ளலாம்.</w:t>
      </w:r>
    </w:p>
    <w:p>
      <w:pPr>
        <w:spacing w:after="0"/>
      </w:pPr>
      <w:r>
        <w:rPr>
          <w:b/>
        </w:rPr>
        <w:t>Student Mode – English</w:t>
      </w:r>
    </w:p>
    <w:p>
      <w:pPr>
        <w:spacing w:after="40"/>
      </w:pPr>
      <w:r>
        <w:t>Student view: Define grid import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grid import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grid import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grid import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grid import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grid import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Q919. Where is grid import used?</w:t>
      </w:r>
    </w:p>
    <w:p>
      <w:r>
        <w:rPr>
          <w:b/>
        </w:rPr>
        <w:t>தமிழ் கேள்வி: grid import எங்கு பயன்படுத்தப்படுகிறது?</w:t>
      </w:r>
    </w:p>
    <w:p>
      <w:pPr>
        <w:spacing w:after="0"/>
      </w:pPr>
      <w:r>
        <w:rPr>
          <w:b/>
        </w:rPr>
        <w:t>Citizen Mode – English</w:t>
      </w:r>
    </w:p>
    <w:p>
      <w:pPr>
        <w:spacing w:after="40"/>
      </w:pPr>
      <w:r>
        <w:t>grid import used is an important concept in solar+bess+ev integration | solar+bess+ev ஒருங்கிணைப்பு.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grid import used என்பது Solar+BESS+EV Integration | Solar+BESS+EV ஒருங்கிணைப்பு பகுதியில் முக்கியமான கருத்தாகும். எளிமையாகச் சொன்னால், இது என்ன, என்ன செய்கிறது, ஏன் முக்கியம் என்பதைப் புரிந்துகொள்ள வேண்டும். grid import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grid import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grid import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grid import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grid import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grid import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grid import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Q920. How do I understand grid import as a beginner?</w:t>
      </w:r>
    </w:p>
    <w:p>
      <w:r>
        <w:rPr>
          <w:b/>
        </w:rPr>
        <w:t>தமிழ் கேள்வி: தொடக்கநிலையிலுள்ளவர் grid import-ஐ எப்படி புரிந்துகொள்வது?</w:t>
      </w:r>
    </w:p>
    <w:p>
      <w:pPr>
        <w:spacing w:after="0"/>
      </w:pPr>
      <w:r>
        <w:rPr>
          <w:b/>
        </w:rPr>
        <w:t>Citizen Mode – English</w:t>
      </w:r>
    </w:p>
    <w:p>
      <w:pPr>
        <w:spacing w:after="40"/>
      </w:pPr>
      <w:r>
        <w:t>grid import as a beginner is an important concept in solar+bess+ev integration | solar+bess+ev ஒருங்கிணைப்பு.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grid import as a beginner என்பது Solar+BESS+EV Integration | Solar+BESS+EV ஒருங்கிணைப்பு பகுதியில் முக்கியமான கருத்தாகும். எளிமையாகச் சொன்னால், இது என்ன, என்ன செய்கிறது, ஏன் முக்கியம் என்பதைப் புரிந்துகொள்ள வேண்டும். தொடக்கநிலையிலுள்ளவர் grid import-ஐ எப்படி புரிந்துகொள்வது? என்ற கேள்வியை நடைமுறை உதாரணத்துடன் புரிந்துகொள்ளலாம்.</w:t>
      </w:r>
    </w:p>
    <w:p>
      <w:pPr>
        <w:spacing w:after="0"/>
      </w:pPr>
      <w:r>
        <w:rPr>
          <w:b/>
        </w:rPr>
        <w:t>Student Mode – English</w:t>
      </w:r>
    </w:p>
    <w:p>
      <w:pPr>
        <w:spacing w:after="40"/>
      </w:pPr>
      <w:r>
        <w:t>Student view: Define grid import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grid import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grid import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grid import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grid import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grid import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Q921. What is peak shaving?</w:t>
      </w:r>
    </w:p>
    <w:p>
      <w:r>
        <w:rPr>
          <w:b/>
        </w:rPr>
        <w:t>தமிழ் கேள்வி: peak shaving என்றால் என்ன?</w:t>
      </w:r>
    </w:p>
    <w:p>
      <w:pPr>
        <w:spacing w:after="0"/>
      </w:pPr>
      <w:r>
        <w:rPr>
          <w:b/>
        </w:rPr>
        <w:t>Citizen Mode – English</w:t>
      </w:r>
    </w:p>
    <w:p>
      <w:pPr>
        <w:spacing w:after="40"/>
      </w:pPr>
      <w:r>
        <w:t>peak shaving is an important concept in solar+bess+ev integration | solar+bess+ev ஒருங்கிணைப்பு.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peak shaving என்பது Solar+BESS+EV Integration | Solar+BESS+EV ஒருங்கிணைப்பு பகுதியில் முக்கியமான கருத்தாகும். எளிமையாகச் சொன்னால், இது என்ன, என்ன செய்கிறது, ஏன் முக்கியம் என்பதைப் புரிந்துகொள்ள வேண்டும். peak shaving என்றால் என்ன? என்ற கேள்வியை நடைமுறை உதாரணத்துடன் புரிந்துகொள்ளலாம்.</w:t>
      </w:r>
    </w:p>
    <w:p>
      <w:pPr>
        <w:spacing w:after="0"/>
      </w:pPr>
      <w:r>
        <w:rPr>
          <w:b/>
        </w:rPr>
        <w:t>Student Mode – English</w:t>
      </w:r>
    </w:p>
    <w:p>
      <w:pPr>
        <w:spacing w:after="40"/>
      </w:pPr>
      <w:r>
        <w:t>Student view: Define peak shaving,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peak shaving-ன்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peak shaving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peak shaving-ஐ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peak shaving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peak shaving-ஐ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Q922. Why is peak shaving important?</w:t>
      </w:r>
    </w:p>
    <w:p>
      <w:r>
        <w:rPr>
          <w:b/>
        </w:rPr>
        <w:t>தமிழ் கேள்வி: peak shaving ஏன் முக்கியம்?</w:t>
      </w:r>
    </w:p>
    <w:p>
      <w:pPr>
        <w:spacing w:after="0"/>
      </w:pPr>
      <w:r>
        <w:rPr>
          <w:b/>
        </w:rPr>
        <w:t>Citizen Mode – English</w:t>
      </w:r>
    </w:p>
    <w:p>
      <w:pPr>
        <w:spacing w:after="40"/>
      </w:pPr>
      <w:r>
        <w:t>peak shaving important is an important concept in solar+bess+ev integration | solar+bess+ev ஒருங்கிணைப்பு.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peak shaving important என்பது Solar+BESS+EV Integration | Solar+BESS+EV ஒருங்கிணைப்பு பகுதியில் முக்கியமான கருத்தாகும். எளிமையாகச் சொன்னால், இது என்ன, என்ன செய்கிறது, ஏன் முக்கியம் என்பதைப் புரிந்துகொள்ள வேண்டும். peak shaving ஏன் முக்கியம்? என்ற கேள்வியை நடைமுறை உதாரணத்துடன் புரிந்துகொள்ளலாம்.</w:t>
      </w:r>
    </w:p>
    <w:p>
      <w:pPr>
        <w:spacing w:after="0"/>
      </w:pPr>
      <w:r>
        <w:rPr>
          <w:b/>
        </w:rPr>
        <w:t>Student Mode – English</w:t>
      </w:r>
    </w:p>
    <w:p>
      <w:pPr>
        <w:spacing w:after="40"/>
      </w:pPr>
      <w:r>
        <w:t>Student view: Define peak shaving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peak shaving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peak shaving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peak shaving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peak shaving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peak shaving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Q923. How does peak shaving work?</w:t>
      </w:r>
    </w:p>
    <w:p>
      <w:r>
        <w:rPr>
          <w:b/>
        </w:rPr>
        <w:t>தமிழ் கேள்வி: peak shaving எப்படி வேலை செய்கிறது?</w:t>
      </w:r>
    </w:p>
    <w:p>
      <w:pPr>
        <w:spacing w:after="0"/>
      </w:pPr>
      <w:r>
        <w:rPr>
          <w:b/>
        </w:rPr>
        <w:t>Citizen Mode – English</w:t>
      </w:r>
    </w:p>
    <w:p>
      <w:pPr>
        <w:spacing w:after="40"/>
      </w:pPr>
      <w:r>
        <w:t>peak shaving work is an important concept in solar+bess+ev integration | solar+bess+ev ஒருங்கிணைப்பு.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peak shaving work என்பது Solar+BESS+EV Integration | Solar+BESS+EV ஒருங்கிணைப்பு பகுதியில் முக்கியமான கருத்தாகும். எளிமையாகச் சொன்னால், இது என்ன, என்ன செய்கிறது, ஏன் முக்கியம் என்பதைப் புரிந்துகொள்ள வேண்டும். peak shaving எப்படி வேலை செய்கிறது? என்ற கேள்வியை நடைமுறை உதாரணத்துடன் புரிந்துகொள்ளலாம்.</w:t>
      </w:r>
    </w:p>
    <w:p>
      <w:pPr>
        <w:spacing w:after="0"/>
      </w:pPr>
      <w:r>
        <w:rPr>
          <w:b/>
        </w:rPr>
        <w:t>Student Mode – English</w:t>
      </w:r>
    </w:p>
    <w:p>
      <w:pPr>
        <w:spacing w:after="40"/>
      </w:pPr>
      <w:r>
        <w:t>Student view: Define peak shaving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peak shaving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peak shaving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peak shaving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peak shaving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peak shaving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Q924. Where is peak shaving used?</w:t>
      </w:r>
    </w:p>
    <w:p>
      <w:r>
        <w:rPr>
          <w:b/>
        </w:rPr>
        <w:t>தமிழ் கேள்வி: peak shaving எங்கு பயன்படுத்தப்படுகிறது?</w:t>
      </w:r>
    </w:p>
    <w:p>
      <w:pPr>
        <w:spacing w:after="0"/>
      </w:pPr>
      <w:r>
        <w:rPr>
          <w:b/>
        </w:rPr>
        <w:t>Citizen Mode – English</w:t>
      </w:r>
    </w:p>
    <w:p>
      <w:pPr>
        <w:spacing w:after="40"/>
      </w:pPr>
      <w:r>
        <w:t>peak shaving used is an important concept in solar+bess+ev integration | solar+bess+ev ஒருங்கிணைப்பு.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peak shaving used என்பது Solar+BESS+EV Integration | Solar+BESS+EV ஒருங்கிணைப்பு பகுதியில் முக்கியமான கருத்தாகும். எளிமையாகச் சொன்னால், இது என்ன, என்ன செய்கிறது, ஏன் முக்கியம் என்பதைப் புரிந்துகொள்ள வேண்டும். peak shaving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peak shaving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peak shaving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peak shaving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peak shaving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peak shaving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peak shaving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Q925. How do I understand peak shaving as a beginner?</w:t>
      </w:r>
    </w:p>
    <w:p>
      <w:r>
        <w:rPr>
          <w:b/>
        </w:rPr>
        <w:t>தமிழ் கேள்வி: தொடக்கநிலையிலுள்ளவர் peak shaving-ஐ எப்படி புரிந்துகொள்வது?</w:t>
      </w:r>
    </w:p>
    <w:p>
      <w:pPr>
        <w:spacing w:after="0"/>
      </w:pPr>
      <w:r>
        <w:rPr>
          <w:b/>
        </w:rPr>
        <w:t>Citizen Mode – English</w:t>
      </w:r>
    </w:p>
    <w:p>
      <w:pPr>
        <w:spacing w:after="40"/>
      </w:pPr>
      <w:r>
        <w:t>peak shaving as a beginner is an important concept in solar+bess+ev integration | solar+bess+ev ஒருங்கிணைப்பு.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peak shaving as a beginner என்பது Solar+BESS+EV Integration | Solar+BESS+EV ஒருங்கிணைப்பு பகுதியில் முக்கியமான கருத்தாகும். எளிமையாகச் சொன்னால், இது என்ன, என்ன செய்கிறது, ஏன் முக்கியம் என்பதைப் புரிந்துகொள்ள வேண்டும். தொடக்கநிலையிலுள்ளவர் peak shaving-ஐ எப்படி புரிந்துகொள்வது? என்ற கேள்வியை நடைமுறை உதாரணத்துடன் புரிந்துகொள்ளலாம்.</w:t>
      </w:r>
    </w:p>
    <w:p>
      <w:pPr>
        <w:spacing w:after="0"/>
      </w:pPr>
      <w:r>
        <w:rPr>
          <w:b/>
        </w:rPr>
        <w:t>Student Mode – English</w:t>
      </w:r>
    </w:p>
    <w:p>
      <w:pPr>
        <w:spacing w:after="40"/>
      </w:pPr>
      <w:r>
        <w:t>Student view: Define peak shaving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peak shaving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peak shaving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peak shaving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peak shaving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peak shaving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Q926. What is EMS dispatch?</w:t>
      </w:r>
    </w:p>
    <w:p>
      <w:r>
        <w:rPr>
          <w:b/>
        </w:rPr>
        <w:t>தமிழ் கேள்வி: EMS dispatch என்றால் என்ன?</w:t>
      </w:r>
    </w:p>
    <w:p>
      <w:pPr>
        <w:spacing w:after="0"/>
      </w:pPr>
      <w:r>
        <w:rPr>
          <w:b/>
        </w:rPr>
        <w:t>Citizen Mode – English</w:t>
      </w:r>
    </w:p>
    <w:p>
      <w:pPr>
        <w:spacing w:after="40"/>
      </w:pPr>
      <w:r>
        <w:t>EMS dispatch is an important concept in solar+bess+ev integration | solar+bess+ev ஒருங்கிணைப்பு.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EMS dispatch என்பது Solar+BESS+EV Integration | Solar+BESS+EV ஒருங்கிணைப்பு பகுதியில் முக்கியமான கருத்தாகும். எளிமையாகச் சொன்னால், இது என்ன, என்ன செய்கிறது, ஏன் முக்கியம் என்பதைப் புரிந்துகொள்ள வேண்டும். EMS dispatch என்றால் என்ன? என்ற கேள்வியை நடைமுறை உதாரணத்துடன் புரிந்துகொள்ளலாம்.</w:t>
      </w:r>
    </w:p>
    <w:p>
      <w:pPr>
        <w:spacing w:after="0"/>
      </w:pPr>
      <w:r>
        <w:rPr>
          <w:b/>
        </w:rPr>
        <w:t>Student Mode – English</w:t>
      </w:r>
    </w:p>
    <w:p>
      <w:pPr>
        <w:spacing w:after="40"/>
      </w:pPr>
      <w:r>
        <w:t>Student view: Define EMS dispatch,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EMS dispatch-ன்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EMS dispatch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EMS dispatch-ஐ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EMS dispatch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EMS dispatch-ஐ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Q927. Why is EMS dispatch important?</w:t>
      </w:r>
    </w:p>
    <w:p>
      <w:r>
        <w:rPr>
          <w:b/>
        </w:rPr>
        <w:t>தமிழ் கேள்வி: EMS dispatch ஏன் முக்கியம்?</w:t>
      </w:r>
    </w:p>
    <w:p>
      <w:pPr>
        <w:spacing w:after="0"/>
      </w:pPr>
      <w:r>
        <w:rPr>
          <w:b/>
        </w:rPr>
        <w:t>Citizen Mode – English</w:t>
      </w:r>
    </w:p>
    <w:p>
      <w:pPr>
        <w:spacing w:after="40"/>
      </w:pPr>
      <w:r>
        <w:t>EMS dispatch important is an important concept in solar+bess+ev integration | solar+bess+ev ஒருங்கிணைப்பு.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EMS dispatch important என்பது Solar+BESS+EV Integration | Solar+BESS+EV ஒருங்கிணைப்பு பகுதியில் முக்கியமான கருத்தாகும். எளிமையாகச் சொன்னால், இது என்ன, என்ன செய்கிறது, ஏன் முக்கியம் என்பதைப் புரிந்துகொள்ள வேண்டும். EMS dispatch ஏன் முக்கியம்? என்ற கேள்வியை நடைமுறை உதாரணத்துடன் புரிந்துகொள்ளலாம்.</w:t>
      </w:r>
    </w:p>
    <w:p>
      <w:pPr>
        <w:spacing w:after="0"/>
      </w:pPr>
      <w:r>
        <w:rPr>
          <w:b/>
        </w:rPr>
        <w:t>Student Mode – English</w:t>
      </w:r>
    </w:p>
    <w:p>
      <w:pPr>
        <w:spacing w:after="40"/>
      </w:pPr>
      <w:r>
        <w:t>Student view: Define EMS dispatch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EMS dispatch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EMS dispatch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EMS dispatch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EMS dispatch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EMS dispatch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Q928. How does EMS dispatch work?</w:t>
      </w:r>
    </w:p>
    <w:p>
      <w:r>
        <w:rPr>
          <w:b/>
        </w:rPr>
        <w:t>தமிழ் கேள்வி: EMS dispatch எப்படி வேலை செய்கிறது?</w:t>
      </w:r>
    </w:p>
    <w:p>
      <w:pPr>
        <w:spacing w:after="0"/>
      </w:pPr>
      <w:r>
        <w:rPr>
          <w:b/>
        </w:rPr>
        <w:t>Citizen Mode – English</w:t>
      </w:r>
    </w:p>
    <w:p>
      <w:pPr>
        <w:spacing w:after="40"/>
      </w:pPr>
      <w:r>
        <w:t>EMS dispatch work is an important concept in solar+bess+ev integration | solar+bess+ev ஒருங்கிணைப்பு.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EMS dispatch work என்பது Solar+BESS+EV Integration | Solar+BESS+EV ஒருங்கிணைப்பு பகுதியில் முக்கியமான கருத்தாகும். எளிமையாகச் சொன்னால், இது என்ன, என்ன செய்கிறது, ஏன் முக்கியம் என்பதைப் புரிந்துகொள்ள வேண்டும். EMS dispatch எப்படி வேலை செய்கிறது? என்ற கேள்வியை நடைமுறை உதாரணத்துடன் புரிந்துகொள்ளலாம்.</w:t>
      </w:r>
    </w:p>
    <w:p>
      <w:pPr>
        <w:spacing w:after="0"/>
      </w:pPr>
      <w:r>
        <w:rPr>
          <w:b/>
        </w:rPr>
        <w:t>Student Mode – English</w:t>
      </w:r>
    </w:p>
    <w:p>
      <w:pPr>
        <w:spacing w:after="40"/>
      </w:pPr>
      <w:r>
        <w:t>Student view: Define EMS dispatch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EMS dispatch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EMS dispatch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EMS dispatch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EMS dispatch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EMS dispatch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Q929. Where is EMS dispatch used?</w:t>
      </w:r>
    </w:p>
    <w:p>
      <w:r>
        <w:rPr>
          <w:b/>
        </w:rPr>
        <w:t>தமிழ் கேள்வி: EMS dispatch எங்கு பயன்படுத்தப்படுகிறது?</w:t>
      </w:r>
    </w:p>
    <w:p>
      <w:pPr>
        <w:spacing w:after="0"/>
      </w:pPr>
      <w:r>
        <w:rPr>
          <w:b/>
        </w:rPr>
        <w:t>Citizen Mode – English</w:t>
      </w:r>
    </w:p>
    <w:p>
      <w:pPr>
        <w:spacing w:after="40"/>
      </w:pPr>
      <w:r>
        <w:t>EMS dispatch used is an important concept in solar+bess+ev integration | solar+bess+ev ஒருங்கிணைப்பு.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EMS dispatch used என்பது Solar+BESS+EV Integration | Solar+BESS+EV ஒருங்கிணைப்பு பகுதியில் முக்கியமான கருத்தாகும். எளிமையாகச் சொன்னால், இது என்ன, என்ன செய்கிறது, ஏன் முக்கியம் என்பதைப் புரிந்துகொள்ள வேண்டும். EMS dispatch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EMS dispatch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EMS dispatch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EMS dispatch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EMS dispatch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EMS dispatch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EMS dispatch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Q930. How do I understand EMS dispatch as a beginner?</w:t>
      </w:r>
    </w:p>
    <w:p>
      <w:r>
        <w:rPr>
          <w:b/>
        </w:rPr>
        <w:t>தமிழ் கேள்வி: தொடக்கநிலையிலுள்ளவர் EMS dispatch-ஐ எப்படி புரிந்துகொள்வது?</w:t>
      </w:r>
    </w:p>
    <w:p>
      <w:pPr>
        <w:spacing w:after="0"/>
      </w:pPr>
      <w:r>
        <w:rPr>
          <w:b/>
        </w:rPr>
        <w:t>Citizen Mode – English</w:t>
      </w:r>
    </w:p>
    <w:p>
      <w:pPr>
        <w:spacing w:after="40"/>
      </w:pPr>
      <w:r>
        <w:t>EMS dispatch as a beginner is an important concept in solar+bess+ev integration | solar+bess+ev ஒருங்கிணைப்பு.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EMS dispatch as a beginner என்பது Solar+BESS+EV Integration | Solar+BESS+EV ஒருங்கிணைப்பு பகுதியில் முக்கியமான கருத்தாகும். எளிமையாகச் சொன்னால், இது என்ன, என்ன செய்கிறது, ஏன் முக்கியம் என்பதைப் புரிந்துகொள்ள வேண்டும். தொடக்கநிலையிலுள்ளவர் EMS dispatch-ஐ எப்படி புரிந்துகொள்வது? என்ற கேள்வியை நடைமுறை உதாரணத்துடன் புரிந்துகொள்ளலாம்.</w:t>
      </w:r>
    </w:p>
    <w:p>
      <w:pPr>
        <w:spacing w:after="0"/>
      </w:pPr>
      <w:r>
        <w:rPr>
          <w:b/>
        </w:rPr>
        <w:t>Student Mode – English</w:t>
      </w:r>
    </w:p>
    <w:p>
      <w:pPr>
        <w:spacing w:after="40"/>
      </w:pPr>
      <w:r>
        <w:t>Student view: Define EMS dispatch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EMS dispatch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EMS dispatch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EMS dispatch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EMS dispatch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EMS dispatch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Q931. What is PV surplus?</w:t>
      </w:r>
    </w:p>
    <w:p>
      <w:r>
        <w:rPr>
          <w:b/>
        </w:rPr>
        <w:t>தமிழ் கேள்வி: PV surplus என்றால் என்ன?</w:t>
      </w:r>
    </w:p>
    <w:p>
      <w:pPr>
        <w:spacing w:after="0"/>
      </w:pPr>
      <w:r>
        <w:rPr>
          <w:b/>
        </w:rPr>
        <w:t>Citizen Mode – English</w:t>
      </w:r>
    </w:p>
    <w:p>
      <w:pPr>
        <w:spacing w:after="40"/>
      </w:pPr>
      <w:r>
        <w:t>PV surplus is an important concept in solar+bess+ev integration | solar+bess+ev ஒருங்கிணைப்பு.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PV surplus என்பது Solar+BESS+EV Integration | Solar+BESS+EV ஒருங்கிணைப்பு பகுதியில் முக்கியமான கருத்தாகும். எளிமையாகச் சொன்னால், இது என்ன, என்ன செய்கிறது, ஏன் முக்கியம் என்பதைப் புரிந்துகொள்ள வேண்டும். PV surplus என்றால் என்ன? என்ற கேள்வியை நடைமுறை உதாரணத்துடன் புரிந்துகொள்ளலாம்.</w:t>
      </w:r>
    </w:p>
    <w:p>
      <w:pPr>
        <w:spacing w:after="0"/>
      </w:pPr>
      <w:r>
        <w:rPr>
          <w:b/>
        </w:rPr>
        <w:t>Student Mode – English</w:t>
      </w:r>
    </w:p>
    <w:p>
      <w:pPr>
        <w:spacing w:after="40"/>
      </w:pPr>
      <w:r>
        <w:t>Student view: Define PV surplus,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PV surplus-ன்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PV surplus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PV surplus-ஐ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PV surplus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PV surplus-ஐ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Q932. Why is PV surplus important?</w:t>
      </w:r>
    </w:p>
    <w:p>
      <w:r>
        <w:rPr>
          <w:b/>
        </w:rPr>
        <w:t>தமிழ் கேள்வி: PV surplus ஏன் முக்கியம்?</w:t>
      </w:r>
    </w:p>
    <w:p>
      <w:pPr>
        <w:spacing w:after="0"/>
      </w:pPr>
      <w:r>
        <w:rPr>
          <w:b/>
        </w:rPr>
        <w:t>Citizen Mode – English</w:t>
      </w:r>
    </w:p>
    <w:p>
      <w:pPr>
        <w:spacing w:after="40"/>
      </w:pPr>
      <w:r>
        <w:t>PV surplus important is an important concept in solar+bess+ev integration | solar+bess+ev ஒருங்கிணைப்பு.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PV surplus important என்பது Solar+BESS+EV Integration | Solar+BESS+EV ஒருங்கிணைப்பு பகுதியில் முக்கியமான கருத்தாகும். எளிமையாகச் சொன்னால், இது என்ன, என்ன செய்கிறது, ஏன் முக்கியம் என்பதைப் புரிந்துகொள்ள வேண்டும். PV surplus ஏன் முக்கியம்? என்ற கேள்வியை நடைமுறை உதாரணத்துடன் புரிந்துகொள்ளலாம்.</w:t>
      </w:r>
    </w:p>
    <w:p>
      <w:pPr>
        <w:spacing w:after="0"/>
      </w:pPr>
      <w:r>
        <w:rPr>
          <w:b/>
        </w:rPr>
        <w:t>Student Mode – English</w:t>
      </w:r>
    </w:p>
    <w:p>
      <w:pPr>
        <w:spacing w:after="40"/>
      </w:pPr>
      <w:r>
        <w:t>Student view: Define PV surplus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PV surplus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PV surplus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PV surplus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PV surplus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PV surplus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Q933. How does PV surplus work?</w:t>
      </w:r>
    </w:p>
    <w:p>
      <w:r>
        <w:rPr>
          <w:b/>
        </w:rPr>
        <w:t>தமிழ் கேள்வி: PV surplus எப்படி வேலை செய்கிறது?</w:t>
      </w:r>
    </w:p>
    <w:p>
      <w:pPr>
        <w:spacing w:after="0"/>
      </w:pPr>
      <w:r>
        <w:rPr>
          <w:b/>
        </w:rPr>
        <w:t>Citizen Mode – English</w:t>
      </w:r>
    </w:p>
    <w:p>
      <w:pPr>
        <w:spacing w:after="40"/>
      </w:pPr>
      <w:r>
        <w:t>PV surplus work is an important concept in solar+bess+ev integration | solar+bess+ev ஒருங்கிணைப்பு.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PV surplus work என்பது Solar+BESS+EV Integration | Solar+BESS+EV ஒருங்கிணைப்பு பகுதியில் முக்கியமான கருத்தாகும். எளிமையாகச் சொன்னால், இது என்ன, என்ன செய்கிறது, ஏன் முக்கியம் என்பதைப் புரிந்துகொள்ள வேண்டும். PV surplus எப்படி வேலை செய்கிறது? என்ற கேள்வியை நடைமுறை உதாரணத்துடன் புரிந்துகொள்ளலாம்.</w:t>
      </w:r>
    </w:p>
    <w:p>
      <w:pPr>
        <w:spacing w:after="0"/>
      </w:pPr>
      <w:r>
        <w:rPr>
          <w:b/>
        </w:rPr>
        <w:t>Student Mode – English</w:t>
      </w:r>
    </w:p>
    <w:p>
      <w:pPr>
        <w:spacing w:after="40"/>
      </w:pPr>
      <w:r>
        <w:t>Student view: Define PV surplus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PV surplus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PV surplus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PV surplus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PV surplus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PV surplus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Q934. Where is PV surplus used?</w:t>
      </w:r>
    </w:p>
    <w:p>
      <w:r>
        <w:rPr>
          <w:b/>
        </w:rPr>
        <w:t>தமிழ் கேள்வி: PV surplus எங்கு பயன்படுத்தப்படுகிறது?</w:t>
      </w:r>
    </w:p>
    <w:p>
      <w:pPr>
        <w:spacing w:after="0"/>
      </w:pPr>
      <w:r>
        <w:rPr>
          <w:b/>
        </w:rPr>
        <w:t>Citizen Mode – English</w:t>
      </w:r>
    </w:p>
    <w:p>
      <w:pPr>
        <w:spacing w:after="40"/>
      </w:pPr>
      <w:r>
        <w:t>PV surplus used is an important concept in solar+bess+ev integration | solar+bess+ev ஒருங்கிணைப்பு.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PV surplus used என்பது Solar+BESS+EV Integration | Solar+BESS+EV ஒருங்கிணைப்பு பகுதியில் முக்கியமான கருத்தாகும். எளிமையாகச் சொன்னால், இது என்ன, என்ன செய்கிறது, ஏன் முக்கியம் என்பதைப் புரிந்துகொள்ள வேண்டும். PV surplus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PV surplus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PV surplus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PV surplus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PV surplus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PV surplus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PV surplus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Q935. How do I understand PV surplus as a beginner?</w:t>
      </w:r>
    </w:p>
    <w:p>
      <w:r>
        <w:rPr>
          <w:b/>
        </w:rPr>
        <w:t>தமிழ் கேள்வி: தொடக்கநிலையிலுள்ளவர் PV surplus-ஐ எப்படி புரிந்துகொள்வது?</w:t>
      </w:r>
    </w:p>
    <w:p>
      <w:pPr>
        <w:spacing w:after="0"/>
      </w:pPr>
      <w:r>
        <w:rPr>
          <w:b/>
        </w:rPr>
        <w:t>Citizen Mode – English</w:t>
      </w:r>
    </w:p>
    <w:p>
      <w:pPr>
        <w:spacing w:after="40"/>
      </w:pPr>
      <w:r>
        <w:t>PV surplus as a beginner is an important concept in solar+bess+ev integration | solar+bess+ev ஒருங்கிணைப்பு.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PV surplus as a beginner என்பது Solar+BESS+EV Integration | Solar+BESS+EV ஒருங்கிணைப்பு பகுதியில் முக்கியமான கருத்தாகும். எளிமையாகச் சொன்னால், இது என்ன, என்ன செய்கிறது, ஏன் முக்கியம் என்பதைப் புரிந்துகொள்ள வேண்டும். தொடக்கநிலையிலுள்ளவர் PV surplus-ஐ எப்படி புரிந்துகொள்வது? என்ற கேள்வியை நடைமுறை உதாரணத்துடன் புரிந்துகொள்ளலாம்.</w:t>
      </w:r>
    </w:p>
    <w:p>
      <w:pPr>
        <w:spacing w:after="0"/>
      </w:pPr>
      <w:r>
        <w:rPr>
          <w:b/>
        </w:rPr>
        <w:t>Student Mode – English</w:t>
      </w:r>
    </w:p>
    <w:p>
      <w:pPr>
        <w:spacing w:after="40"/>
      </w:pPr>
      <w:r>
        <w:t>Student view: Define PV surplus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PV surplus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PV surplus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PV surplus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PV surplus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PV surplus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Q936. What is charger buffering?</w:t>
      </w:r>
    </w:p>
    <w:p>
      <w:r>
        <w:rPr>
          <w:b/>
        </w:rPr>
        <w:t>தமிழ் கேள்வி: charger buffering என்றால் என்ன?</w:t>
      </w:r>
    </w:p>
    <w:p>
      <w:pPr>
        <w:spacing w:after="0"/>
      </w:pPr>
      <w:r>
        <w:rPr>
          <w:b/>
        </w:rPr>
        <w:t>Citizen Mode – English</w:t>
      </w:r>
    </w:p>
    <w:p>
      <w:pPr>
        <w:spacing w:after="40"/>
      </w:pPr>
      <w:r>
        <w:t>charger buffering is an important concept in solar+bess+ev integration | solar+bess+ev ஒருங்கிணைப்பு.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charger buffering என்பது Solar+BESS+EV Integration | Solar+BESS+EV ஒருங்கிணைப்பு பகுதியில் முக்கியமான கருத்தாகும். எளிமையாகச் சொன்னால், இது என்ன, என்ன செய்கிறது, ஏன் முக்கியம் என்பதைப் புரிந்துகொள்ள வேண்டும். charger buffering என்றால் என்ன? என்ற கேள்வியை நடைமுறை உதாரணத்துடன் புரிந்துகொள்ளலாம்.</w:t>
      </w:r>
    </w:p>
    <w:p>
      <w:pPr>
        <w:spacing w:after="0"/>
      </w:pPr>
      <w:r>
        <w:rPr>
          <w:b/>
        </w:rPr>
        <w:t>Student Mode – English</w:t>
      </w:r>
    </w:p>
    <w:p>
      <w:pPr>
        <w:spacing w:after="40"/>
      </w:pPr>
      <w:r>
        <w:t>Student view: Define charger buffering,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charger buffering-ன்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charger buffering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charger buffering-ஐ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charger buffering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charger buffering-ஐ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Q937. Why is charger buffering important?</w:t>
      </w:r>
    </w:p>
    <w:p>
      <w:r>
        <w:rPr>
          <w:b/>
        </w:rPr>
        <w:t>தமிழ் கேள்வி: charger buffering ஏன் முக்கியம்?</w:t>
      </w:r>
    </w:p>
    <w:p>
      <w:pPr>
        <w:spacing w:after="0"/>
      </w:pPr>
      <w:r>
        <w:rPr>
          <w:b/>
        </w:rPr>
        <w:t>Citizen Mode – English</w:t>
      </w:r>
    </w:p>
    <w:p>
      <w:pPr>
        <w:spacing w:after="40"/>
      </w:pPr>
      <w:r>
        <w:t>charger buffering important is an important concept in solar+bess+ev integration | solar+bess+ev ஒருங்கிணைப்பு.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charger buffering important என்பது Solar+BESS+EV Integration | Solar+BESS+EV ஒருங்கிணைப்பு பகுதியில் முக்கியமான கருத்தாகும். எளிமையாகச் சொன்னால், இது என்ன, என்ன செய்கிறது, ஏன் முக்கியம் என்பதைப் புரிந்துகொள்ள வேண்டும். charger buffering ஏன் முக்கியம்? என்ற கேள்வியை நடைமுறை உதாரணத்துடன் புரிந்துகொள்ளலாம்.</w:t>
      </w:r>
    </w:p>
    <w:p>
      <w:pPr>
        <w:spacing w:after="0"/>
      </w:pPr>
      <w:r>
        <w:rPr>
          <w:b/>
        </w:rPr>
        <w:t>Student Mode – English</w:t>
      </w:r>
    </w:p>
    <w:p>
      <w:pPr>
        <w:spacing w:after="40"/>
      </w:pPr>
      <w:r>
        <w:t>Student view: Define charger buffering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charger buffering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charger buffering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charger buffering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charger buffering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charger buffering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Q938. How does charger buffering work?</w:t>
      </w:r>
    </w:p>
    <w:p>
      <w:r>
        <w:rPr>
          <w:b/>
        </w:rPr>
        <w:t>தமிழ் கேள்வி: charger buffering எப்படி வேலை செய்கிறது?</w:t>
      </w:r>
    </w:p>
    <w:p>
      <w:pPr>
        <w:spacing w:after="0"/>
      </w:pPr>
      <w:r>
        <w:rPr>
          <w:b/>
        </w:rPr>
        <w:t>Citizen Mode – English</w:t>
      </w:r>
    </w:p>
    <w:p>
      <w:pPr>
        <w:spacing w:after="40"/>
      </w:pPr>
      <w:r>
        <w:t>charger buffering work is an important concept in solar+bess+ev integration | solar+bess+ev ஒருங்கிணைப்பு.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charger buffering work என்பது Solar+BESS+EV Integration | Solar+BESS+EV ஒருங்கிணைப்பு பகுதியில் முக்கியமான கருத்தாகும். எளிமையாகச் சொன்னால், இது என்ன, என்ன செய்கிறது, ஏன் முக்கியம் என்பதைப் புரிந்துகொள்ள வேண்டும். charger buffering எப்படி வேலை செய்கிறது? என்ற கேள்வியை நடைமுறை உதாரணத்துடன் புரிந்துகொள்ளலாம்.</w:t>
      </w:r>
    </w:p>
    <w:p>
      <w:pPr>
        <w:spacing w:after="0"/>
      </w:pPr>
      <w:r>
        <w:rPr>
          <w:b/>
        </w:rPr>
        <w:t>Student Mode – English</w:t>
      </w:r>
    </w:p>
    <w:p>
      <w:pPr>
        <w:spacing w:after="40"/>
      </w:pPr>
      <w:r>
        <w:t>Student view: Define charger buffering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charger buffering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charger buffering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charger buffering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charger buffering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charger buffering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Q939. Where is charger buffering used?</w:t>
      </w:r>
    </w:p>
    <w:p>
      <w:r>
        <w:rPr>
          <w:b/>
        </w:rPr>
        <w:t>தமிழ் கேள்வி: charger buffering எங்கு பயன்படுத்தப்படுகிறது?</w:t>
      </w:r>
    </w:p>
    <w:p>
      <w:pPr>
        <w:spacing w:after="0"/>
      </w:pPr>
      <w:r>
        <w:rPr>
          <w:b/>
        </w:rPr>
        <w:t>Citizen Mode – English</w:t>
      </w:r>
    </w:p>
    <w:p>
      <w:pPr>
        <w:spacing w:after="40"/>
      </w:pPr>
      <w:r>
        <w:t>charger buffering used is an important concept in solar+bess+ev integration | solar+bess+ev ஒருங்கிணைப்பு.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charger buffering used என்பது Solar+BESS+EV Integration | Solar+BESS+EV ஒருங்கிணைப்பு பகுதியில் முக்கியமான கருத்தாகும். எளிமையாகச் சொன்னால், இது என்ன, என்ன செய்கிறது, ஏன் முக்கியம் என்பதைப் புரிந்துகொள்ள வேண்டும். charger buffering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charger buffering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charger buffering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charger buffering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charger buffering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charger buffering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charger buffering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Q940. How do I understand charger buffering as a beginner?</w:t>
      </w:r>
    </w:p>
    <w:p>
      <w:r>
        <w:rPr>
          <w:b/>
        </w:rPr>
        <w:t>தமிழ் கேள்வி: தொடக்கநிலையிலுள்ளவர் charger buffering-ஐ எப்படி புரிந்துகொள்வது?</w:t>
      </w:r>
    </w:p>
    <w:p>
      <w:pPr>
        <w:spacing w:after="0"/>
      </w:pPr>
      <w:r>
        <w:rPr>
          <w:b/>
        </w:rPr>
        <w:t>Citizen Mode – English</w:t>
      </w:r>
    </w:p>
    <w:p>
      <w:pPr>
        <w:spacing w:after="40"/>
      </w:pPr>
      <w:r>
        <w:t>charger buffering as a beginner is an important concept in solar+bess+ev integration | solar+bess+ev ஒருங்கிணைப்பு.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charger buffering as a beginner என்பது Solar+BESS+EV Integration | Solar+BESS+EV ஒருங்கிணைப்பு பகுதியில் முக்கியமான கருத்தாகும். எளிமையாகச் சொன்னால், இது என்ன, என்ன செய்கிறது, ஏன் முக்கியம் என்பதைப் புரிந்துகொள்ள வேண்டும். தொடக்கநிலையிலுள்ளவர் charger buffering-ஐ எப்படி புரிந்துகொள்வது? என்ற கேள்வியை நடைமுறை உதாரணத்துடன் புரிந்துகொள்ளலாம்.</w:t>
      </w:r>
    </w:p>
    <w:p>
      <w:pPr>
        <w:spacing w:after="0"/>
      </w:pPr>
      <w:r>
        <w:rPr>
          <w:b/>
        </w:rPr>
        <w:t>Student Mode – English</w:t>
      </w:r>
    </w:p>
    <w:p>
      <w:pPr>
        <w:spacing w:after="40"/>
      </w:pPr>
      <w:r>
        <w:t>Student view: Define charger buffering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charger buffering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charger buffering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charger buffering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charger buffering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charger buffering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Q941. What is microgrid?</w:t>
      </w:r>
    </w:p>
    <w:p>
      <w:r>
        <w:rPr>
          <w:b/>
        </w:rPr>
        <w:t>தமிழ் கேள்வி: microgrid என்றால் என்ன?</w:t>
      </w:r>
    </w:p>
    <w:p>
      <w:pPr>
        <w:spacing w:after="0"/>
      </w:pPr>
      <w:r>
        <w:rPr>
          <w:b/>
        </w:rPr>
        <w:t>Citizen Mode – English</w:t>
      </w:r>
    </w:p>
    <w:p>
      <w:pPr>
        <w:spacing w:after="40"/>
      </w:pPr>
      <w:r>
        <w:t>microgrid is an important concept in solar+bess+ev integration | solar+bess+ev ஒருங்கிணைப்பு.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microgrid என்பது Solar+BESS+EV Integration | Solar+BESS+EV ஒருங்கிணைப்பு பகுதியில் முக்கியமான கருத்தாகும். எளிமையாகச் சொன்னால், இது என்ன, என்ன செய்கிறது, ஏன் முக்கியம் என்பதைப் புரிந்துகொள்ள வேண்டும். microgrid என்றால் என்ன? என்ற கேள்வியை நடைமுறை உதாரணத்துடன் புரிந்துகொள்ளலாம்.</w:t>
      </w:r>
    </w:p>
    <w:p>
      <w:pPr>
        <w:spacing w:after="0"/>
      </w:pPr>
      <w:r>
        <w:rPr>
          <w:b/>
        </w:rPr>
        <w:t>Student Mode – English</w:t>
      </w:r>
    </w:p>
    <w:p>
      <w:pPr>
        <w:spacing w:after="40"/>
      </w:pPr>
      <w:r>
        <w:t>Student view: Define microgrid,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microgrid-ன்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microgrid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microgrid-ஐ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microgrid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microgrid-ஐ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Q942. Why is microgrid important?</w:t>
      </w:r>
    </w:p>
    <w:p>
      <w:r>
        <w:rPr>
          <w:b/>
        </w:rPr>
        <w:t>தமிழ் கேள்வி: microgrid ஏன் முக்கியம்?</w:t>
      </w:r>
    </w:p>
    <w:p>
      <w:pPr>
        <w:spacing w:after="0"/>
      </w:pPr>
      <w:r>
        <w:rPr>
          <w:b/>
        </w:rPr>
        <w:t>Citizen Mode – English</w:t>
      </w:r>
    </w:p>
    <w:p>
      <w:pPr>
        <w:spacing w:after="40"/>
      </w:pPr>
      <w:r>
        <w:t>microgrid important is an important concept in solar+bess+ev integration | solar+bess+ev ஒருங்கிணைப்பு.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microgrid important என்பது Solar+BESS+EV Integration | Solar+BESS+EV ஒருங்கிணைப்பு பகுதியில் முக்கியமான கருத்தாகும். எளிமையாகச் சொன்னால், இது என்ன, என்ன செய்கிறது, ஏன் முக்கியம் என்பதைப் புரிந்துகொள்ள வேண்டும். microgrid ஏன் முக்கியம்? என்ற கேள்வியை நடைமுறை உதாரணத்துடன் புரிந்துகொள்ளலாம்.</w:t>
      </w:r>
    </w:p>
    <w:p>
      <w:pPr>
        <w:spacing w:after="0"/>
      </w:pPr>
      <w:r>
        <w:rPr>
          <w:b/>
        </w:rPr>
        <w:t>Student Mode – English</w:t>
      </w:r>
    </w:p>
    <w:p>
      <w:pPr>
        <w:spacing w:after="40"/>
      </w:pPr>
      <w:r>
        <w:t>Student view: Define microgrid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microgrid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microgrid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microgrid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microgrid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microgrid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Q943. How does microgrid work?</w:t>
      </w:r>
    </w:p>
    <w:p>
      <w:r>
        <w:rPr>
          <w:b/>
        </w:rPr>
        <w:t>தமிழ் கேள்வி: microgrid எப்படி வேலை செய்கிறது?</w:t>
      </w:r>
    </w:p>
    <w:p>
      <w:pPr>
        <w:spacing w:after="0"/>
      </w:pPr>
      <w:r>
        <w:rPr>
          <w:b/>
        </w:rPr>
        <w:t>Citizen Mode – English</w:t>
      </w:r>
    </w:p>
    <w:p>
      <w:pPr>
        <w:spacing w:after="40"/>
      </w:pPr>
      <w:r>
        <w:t>microgrid work is an important concept in solar+bess+ev integration | solar+bess+ev ஒருங்கிணைப்பு.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microgrid work என்பது Solar+BESS+EV Integration | Solar+BESS+EV ஒருங்கிணைப்பு பகுதியில் முக்கியமான கருத்தாகும். எளிமையாகச் சொன்னால், இது என்ன, என்ன செய்கிறது, ஏன் முக்கியம் என்பதைப் புரிந்துகொள்ள வேண்டும். microgrid எப்படி வேலை செய்கிறது? என்ற கேள்வியை நடைமுறை உதாரணத்துடன் புரிந்துகொள்ளலாம்.</w:t>
      </w:r>
    </w:p>
    <w:p>
      <w:pPr>
        <w:spacing w:after="0"/>
      </w:pPr>
      <w:r>
        <w:rPr>
          <w:b/>
        </w:rPr>
        <w:t>Student Mode – English</w:t>
      </w:r>
    </w:p>
    <w:p>
      <w:pPr>
        <w:spacing w:after="40"/>
      </w:pPr>
      <w:r>
        <w:t>Student view: Define microgrid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microgrid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microgrid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microgrid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microgrid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microgrid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Q944. Where is microgrid used?</w:t>
      </w:r>
    </w:p>
    <w:p>
      <w:r>
        <w:rPr>
          <w:b/>
        </w:rPr>
        <w:t>தமிழ் கேள்வி: microgrid எங்கு பயன்படுத்தப்படுகிறது?</w:t>
      </w:r>
    </w:p>
    <w:p>
      <w:pPr>
        <w:spacing w:after="0"/>
      </w:pPr>
      <w:r>
        <w:rPr>
          <w:b/>
        </w:rPr>
        <w:t>Citizen Mode – English</w:t>
      </w:r>
    </w:p>
    <w:p>
      <w:pPr>
        <w:spacing w:after="40"/>
      </w:pPr>
      <w:r>
        <w:t>microgrid used is an important concept in solar+bess+ev integration | solar+bess+ev ஒருங்கிணைப்பு.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microgrid used என்பது Solar+BESS+EV Integration | Solar+BESS+EV ஒருங்கிணைப்பு பகுதியில் முக்கியமான கருத்தாகும். எளிமையாகச் சொன்னால், இது என்ன, என்ன செய்கிறது, ஏன் முக்கியம் என்பதைப் புரிந்துகொள்ள வேண்டும். microgrid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microgrid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microgrid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microgrid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microgrid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microgrid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microgrid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Q945. How do I understand microgrid as a beginner?</w:t>
      </w:r>
    </w:p>
    <w:p>
      <w:r>
        <w:rPr>
          <w:b/>
        </w:rPr>
        <w:t>தமிழ் கேள்வி: தொடக்கநிலையிலுள்ளவர் microgrid-ஐ எப்படி புரிந்துகொள்வது?</w:t>
      </w:r>
    </w:p>
    <w:p>
      <w:pPr>
        <w:spacing w:after="0"/>
      </w:pPr>
      <w:r>
        <w:rPr>
          <w:b/>
        </w:rPr>
        <w:t>Citizen Mode – English</w:t>
      </w:r>
    </w:p>
    <w:p>
      <w:pPr>
        <w:spacing w:after="40"/>
      </w:pPr>
      <w:r>
        <w:t>microgrid as a beginner is an important concept in solar+bess+ev integration | solar+bess+ev ஒருங்கிணைப்பு.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microgrid as a beginner என்பது Solar+BESS+EV Integration | Solar+BESS+EV ஒருங்கிணைப்பு பகுதியில் முக்கியமான கருத்தாகும். எளிமையாகச் சொன்னால், இது என்ன, என்ன செய்கிறது, ஏன் முக்கியம் என்பதைப் புரிந்துகொள்ள வேண்டும். தொடக்கநிலையிலுள்ளவர் microgrid-ஐ எப்படி புரிந்துகொள்வது? என்ற கேள்வியை நடைமுறை உதாரணத்துடன் புரிந்துகொள்ளலாம்.</w:t>
      </w:r>
    </w:p>
    <w:p>
      <w:pPr>
        <w:spacing w:after="0"/>
      </w:pPr>
      <w:r>
        <w:rPr>
          <w:b/>
        </w:rPr>
        <w:t>Student Mode – English</w:t>
      </w:r>
    </w:p>
    <w:p>
      <w:pPr>
        <w:spacing w:after="40"/>
      </w:pPr>
      <w:r>
        <w:t>Student view: Define microgrid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microgrid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microgrid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microgrid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microgrid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microgrid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Q946. What is energy flow?</w:t>
      </w:r>
    </w:p>
    <w:p>
      <w:r>
        <w:rPr>
          <w:b/>
        </w:rPr>
        <w:t>தமிழ் கேள்வி: energy flow என்றால் என்ன?</w:t>
      </w:r>
    </w:p>
    <w:p>
      <w:pPr>
        <w:spacing w:after="0"/>
      </w:pPr>
      <w:r>
        <w:rPr>
          <w:b/>
        </w:rPr>
        <w:t>Citizen Mode – English</w:t>
      </w:r>
    </w:p>
    <w:p>
      <w:pPr>
        <w:spacing w:after="40"/>
      </w:pPr>
      <w:r>
        <w:t>energy flow is an important concept in solar+bess+ev integration | solar+bess+ev ஒருங்கிணைப்பு.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energy flow என்பது Solar+BESS+EV Integration | Solar+BESS+EV ஒருங்கிணைப்பு பகுதியில் முக்கியமான கருத்தாகும். எளிமையாகச் சொன்னால், இது என்ன, என்ன செய்கிறது, ஏன் முக்கியம் என்பதைப் புரிந்துகொள்ள வேண்டும். energy flow என்றால் என்ன? என்ற கேள்வியை நடைமுறை உதாரணத்துடன் புரிந்துகொள்ளலாம்.</w:t>
      </w:r>
    </w:p>
    <w:p>
      <w:pPr>
        <w:spacing w:after="0"/>
      </w:pPr>
      <w:r>
        <w:rPr>
          <w:b/>
        </w:rPr>
        <w:t>Student Mode – English</w:t>
      </w:r>
    </w:p>
    <w:p>
      <w:pPr>
        <w:spacing w:after="40"/>
      </w:pPr>
      <w:r>
        <w:t>Student view: Define energy flow,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energy flow-ன்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energy flow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energy flow-ஐ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energy flow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energy flow-ஐ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Q947. Why is energy flow important?</w:t>
      </w:r>
    </w:p>
    <w:p>
      <w:r>
        <w:rPr>
          <w:b/>
        </w:rPr>
        <w:t>தமிழ் கேள்வி: energy flow ஏன் முக்கியம்?</w:t>
      </w:r>
    </w:p>
    <w:p>
      <w:pPr>
        <w:spacing w:after="0"/>
      </w:pPr>
      <w:r>
        <w:rPr>
          <w:b/>
        </w:rPr>
        <w:t>Citizen Mode – English</w:t>
      </w:r>
    </w:p>
    <w:p>
      <w:pPr>
        <w:spacing w:after="40"/>
      </w:pPr>
      <w:r>
        <w:t>energy flow important is an important concept in solar+bess+ev integration | solar+bess+ev ஒருங்கிணைப்பு.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energy flow important என்பது Solar+BESS+EV Integration | Solar+BESS+EV ஒருங்கிணைப்பு பகுதியில் முக்கியமான கருத்தாகும். எளிமையாகச் சொன்னால், இது என்ன, என்ன செய்கிறது, ஏன் முக்கியம் என்பதைப் புரிந்துகொள்ள வேண்டும். energy flow ஏன் முக்கியம்? என்ற கேள்வியை நடைமுறை உதாரணத்துடன் புரிந்துகொள்ளலாம்.</w:t>
      </w:r>
    </w:p>
    <w:p>
      <w:pPr>
        <w:spacing w:after="0"/>
      </w:pPr>
      <w:r>
        <w:rPr>
          <w:b/>
        </w:rPr>
        <w:t>Student Mode – English</w:t>
      </w:r>
    </w:p>
    <w:p>
      <w:pPr>
        <w:spacing w:after="40"/>
      </w:pPr>
      <w:r>
        <w:t>Student view: Define energy flow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energy flow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energy flow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energy flow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energy flow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energy flow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Q948. How does energy flow work?</w:t>
      </w:r>
    </w:p>
    <w:p>
      <w:r>
        <w:rPr>
          <w:b/>
        </w:rPr>
        <w:t>தமிழ் கேள்வி: energy flow எப்படி வேலை செய்கிறது?</w:t>
      </w:r>
    </w:p>
    <w:p>
      <w:pPr>
        <w:spacing w:after="0"/>
      </w:pPr>
      <w:r>
        <w:rPr>
          <w:b/>
        </w:rPr>
        <w:t>Citizen Mode – English</w:t>
      </w:r>
    </w:p>
    <w:p>
      <w:pPr>
        <w:spacing w:after="40"/>
      </w:pPr>
      <w:r>
        <w:t>energy flow work is an important concept in solar+bess+ev integration | solar+bess+ev ஒருங்கிணைப்பு.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energy flow work என்பது Solar+BESS+EV Integration | Solar+BESS+EV ஒருங்கிணைப்பு பகுதியில் முக்கியமான கருத்தாகும். எளிமையாகச் சொன்னால், இது என்ன, என்ன செய்கிறது, ஏன் முக்கியம் என்பதைப் புரிந்துகொள்ள வேண்டும். energy flow எப்படி வேலை செய்கிறது? என்ற கேள்வியை நடைமுறை உதாரணத்துடன் புரிந்துகொள்ளலாம்.</w:t>
      </w:r>
    </w:p>
    <w:p>
      <w:pPr>
        <w:spacing w:after="0"/>
      </w:pPr>
      <w:r>
        <w:rPr>
          <w:b/>
        </w:rPr>
        <w:t>Student Mode – English</w:t>
      </w:r>
    </w:p>
    <w:p>
      <w:pPr>
        <w:spacing w:after="40"/>
      </w:pPr>
      <w:r>
        <w:t>Student view: Define energy flow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energy flow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energy flow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energy flow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energy flow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energy flow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Q949. Where is energy flow used?</w:t>
      </w:r>
    </w:p>
    <w:p>
      <w:r>
        <w:rPr>
          <w:b/>
        </w:rPr>
        <w:t>தமிழ் கேள்வி: energy flow எங்கு பயன்படுத்தப்படுகிறது?</w:t>
      </w:r>
    </w:p>
    <w:p>
      <w:pPr>
        <w:spacing w:after="0"/>
      </w:pPr>
      <w:r>
        <w:rPr>
          <w:b/>
        </w:rPr>
        <w:t>Citizen Mode – English</w:t>
      </w:r>
    </w:p>
    <w:p>
      <w:pPr>
        <w:spacing w:after="40"/>
      </w:pPr>
      <w:r>
        <w:t>energy flow used is an important concept in solar+bess+ev integration | solar+bess+ev ஒருங்கிணைப்பு.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energy flow used என்பது Solar+BESS+EV Integration | Solar+BESS+EV ஒருங்கிணைப்பு பகுதியில் முக்கியமான கருத்தாகும். எளிமையாகச் சொன்னால், இது என்ன, என்ன செய்கிறது, ஏன் முக்கியம் என்பதைப் புரிந்துகொள்ள வேண்டும். energy flow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energy flow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energy flow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energy flow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energy flow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energy flow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energy flow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Q950. How do I understand energy flow as a beginner?</w:t>
      </w:r>
    </w:p>
    <w:p>
      <w:r>
        <w:rPr>
          <w:b/>
        </w:rPr>
        <w:t>தமிழ் கேள்வி: தொடக்கநிலையிலுள்ளவர் energy flow-ஐ எப்படி புரிந்துகொள்வது?</w:t>
      </w:r>
    </w:p>
    <w:p>
      <w:pPr>
        <w:spacing w:after="0"/>
      </w:pPr>
      <w:r>
        <w:rPr>
          <w:b/>
        </w:rPr>
        <w:t>Citizen Mode – English</w:t>
      </w:r>
    </w:p>
    <w:p>
      <w:pPr>
        <w:spacing w:after="40"/>
      </w:pPr>
      <w:r>
        <w:t>energy flow as a beginner is an important concept in solar+bess+ev integration | solar+bess+ev ஒருங்கிணைப்பு.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energy flow as a beginner என்பது Solar+BESS+EV Integration | Solar+BESS+EV ஒருங்கிணைப்பு பகுதியில் முக்கியமான கருத்தாகும். எளிமையாகச் சொன்னால், இது என்ன, என்ன செய்கிறது, ஏன் முக்கியம் என்பதைப் புரிந்துகொள்ள வேண்டும். தொடக்கநிலையிலுள்ளவர் energy flow-ஐ எப்படி புரிந்துகொள்வது? என்ற கேள்வியை நடைமுறை உதாரணத்துடன் புரிந்துகொள்ளலாம்.</w:t>
      </w:r>
    </w:p>
    <w:p>
      <w:pPr>
        <w:spacing w:after="0"/>
      </w:pPr>
      <w:r>
        <w:rPr>
          <w:b/>
        </w:rPr>
        <w:t>Student Mode – English</w:t>
      </w:r>
    </w:p>
    <w:p>
      <w:pPr>
        <w:spacing w:after="40"/>
      </w:pPr>
      <w:r>
        <w:t>Student view: Define energy flow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energy flow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energy flow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energy flow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energy flow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energy flow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Energy Efficiency | ஆற்றல் திறன்</w:t>
      </w:r>
    </w:p>
    <w:p>
      <w:r>
        <w:rPr>
          <w:b/>
        </w:rPr>
        <w:t>Q951. What is LED?</w:t>
      </w:r>
    </w:p>
    <w:p>
      <w:r>
        <w:rPr>
          <w:b/>
        </w:rPr>
        <w:t>தமிழ் கேள்வி: LED என்றால் என்ன?</w:t>
      </w:r>
    </w:p>
    <w:p>
      <w:pPr>
        <w:spacing w:after="0"/>
      </w:pPr>
      <w:r>
        <w:rPr>
          <w:b/>
        </w:rPr>
        <w:t>Citizen Mode – English</w:t>
      </w:r>
    </w:p>
    <w:p>
      <w:pPr>
        <w:spacing w:after="40"/>
      </w:pPr>
      <w:r>
        <w:t>LED is an important concept in energy efficiency | ஆற்றல் திறன்.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LED என்பது Energy Efficiency | ஆற்றல் திறன் பகுதியில் முக்கியமான கருத்தாகும். எளிமையாகச் சொன்னால், இது என்ன, என்ன செய்கிறது, ஏன் முக்கியம் என்பதைப் புரிந்துகொள்ள வேண்டும். LED என்றால் என்ன? என்ற கேள்வியை நடைமுறை உதாரணத்துடன் புரிந்துகொள்ளலாம்.</w:t>
      </w:r>
    </w:p>
    <w:p>
      <w:pPr>
        <w:spacing w:after="0"/>
      </w:pPr>
      <w:r>
        <w:rPr>
          <w:b/>
        </w:rPr>
        <w:t>Student Mode – English</w:t>
      </w:r>
    </w:p>
    <w:p>
      <w:pPr>
        <w:spacing w:after="40"/>
      </w:pPr>
      <w:r>
        <w:t>Student view: Define LED,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LED-ன்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LED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LED-ஐ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LED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LED-ஐ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Q952. Why is LED important?</w:t>
      </w:r>
    </w:p>
    <w:p>
      <w:r>
        <w:rPr>
          <w:b/>
        </w:rPr>
        <w:t>தமிழ் கேள்வி: LED ஏன் முக்கியம்?</w:t>
      </w:r>
    </w:p>
    <w:p>
      <w:pPr>
        <w:spacing w:after="0"/>
      </w:pPr>
      <w:r>
        <w:rPr>
          <w:b/>
        </w:rPr>
        <w:t>Citizen Mode – English</w:t>
      </w:r>
    </w:p>
    <w:p>
      <w:pPr>
        <w:spacing w:after="40"/>
      </w:pPr>
      <w:r>
        <w:t>LED important is an important concept in energy efficiency | ஆற்றல் திறன்.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LED important என்பது Energy Efficiency | ஆற்றல் திறன் பகுதியில் முக்கியமான கருத்தாகும். எளிமையாகச் சொன்னால், இது என்ன, என்ன செய்கிறது, ஏன் முக்கியம் என்பதைப் புரிந்துகொள்ள வேண்டும். LED ஏன் முக்கியம்? என்ற கேள்வியை நடைமுறை உதாரணத்துடன் புரிந்துகொள்ளலாம்.</w:t>
      </w:r>
    </w:p>
    <w:p>
      <w:pPr>
        <w:spacing w:after="0"/>
      </w:pPr>
      <w:r>
        <w:rPr>
          <w:b/>
        </w:rPr>
        <w:t>Student Mode – English</w:t>
      </w:r>
    </w:p>
    <w:p>
      <w:pPr>
        <w:spacing w:after="40"/>
      </w:pPr>
      <w:r>
        <w:t>Student view: Define LED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LED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LED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LED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LED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LED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Q953. How does LED work?</w:t>
      </w:r>
    </w:p>
    <w:p>
      <w:r>
        <w:rPr>
          <w:b/>
        </w:rPr>
        <w:t>தமிழ் கேள்வி: LED எப்படி வேலை செய்கிறது?</w:t>
      </w:r>
    </w:p>
    <w:p>
      <w:pPr>
        <w:spacing w:after="0"/>
      </w:pPr>
      <w:r>
        <w:rPr>
          <w:b/>
        </w:rPr>
        <w:t>Citizen Mode – English</w:t>
      </w:r>
    </w:p>
    <w:p>
      <w:pPr>
        <w:spacing w:after="40"/>
      </w:pPr>
      <w:r>
        <w:t>LED work is an important concept in energy efficiency | ஆற்றல் திறன்.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LED work என்பது Energy Efficiency | ஆற்றல் திறன் பகுதியில் முக்கியமான கருத்தாகும். எளிமையாகச் சொன்னால், இது என்ன, என்ன செய்கிறது, ஏன் முக்கியம் என்பதைப் புரிந்துகொள்ள வேண்டும். LED எப்படி வேலை செய்கிறது? என்ற கேள்வியை நடைமுறை உதாரணத்துடன் புரிந்துகொள்ளலாம்.</w:t>
      </w:r>
    </w:p>
    <w:p>
      <w:pPr>
        <w:spacing w:after="0"/>
      </w:pPr>
      <w:r>
        <w:rPr>
          <w:b/>
        </w:rPr>
        <w:t>Student Mode – English</w:t>
      </w:r>
    </w:p>
    <w:p>
      <w:pPr>
        <w:spacing w:after="40"/>
      </w:pPr>
      <w:r>
        <w:t>Student view: Define LED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LED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LED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LED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LED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LED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Q954. Where is LED used?</w:t>
      </w:r>
    </w:p>
    <w:p>
      <w:r>
        <w:rPr>
          <w:b/>
        </w:rPr>
        <w:t>தமிழ் கேள்வி: LED எங்கு பயன்படுத்தப்படுகிறது?</w:t>
      </w:r>
    </w:p>
    <w:p>
      <w:pPr>
        <w:spacing w:after="0"/>
      </w:pPr>
      <w:r>
        <w:rPr>
          <w:b/>
        </w:rPr>
        <w:t>Citizen Mode – English</w:t>
      </w:r>
    </w:p>
    <w:p>
      <w:pPr>
        <w:spacing w:after="40"/>
      </w:pPr>
      <w:r>
        <w:t>LED used is an important concept in energy efficiency | ஆற்றல் திறன்.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LED used என்பது Energy Efficiency | ஆற்றல் திறன் பகுதியில் முக்கியமான கருத்தாகும். எளிமையாகச் சொன்னால், இது என்ன, என்ன செய்கிறது, ஏன் முக்கியம் என்பதைப் புரிந்துகொள்ள வேண்டும். LED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LED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LED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LED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LED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LED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LED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Q955. How do I understand LED as a beginner?</w:t>
      </w:r>
    </w:p>
    <w:p>
      <w:r>
        <w:rPr>
          <w:b/>
        </w:rPr>
        <w:t>தமிழ் கேள்வி: தொடக்கநிலையிலுள்ளவர் LED-ஐ எப்படி புரிந்துகொள்வது?</w:t>
      </w:r>
    </w:p>
    <w:p>
      <w:pPr>
        <w:spacing w:after="0"/>
      </w:pPr>
      <w:r>
        <w:rPr>
          <w:b/>
        </w:rPr>
        <w:t>Citizen Mode – English</w:t>
      </w:r>
    </w:p>
    <w:p>
      <w:pPr>
        <w:spacing w:after="40"/>
      </w:pPr>
      <w:r>
        <w:t>LED as a beginner is an important concept in energy efficiency | ஆற்றல் திறன்.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LED as a beginner என்பது Energy Efficiency | ஆற்றல் திறன் பகுதியில் முக்கியமான கருத்தாகும். எளிமையாகச் சொன்னால், இது என்ன, என்ன செய்கிறது, ஏன் முக்கியம் என்பதைப் புரிந்துகொள்ள வேண்டும். தொடக்கநிலையிலுள்ளவர் LED-ஐ எப்படி புரிந்துகொள்வது? என்ற கேள்வியை நடைமுறை உதாரணத்துடன் புரிந்துகொள்ளலாம்.</w:t>
      </w:r>
    </w:p>
    <w:p>
      <w:pPr>
        <w:spacing w:after="0"/>
      </w:pPr>
      <w:r>
        <w:rPr>
          <w:b/>
        </w:rPr>
        <w:t>Student Mode – English</w:t>
      </w:r>
    </w:p>
    <w:p>
      <w:pPr>
        <w:spacing w:after="40"/>
      </w:pPr>
      <w:r>
        <w:t>Student view: Define LED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LED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LED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LED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LED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LED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Q956. What is star rating?</w:t>
      </w:r>
    </w:p>
    <w:p>
      <w:r>
        <w:rPr>
          <w:b/>
        </w:rPr>
        <w:t>தமிழ் கேள்வி: star rating என்றால் என்ன?</w:t>
      </w:r>
    </w:p>
    <w:p>
      <w:pPr>
        <w:spacing w:after="0"/>
      </w:pPr>
      <w:r>
        <w:rPr>
          <w:b/>
        </w:rPr>
        <w:t>Citizen Mode – English</w:t>
      </w:r>
    </w:p>
    <w:p>
      <w:pPr>
        <w:spacing w:after="40"/>
      </w:pPr>
      <w:r>
        <w:t>star rating is an important concept in energy efficiency | ஆற்றல் திறன்.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star rating என்பது Energy Efficiency | ஆற்றல் திறன் பகுதியில் முக்கியமான கருத்தாகும். எளிமையாகச் சொன்னால், இது என்ன, என்ன செய்கிறது, ஏன் முக்கியம் என்பதைப் புரிந்துகொள்ள வேண்டும். star rating என்றால் என்ன? என்ற கேள்வியை நடைமுறை உதாரணத்துடன் புரிந்துகொள்ளலாம்.</w:t>
      </w:r>
    </w:p>
    <w:p>
      <w:pPr>
        <w:spacing w:after="0"/>
      </w:pPr>
      <w:r>
        <w:rPr>
          <w:b/>
        </w:rPr>
        <w:t>Student Mode – English</w:t>
      </w:r>
    </w:p>
    <w:p>
      <w:pPr>
        <w:spacing w:after="40"/>
      </w:pPr>
      <w:r>
        <w:t>Student view: Define star rating,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star rating-ன்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star rating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star rating-ஐ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star rating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star rating-ஐ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Q957. Why is star rating important?</w:t>
      </w:r>
    </w:p>
    <w:p>
      <w:r>
        <w:rPr>
          <w:b/>
        </w:rPr>
        <w:t>தமிழ் கேள்வி: star rating ஏன் முக்கியம்?</w:t>
      </w:r>
    </w:p>
    <w:p>
      <w:pPr>
        <w:spacing w:after="0"/>
      </w:pPr>
      <w:r>
        <w:rPr>
          <w:b/>
        </w:rPr>
        <w:t>Citizen Mode – English</w:t>
      </w:r>
    </w:p>
    <w:p>
      <w:pPr>
        <w:spacing w:after="40"/>
      </w:pPr>
      <w:r>
        <w:t>star rating important is an important concept in energy efficiency | ஆற்றல் திறன்.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star rating important என்பது Energy Efficiency | ஆற்றல் திறன் பகுதியில் முக்கியமான கருத்தாகும். எளிமையாகச் சொன்னால், இது என்ன, என்ன செய்கிறது, ஏன் முக்கியம் என்பதைப் புரிந்துகொள்ள வேண்டும். star rating ஏன் முக்கியம்? என்ற கேள்வியை நடைமுறை உதாரணத்துடன் புரிந்துகொள்ளலாம்.</w:t>
      </w:r>
    </w:p>
    <w:p>
      <w:pPr>
        <w:spacing w:after="0"/>
      </w:pPr>
      <w:r>
        <w:rPr>
          <w:b/>
        </w:rPr>
        <w:t>Student Mode – English</w:t>
      </w:r>
    </w:p>
    <w:p>
      <w:pPr>
        <w:spacing w:after="40"/>
      </w:pPr>
      <w:r>
        <w:t>Student view: Define star rating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star rating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star rating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star rating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star rating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star rating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Q958. How does star rating work?</w:t>
      </w:r>
    </w:p>
    <w:p>
      <w:r>
        <w:rPr>
          <w:b/>
        </w:rPr>
        <w:t>தமிழ் கேள்வி: star rating எப்படி வேலை செய்கிறது?</w:t>
      </w:r>
    </w:p>
    <w:p>
      <w:pPr>
        <w:spacing w:after="0"/>
      </w:pPr>
      <w:r>
        <w:rPr>
          <w:b/>
        </w:rPr>
        <w:t>Citizen Mode – English</w:t>
      </w:r>
    </w:p>
    <w:p>
      <w:pPr>
        <w:spacing w:after="40"/>
      </w:pPr>
      <w:r>
        <w:t>star rating work is an important concept in energy efficiency | ஆற்றல் திறன்.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star rating work என்பது Energy Efficiency | ஆற்றல் திறன் பகுதியில் முக்கியமான கருத்தாகும். எளிமையாகச் சொன்னால், இது என்ன, என்ன செய்கிறது, ஏன் முக்கியம் என்பதைப் புரிந்துகொள்ள வேண்டும். star rating எப்படி வேலை செய்கிறது? என்ற கேள்வியை நடைமுறை உதாரணத்துடன் புரிந்துகொள்ளலாம்.</w:t>
      </w:r>
    </w:p>
    <w:p>
      <w:pPr>
        <w:spacing w:after="0"/>
      </w:pPr>
      <w:r>
        <w:rPr>
          <w:b/>
        </w:rPr>
        <w:t>Student Mode – English</w:t>
      </w:r>
    </w:p>
    <w:p>
      <w:pPr>
        <w:spacing w:after="40"/>
      </w:pPr>
      <w:r>
        <w:t>Student view: Define star rating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star rating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star rating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star rating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star rating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star rating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Q959. Where is star rating used?</w:t>
      </w:r>
    </w:p>
    <w:p>
      <w:r>
        <w:rPr>
          <w:b/>
        </w:rPr>
        <w:t>தமிழ் கேள்வி: star rating எங்கு பயன்படுத்தப்படுகிறது?</w:t>
      </w:r>
    </w:p>
    <w:p>
      <w:pPr>
        <w:spacing w:after="0"/>
      </w:pPr>
      <w:r>
        <w:rPr>
          <w:b/>
        </w:rPr>
        <w:t>Citizen Mode – English</w:t>
      </w:r>
    </w:p>
    <w:p>
      <w:pPr>
        <w:spacing w:after="40"/>
      </w:pPr>
      <w:r>
        <w:t>star rating used is an important concept in energy efficiency | ஆற்றல் திறன்.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star rating used என்பது Energy Efficiency | ஆற்றல் திறன் பகுதியில் முக்கியமான கருத்தாகும். எளிமையாகச் சொன்னால், இது என்ன, என்ன செய்கிறது, ஏன் முக்கியம் என்பதைப் புரிந்துகொள்ள வேண்டும். star rating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star rating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star rating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star rating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star rating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star rating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star rating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Q960. How do I understand star rating as a beginner?</w:t>
      </w:r>
    </w:p>
    <w:p>
      <w:r>
        <w:rPr>
          <w:b/>
        </w:rPr>
        <w:t>தமிழ் கேள்வி: தொடக்கநிலையிலுள்ளவர் star rating-ஐ எப்படி புரிந்துகொள்வது?</w:t>
      </w:r>
    </w:p>
    <w:p>
      <w:pPr>
        <w:spacing w:after="0"/>
      </w:pPr>
      <w:r>
        <w:rPr>
          <w:b/>
        </w:rPr>
        <w:t>Citizen Mode – English</w:t>
      </w:r>
    </w:p>
    <w:p>
      <w:pPr>
        <w:spacing w:after="40"/>
      </w:pPr>
      <w:r>
        <w:t>star rating as a beginner is an important concept in energy efficiency | ஆற்றல் திறன்.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star rating as a beginner என்பது Energy Efficiency | ஆற்றல் திறன் பகுதியில் முக்கியமான கருத்தாகும். எளிமையாகச் சொன்னால், இது என்ன, என்ன செய்கிறது, ஏன் முக்கியம் என்பதைப் புரிந்துகொள்ள வேண்டும். தொடக்கநிலையிலுள்ளவர் star rating-ஐ எப்படி புரிந்துகொள்வது? என்ற கேள்வியை நடைமுறை உதாரணத்துடன் புரிந்துகொள்ளலாம்.</w:t>
      </w:r>
    </w:p>
    <w:p>
      <w:pPr>
        <w:spacing w:after="0"/>
      </w:pPr>
      <w:r>
        <w:rPr>
          <w:b/>
        </w:rPr>
        <w:t>Student Mode – English</w:t>
      </w:r>
    </w:p>
    <w:p>
      <w:pPr>
        <w:spacing w:after="40"/>
      </w:pPr>
      <w:r>
        <w:t>Student view: Define star rating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star rating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star rating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star rating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star rating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star rating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Q961. What is inverter AC?</w:t>
      </w:r>
    </w:p>
    <w:p>
      <w:r>
        <w:rPr>
          <w:b/>
        </w:rPr>
        <w:t>தமிழ் கேள்வி: inverter AC என்றால் என்ன?</w:t>
      </w:r>
    </w:p>
    <w:p>
      <w:pPr>
        <w:spacing w:after="0"/>
      </w:pPr>
      <w:r>
        <w:rPr>
          <w:b/>
        </w:rPr>
        <w:t>Citizen Mode – English</w:t>
      </w:r>
    </w:p>
    <w:p>
      <w:pPr>
        <w:spacing w:after="40"/>
      </w:pPr>
      <w:r>
        <w:t>inverter AC is an important concept in energy efficiency | ஆற்றல் திறன்.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inverter AC என்பது Energy Efficiency | ஆற்றல் திறன் பகுதியில் முக்கியமான கருத்தாகும். எளிமையாகச் சொன்னால், இது என்ன, என்ன செய்கிறது, ஏன் முக்கியம் என்பதைப் புரிந்துகொள்ள வேண்டும். inverter AC என்றால் என்ன? என்ற கேள்வியை நடைமுறை உதாரணத்துடன் புரிந்துகொள்ளலாம்.</w:t>
      </w:r>
    </w:p>
    <w:p>
      <w:pPr>
        <w:spacing w:after="0"/>
      </w:pPr>
      <w:r>
        <w:rPr>
          <w:b/>
        </w:rPr>
        <w:t>Student Mode – English</w:t>
      </w:r>
    </w:p>
    <w:p>
      <w:pPr>
        <w:spacing w:after="40"/>
      </w:pPr>
      <w:r>
        <w:t>Student view: Define inverter AC,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inverter AC-ன்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inverter AC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inverter AC-ஐ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inverter AC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inverter AC-ஐ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Q962. Why is inverter AC important?</w:t>
      </w:r>
    </w:p>
    <w:p>
      <w:r>
        <w:rPr>
          <w:b/>
        </w:rPr>
        <w:t>தமிழ் கேள்வி: inverter AC ஏன் முக்கியம்?</w:t>
      </w:r>
    </w:p>
    <w:p>
      <w:pPr>
        <w:spacing w:after="0"/>
      </w:pPr>
      <w:r>
        <w:rPr>
          <w:b/>
        </w:rPr>
        <w:t>Citizen Mode – English</w:t>
      </w:r>
    </w:p>
    <w:p>
      <w:pPr>
        <w:spacing w:after="40"/>
      </w:pPr>
      <w:r>
        <w:t>inverter AC important is an important concept in energy efficiency | ஆற்றல் திறன்.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inverter AC important என்பது Energy Efficiency | ஆற்றல் திறன் பகுதியில் முக்கியமான கருத்தாகும். எளிமையாகச் சொன்னால், இது என்ன, என்ன செய்கிறது, ஏன் முக்கியம் என்பதைப் புரிந்துகொள்ள வேண்டும். inverter AC ஏன் முக்கியம்? என்ற கேள்வியை நடைமுறை உதாரணத்துடன் புரிந்துகொள்ளலாம்.</w:t>
      </w:r>
    </w:p>
    <w:p>
      <w:pPr>
        <w:spacing w:after="0"/>
      </w:pPr>
      <w:r>
        <w:rPr>
          <w:b/>
        </w:rPr>
        <w:t>Student Mode – English</w:t>
      </w:r>
    </w:p>
    <w:p>
      <w:pPr>
        <w:spacing w:after="40"/>
      </w:pPr>
      <w:r>
        <w:t>Student view: Define inverter AC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inverter AC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inverter AC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inverter AC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inverter AC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inverter AC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Q963. How does inverter AC work?</w:t>
      </w:r>
    </w:p>
    <w:p>
      <w:r>
        <w:rPr>
          <w:b/>
        </w:rPr>
        <w:t>தமிழ் கேள்வி: inverter AC எப்படி வேலை செய்கிறது?</w:t>
      </w:r>
    </w:p>
    <w:p>
      <w:pPr>
        <w:spacing w:after="0"/>
      </w:pPr>
      <w:r>
        <w:rPr>
          <w:b/>
        </w:rPr>
        <w:t>Citizen Mode – English</w:t>
      </w:r>
    </w:p>
    <w:p>
      <w:pPr>
        <w:spacing w:after="40"/>
      </w:pPr>
      <w:r>
        <w:t>inverter AC work is an important concept in energy efficiency | ஆற்றல் திறன்.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inverter AC work என்பது Energy Efficiency | ஆற்றல் திறன் பகுதியில் முக்கியமான கருத்தாகும். எளிமையாகச் சொன்னால், இது என்ன, என்ன செய்கிறது, ஏன் முக்கியம் என்பதைப் புரிந்துகொள்ள வேண்டும். inverter AC எப்படி வேலை செய்கிறது? என்ற கேள்வியை நடைமுறை உதாரணத்துடன் புரிந்துகொள்ளலாம்.</w:t>
      </w:r>
    </w:p>
    <w:p>
      <w:pPr>
        <w:spacing w:after="0"/>
      </w:pPr>
      <w:r>
        <w:rPr>
          <w:b/>
        </w:rPr>
        <w:t>Student Mode – English</w:t>
      </w:r>
    </w:p>
    <w:p>
      <w:pPr>
        <w:spacing w:after="40"/>
      </w:pPr>
      <w:r>
        <w:t>Student view: Define inverter AC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inverter AC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inverter AC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inverter AC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inverter AC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inverter AC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Q964. Where is inverter AC used?</w:t>
      </w:r>
    </w:p>
    <w:p>
      <w:r>
        <w:rPr>
          <w:b/>
        </w:rPr>
        <w:t>தமிழ் கேள்வி: inverter AC எங்கு பயன்படுத்தப்படுகிறது?</w:t>
      </w:r>
    </w:p>
    <w:p>
      <w:pPr>
        <w:spacing w:after="0"/>
      </w:pPr>
      <w:r>
        <w:rPr>
          <w:b/>
        </w:rPr>
        <w:t>Citizen Mode – English</w:t>
      </w:r>
    </w:p>
    <w:p>
      <w:pPr>
        <w:spacing w:after="40"/>
      </w:pPr>
      <w:r>
        <w:t>inverter AC used is an important concept in energy efficiency | ஆற்றல் திறன்.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inverter AC used என்பது Energy Efficiency | ஆற்றல் திறன் பகுதியில் முக்கியமான கருத்தாகும். எளிமையாகச் சொன்னால், இது என்ன, என்ன செய்கிறது, ஏன் முக்கியம் என்பதைப் புரிந்துகொள்ள வேண்டும். inverter AC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inverter AC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inverter AC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inverter AC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inverter AC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inverter AC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inverter AC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Q965. How do I understand inverter AC as a beginner?</w:t>
      </w:r>
    </w:p>
    <w:p>
      <w:r>
        <w:rPr>
          <w:b/>
        </w:rPr>
        <w:t>தமிழ் கேள்வி: தொடக்கநிலையிலுள்ளவர் inverter AC-ஐ எப்படி புரிந்துகொள்வது?</w:t>
      </w:r>
    </w:p>
    <w:p>
      <w:pPr>
        <w:spacing w:after="0"/>
      </w:pPr>
      <w:r>
        <w:rPr>
          <w:b/>
        </w:rPr>
        <w:t>Citizen Mode – English</w:t>
      </w:r>
    </w:p>
    <w:p>
      <w:pPr>
        <w:spacing w:after="40"/>
      </w:pPr>
      <w:r>
        <w:t>inverter AC as a beginner is an important concept in energy efficiency | ஆற்றல் திறன்.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inverter AC as a beginner என்பது Energy Efficiency | ஆற்றல் திறன் பகுதியில் முக்கியமான கருத்தாகும். எளிமையாகச் சொன்னால், இது என்ன, என்ன செய்கிறது, ஏன் முக்கியம் என்பதைப் புரிந்துகொள்ள வேண்டும். தொடக்கநிலையிலுள்ளவர் inverter AC-ஐ எப்படி புரிந்துகொள்வது? என்ற கேள்வியை நடைமுறை உதாரணத்துடன் புரிந்துகொள்ளலாம்.</w:t>
      </w:r>
    </w:p>
    <w:p>
      <w:pPr>
        <w:spacing w:after="0"/>
      </w:pPr>
      <w:r>
        <w:rPr>
          <w:b/>
        </w:rPr>
        <w:t>Student Mode – English</w:t>
      </w:r>
    </w:p>
    <w:p>
      <w:pPr>
        <w:spacing w:after="40"/>
      </w:pPr>
      <w:r>
        <w:t>Student view: Define inverter AC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inverter AC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inverter AC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inverter AC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inverter AC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inverter AC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Q966. What is efficient motor?</w:t>
      </w:r>
    </w:p>
    <w:p>
      <w:r>
        <w:rPr>
          <w:b/>
        </w:rPr>
        <w:t>தமிழ் கேள்வி: efficient motor என்றால் என்ன?</w:t>
      </w:r>
    </w:p>
    <w:p>
      <w:pPr>
        <w:spacing w:after="0"/>
      </w:pPr>
      <w:r>
        <w:rPr>
          <w:b/>
        </w:rPr>
        <w:t>Citizen Mode – English</w:t>
      </w:r>
    </w:p>
    <w:p>
      <w:pPr>
        <w:spacing w:after="40"/>
      </w:pPr>
      <w:r>
        <w:t>efficient motor is an important concept in energy efficiency | ஆற்றல் திறன்.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efficient motor என்பது Energy Efficiency | ஆற்றல் திறன் பகுதியில் முக்கியமான கருத்தாகும். எளிமையாகச் சொன்னால், இது என்ன, என்ன செய்கிறது, ஏன் முக்கியம் என்பதைப் புரிந்துகொள்ள வேண்டும். efficient motor என்றால் என்ன? என்ற கேள்வியை நடைமுறை உதாரணத்துடன் புரிந்துகொள்ளலாம்.</w:t>
      </w:r>
    </w:p>
    <w:p>
      <w:pPr>
        <w:spacing w:after="0"/>
      </w:pPr>
      <w:r>
        <w:rPr>
          <w:b/>
        </w:rPr>
        <w:t>Student Mode – English</w:t>
      </w:r>
    </w:p>
    <w:p>
      <w:pPr>
        <w:spacing w:after="40"/>
      </w:pPr>
      <w:r>
        <w:t>Student view: Define efficient motor,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efficient motor-ன்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efficient motor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efficient motor-ஐ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efficient motor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efficient motor-ஐ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Q967. Why is efficient motor important?</w:t>
      </w:r>
    </w:p>
    <w:p>
      <w:r>
        <w:rPr>
          <w:b/>
        </w:rPr>
        <w:t>தமிழ் கேள்வி: efficient motor ஏன் முக்கியம்?</w:t>
      </w:r>
    </w:p>
    <w:p>
      <w:pPr>
        <w:spacing w:after="0"/>
      </w:pPr>
      <w:r>
        <w:rPr>
          <w:b/>
        </w:rPr>
        <w:t>Citizen Mode – English</w:t>
      </w:r>
    </w:p>
    <w:p>
      <w:pPr>
        <w:spacing w:after="40"/>
      </w:pPr>
      <w:r>
        <w:t>efficient motor important is an important concept in energy efficiency | ஆற்றல் திறன்.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efficient motor important என்பது Energy Efficiency | ஆற்றல் திறன் பகுதியில் முக்கியமான கருத்தாகும். எளிமையாகச் சொன்னால், இது என்ன, என்ன செய்கிறது, ஏன் முக்கியம் என்பதைப் புரிந்துகொள்ள வேண்டும். efficient motor ஏன் முக்கியம்? என்ற கேள்வியை நடைமுறை உதாரணத்துடன் புரிந்துகொள்ளலாம்.</w:t>
      </w:r>
    </w:p>
    <w:p>
      <w:pPr>
        <w:spacing w:after="0"/>
      </w:pPr>
      <w:r>
        <w:rPr>
          <w:b/>
        </w:rPr>
        <w:t>Student Mode – English</w:t>
      </w:r>
    </w:p>
    <w:p>
      <w:pPr>
        <w:spacing w:after="40"/>
      </w:pPr>
      <w:r>
        <w:t>Student view: Define efficient motor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efficient motor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efficient motor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efficient motor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efficient motor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efficient motor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Q968. How does efficient motor work?</w:t>
      </w:r>
    </w:p>
    <w:p>
      <w:r>
        <w:rPr>
          <w:b/>
        </w:rPr>
        <w:t>தமிழ் கேள்வி: efficient motor எப்படி வேலை செய்கிறது?</w:t>
      </w:r>
    </w:p>
    <w:p>
      <w:pPr>
        <w:spacing w:after="0"/>
      </w:pPr>
      <w:r>
        <w:rPr>
          <w:b/>
        </w:rPr>
        <w:t>Citizen Mode – English</w:t>
      </w:r>
    </w:p>
    <w:p>
      <w:pPr>
        <w:spacing w:after="40"/>
      </w:pPr>
      <w:r>
        <w:t>efficient motor work is an important concept in energy efficiency | ஆற்றல் திறன்.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efficient motor work என்பது Energy Efficiency | ஆற்றல் திறன் பகுதியில் முக்கியமான கருத்தாகும். எளிமையாகச் சொன்னால், இது என்ன, என்ன செய்கிறது, ஏன் முக்கியம் என்பதைப் புரிந்துகொள்ள வேண்டும். efficient motor எப்படி வேலை செய்கிறது? என்ற கேள்வியை நடைமுறை உதாரணத்துடன் புரிந்துகொள்ளலாம்.</w:t>
      </w:r>
    </w:p>
    <w:p>
      <w:pPr>
        <w:spacing w:after="0"/>
      </w:pPr>
      <w:r>
        <w:rPr>
          <w:b/>
        </w:rPr>
        <w:t>Student Mode – English</w:t>
      </w:r>
    </w:p>
    <w:p>
      <w:pPr>
        <w:spacing w:after="40"/>
      </w:pPr>
      <w:r>
        <w:t>Student view: Define efficient motor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efficient motor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efficient motor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efficient motor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efficient motor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efficient motor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Q969. Where is efficient motor used?</w:t>
      </w:r>
    </w:p>
    <w:p>
      <w:r>
        <w:rPr>
          <w:b/>
        </w:rPr>
        <w:t>தமிழ் கேள்வி: efficient motor எங்கு பயன்படுத்தப்படுகிறது?</w:t>
      </w:r>
    </w:p>
    <w:p>
      <w:pPr>
        <w:spacing w:after="0"/>
      </w:pPr>
      <w:r>
        <w:rPr>
          <w:b/>
        </w:rPr>
        <w:t>Citizen Mode – English</w:t>
      </w:r>
    </w:p>
    <w:p>
      <w:pPr>
        <w:spacing w:after="40"/>
      </w:pPr>
      <w:r>
        <w:t>efficient motor used is an important concept in energy efficiency | ஆற்றல் திறன்.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efficient motor used என்பது Energy Efficiency | ஆற்றல் திறன் பகுதியில் முக்கியமான கருத்தாகும். எளிமையாகச் சொன்னால், இது என்ன, என்ன செய்கிறது, ஏன் முக்கியம் என்பதைப் புரிந்துகொள்ள வேண்டும். efficient motor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efficient motor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efficient motor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efficient motor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efficient motor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efficient motor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efficient motor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Q970. How do I understand efficient motor as a beginner?</w:t>
      </w:r>
    </w:p>
    <w:p>
      <w:r>
        <w:rPr>
          <w:b/>
        </w:rPr>
        <w:t>தமிழ் கேள்வி: தொடக்கநிலையிலுள்ளவர் efficient motor-ஐ எப்படி புரிந்துகொள்வது?</w:t>
      </w:r>
    </w:p>
    <w:p>
      <w:pPr>
        <w:spacing w:after="0"/>
      </w:pPr>
      <w:r>
        <w:rPr>
          <w:b/>
        </w:rPr>
        <w:t>Citizen Mode – English</w:t>
      </w:r>
    </w:p>
    <w:p>
      <w:pPr>
        <w:spacing w:after="40"/>
      </w:pPr>
      <w:r>
        <w:t>efficient motor as a beginner is an important concept in energy efficiency | ஆற்றல் திறன்.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efficient motor as a beginner என்பது Energy Efficiency | ஆற்றல் திறன் பகுதியில் முக்கியமான கருத்தாகும். எளிமையாகச் சொன்னால், இது என்ன, என்ன செய்கிறது, ஏன் முக்கியம் என்பதைப் புரிந்துகொள்ள வேண்டும். தொடக்கநிலையிலுள்ளவர் efficient motor-ஐ எப்படி புரிந்துகொள்வது? என்ற கேள்வியை நடைமுறை உதாரணத்துடன் புரிந்துகொள்ளலாம்.</w:t>
      </w:r>
    </w:p>
    <w:p>
      <w:pPr>
        <w:spacing w:after="0"/>
      </w:pPr>
      <w:r>
        <w:rPr>
          <w:b/>
        </w:rPr>
        <w:t>Student Mode – English</w:t>
      </w:r>
    </w:p>
    <w:p>
      <w:pPr>
        <w:spacing w:after="40"/>
      </w:pPr>
      <w:r>
        <w:t>Student view: Define efficient motor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efficient motor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efficient motor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efficient motor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efficient motor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efficient motor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Q971. What is VFD?</w:t>
      </w:r>
    </w:p>
    <w:p>
      <w:r>
        <w:rPr>
          <w:b/>
        </w:rPr>
        <w:t>தமிழ் கேள்வி: VFD என்றால் என்ன?</w:t>
      </w:r>
    </w:p>
    <w:p>
      <w:pPr>
        <w:spacing w:after="0"/>
      </w:pPr>
      <w:r>
        <w:rPr>
          <w:b/>
        </w:rPr>
        <w:t>Citizen Mode – English</w:t>
      </w:r>
    </w:p>
    <w:p>
      <w:pPr>
        <w:spacing w:after="40"/>
      </w:pPr>
      <w:r>
        <w:t>VFD is an important concept in energy efficiency | ஆற்றல் திறன்.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VFD என்பது Energy Efficiency | ஆற்றல் திறன் பகுதியில் முக்கியமான கருத்தாகும். எளிமையாகச் சொன்னால், இது என்ன, என்ன செய்கிறது, ஏன் முக்கியம் என்பதைப் புரிந்துகொள்ள வேண்டும். VFD என்றால் என்ன? என்ற கேள்வியை நடைமுறை உதாரணத்துடன் புரிந்துகொள்ளலாம்.</w:t>
      </w:r>
    </w:p>
    <w:p>
      <w:pPr>
        <w:spacing w:after="0"/>
      </w:pPr>
      <w:r>
        <w:rPr>
          <w:b/>
        </w:rPr>
        <w:t>Student Mode – English</w:t>
      </w:r>
    </w:p>
    <w:p>
      <w:pPr>
        <w:spacing w:after="40"/>
      </w:pPr>
      <w:r>
        <w:t>Student view: Define VFD,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VFD-ன்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VFD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VFD-ஐ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VFD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VFD-ஐ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Q972. Why is VFD important?</w:t>
      </w:r>
    </w:p>
    <w:p>
      <w:r>
        <w:rPr>
          <w:b/>
        </w:rPr>
        <w:t>தமிழ் கேள்வி: VFD ஏன் முக்கியம்?</w:t>
      </w:r>
    </w:p>
    <w:p>
      <w:pPr>
        <w:spacing w:after="0"/>
      </w:pPr>
      <w:r>
        <w:rPr>
          <w:b/>
        </w:rPr>
        <w:t>Citizen Mode – English</w:t>
      </w:r>
    </w:p>
    <w:p>
      <w:pPr>
        <w:spacing w:after="40"/>
      </w:pPr>
      <w:r>
        <w:t>VFD important is an important concept in energy efficiency | ஆற்றல் திறன்.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VFD important என்பது Energy Efficiency | ஆற்றல் திறன் பகுதியில் முக்கியமான கருத்தாகும். எளிமையாகச் சொன்னால், இது என்ன, என்ன செய்கிறது, ஏன் முக்கியம் என்பதைப் புரிந்துகொள்ள வேண்டும். VFD ஏன் முக்கியம்? என்ற கேள்வியை நடைமுறை உதாரணத்துடன் புரிந்துகொள்ளலாம்.</w:t>
      </w:r>
    </w:p>
    <w:p>
      <w:pPr>
        <w:spacing w:after="0"/>
      </w:pPr>
      <w:r>
        <w:rPr>
          <w:b/>
        </w:rPr>
        <w:t>Student Mode – English</w:t>
      </w:r>
    </w:p>
    <w:p>
      <w:pPr>
        <w:spacing w:after="40"/>
      </w:pPr>
      <w:r>
        <w:t>Student view: Define VFD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VFD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VFD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VFD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VFD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VFD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Q973. How does VFD work?</w:t>
      </w:r>
    </w:p>
    <w:p>
      <w:r>
        <w:rPr>
          <w:b/>
        </w:rPr>
        <w:t>தமிழ் கேள்வி: VFD எப்படி வேலை செய்கிறது?</w:t>
      </w:r>
    </w:p>
    <w:p>
      <w:pPr>
        <w:spacing w:after="0"/>
      </w:pPr>
      <w:r>
        <w:rPr>
          <w:b/>
        </w:rPr>
        <w:t>Citizen Mode – English</w:t>
      </w:r>
    </w:p>
    <w:p>
      <w:pPr>
        <w:spacing w:after="40"/>
      </w:pPr>
      <w:r>
        <w:t>VFD work is an important concept in energy efficiency | ஆற்றல் திறன்.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VFD work என்பது Energy Efficiency | ஆற்றல் திறன் பகுதியில் முக்கியமான கருத்தாகும். எளிமையாகச் சொன்னால், இது என்ன, என்ன செய்கிறது, ஏன் முக்கியம் என்பதைப் புரிந்துகொள்ள வேண்டும். VFD எப்படி வேலை செய்கிறது? என்ற கேள்வியை நடைமுறை உதாரணத்துடன் புரிந்துகொள்ளலாம்.</w:t>
      </w:r>
    </w:p>
    <w:p>
      <w:pPr>
        <w:spacing w:after="0"/>
      </w:pPr>
      <w:r>
        <w:rPr>
          <w:b/>
        </w:rPr>
        <w:t>Student Mode – English</w:t>
      </w:r>
    </w:p>
    <w:p>
      <w:pPr>
        <w:spacing w:after="40"/>
      </w:pPr>
      <w:r>
        <w:t>Student view: Define VFD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VFD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VFD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VFD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VFD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VFD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Q974. Where is VFD used?</w:t>
      </w:r>
    </w:p>
    <w:p>
      <w:r>
        <w:rPr>
          <w:b/>
        </w:rPr>
        <w:t>தமிழ் கேள்வி: VFD எங்கு பயன்படுத்தப்படுகிறது?</w:t>
      </w:r>
    </w:p>
    <w:p>
      <w:pPr>
        <w:spacing w:after="0"/>
      </w:pPr>
      <w:r>
        <w:rPr>
          <w:b/>
        </w:rPr>
        <w:t>Citizen Mode – English</w:t>
      </w:r>
    </w:p>
    <w:p>
      <w:pPr>
        <w:spacing w:after="40"/>
      </w:pPr>
      <w:r>
        <w:t>VFD used is an important concept in energy efficiency | ஆற்றல் திறன்.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VFD used என்பது Energy Efficiency | ஆற்றல் திறன் பகுதியில் முக்கியமான கருத்தாகும். எளிமையாகச் சொன்னால், இது என்ன, என்ன செய்கிறது, ஏன் முக்கியம் என்பதைப் புரிந்துகொள்ள வேண்டும். VFD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VFD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VFD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VFD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VFD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VFD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VFD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Q975. How do I understand VFD as a beginner?</w:t>
      </w:r>
    </w:p>
    <w:p>
      <w:r>
        <w:rPr>
          <w:b/>
        </w:rPr>
        <w:t>தமிழ் கேள்வி: தொடக்கநிலையிலுள்ளவர் VFD-ஐ எப்படி புரிந்துகொள்வது?</w:t>
      </w:r>
    </w:p>
    <w:p>
      <w:pPr>
        <w:spacing w:after="0"/>
      </w:pPr>
      <w:r>
        <w:rPr>
          <w:b/>
        </w:rPr>
        <w:t>Citizen Mode – English</w:t>
      </w:r>
    </w:p>
    <w:p>
      <w:pPr>
        <w:spacing w:after="40"/>
      </w:pPr>
      <w:r>
        <w:t>VFD as a beginner is an important concept in energy efficiency | ஆற்றல் திறன்.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VFD as a beginner என்பது Energy Efficiency | ஆற்றல் திறன் பகுதியில் முக்கியமான கருத்தாகும். எளிமையாகச் சொன்னால், இது என்ன, என்ன செய்கிறது, ஏன் முக்கியம் என்பதைப் புரிந்துகொள்ள வேண்டும். தொடக்கநிலையிலுள்ளவர் VFD-ஐ எப்படி புரிந்துகொள்வது? என்ற கேள்வியை நடைமுறை உதாரணத்துடன் புரிந்துகொள்ளலாம்.</w:t>
      </w:r>
    </w:p>
    <w:p>
      <w:pPr>
        <w:spacing w:after="0"/>
      </w:pPr>
      <w:r>
        <w:rPr>
          <w:b/>
        </w:rPr>
        <w:t>Student Mode – English</w:t>
      </w:r>
    </w:p>
    <w:p>
      <w:pPr>
        <w:spacing w:after="40"/>
      </w:pPr>
      <w:r>
        <w:t>Student view: Define VFD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VFD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VFD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VFD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VFD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VFD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Q976. What is standby loss?</w:t>
      </w:r>
    </w:p>
    <w:p>
      <w:r>
        <w:rPr>
          <w:b/>
        </w:rPr>
        <w:t>தமிழ் கேள்வி: standby loss என்றால் என்ன?</w:t>
      </w:r>
    </w:p>
    <w:p>
      <w:pPr>
        <w:spacing w:after="0"/>
      </w:pPr>
      <w:r>
        <w:rPr>
          <w:b/>
        </w:rPr>
        <w:t>Citizen Mode – English</w:t>
      </w:r>
    </w:p>
    <w:p>
      <w:pPr>
        <w:spacing w:after="40"/>
      </w:pPr>
      <w:r>
        <w:t>standby loss is an important concept in energy efficiency | ஆற்றல் திறன்.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standby loss என்பது Energy Efficiency | ஆற்றல் திறன் பகுதியில் முக்கியமான கருத்தாகும். எளிமையாகச் சொன்னால், இது என்ன, என்ன செய்கிறது, ஏன் முக்கியம் என்பதைப் புரிந்துகொள்ள வேண்டும். standby loss என்றால் என்ன? என்ற கேள்வியை நடைமுறை உதாரணத்துடன் புரிந்துகொள்ளலாம்.</w:t>
      </w:r>
    </w:p>
    <w:p>
      <w:pPr>
        <w:spacing w:after="0"/>
      </w:pPr>
      <w:r>
        <w:rPr>
          <w:b/>
        </w:rPr>
        <w:t>Student Mode – English</w:t>
      </w:r>
    </w:p>
    <w:p>
      <w:pPr>
        <w:spacing w:after="40"/>
      </w:pPr>
      <w:r>
        <w:t>Student view: Define standby loss,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standby loss-ன்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standby loss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standby loss-ஐ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standby loss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standby loss-ஐ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Q977. Why is standby loss important?</w:t>
      </w:r>
    </w:p>
    <w:p>
      <w:r>
        <w:rPr>
          <w:b/>
        </w:rPr>
        <w:t>தமிழ் கேள்வி: standby loss ஏன் முக்கியம்?</w:t>
      </w:r>
    </w:p>
    <w:p>
      <w:pPr>
        <w:spacing w:after="0"/>
      </w:pPr>
      <w:r>
        <w:rPr>
          <w:b/>
        </w:rPr>
        <w:t>Citizen Mode – English</w:t>
      </w:r>
    </w:p>
    <w:p>
      <w:pPr>
        <w:spacing w:after="40"/>
      </w:pPr>
      <w:r>
        <w:t>standby loss important is an important concept in energy efficiency | ஆற்றல் திறன்.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standby loss important என்பது Energy Efficiency | ஆற்றல் திறன் பகுதியில் முக்கியமான கருத்தாகும். எளிமையாகச் சொன்னால், இது என்ன, என்ன செய்கிறது, ஏன் முக்கியம் என்பதைப் புரிந்துகொள்ள வேண்டும். standby loss ஏன் முக்கியம்? என்ற கேள்வியை நடைமுறை உதாரணத்துடன் புரிந்துகொள்ளலாம்.</w:t>
      </w:r>
    </w:p>
    <w:p>
      <w:pPr>
        <w:spacing w:after="0"/>
      </w:pPr>
      <w:r>
        <w:rPr>
          <w:b/>
        </w:rPr>
        <w:t>Student Mode – English</w:t>
      </w:r>
    </w:p>
    <w:p>
      <w:pPr>
        <w:spacing w:after="40"/>
      </w:pPr>
      <w:r>
        <w:t>Student view: Define standby loss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standby loss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standby loss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standby loss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standby loss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standby loss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Q978. How does standby loss work?</w:t>
      </w:r>
    </w:p>
    <w:p>
      <w:r>
        <w:rPr>
          <w:b/>
        </w:rPr>
        <w:t>தமிழ் கேள்வி: standby loss எப்படி வேலை செய்கிறது?</w:t>
      </w:r>
    </w:p>
    <w:p>
      <w:pPr>
        <w:spacing w:after="0"/>
      </w:pPr>
      <w:r>
        <w:rPr>
          <w:b/>
        </w:rPr>
        <w:t>Citizen Mode – English</w:t>
      </w:r>
    </w:p>
    <w:p>
      <w:pPr>
        <w:spacing w:after="40"/>
      </w:pPr>
      <w:r>
        <w:t>standby loss work is an important concept in energy efficiency | ஆற்றல் திறன்.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standby loss work என்பது Energy Efficiency | ஆற்றல் திறன் பகுதியில் முக்கியமான கருத்தாகும். எளிமையாகச் சொன்னால், இது என்ன, என்ன செய்கிறது, ஏன் முக்கியம் என்பதைப் புரிந்துகொள்ள வேண்டும். standby loss எப்படி வேலை செய்கிறது? என்ற கேள்வியை நடைமுறை உதாரணத்துடன் புரிந்துகொள்ளலாம்.</w:t>
      </w:r>
    </w:p>
    <w:p>
      <w:pPr>
        <w:spacing w:after="0"/>
      </w:pPr>
      <w:r>
        <w:rPr>
          <w:b/>
        </w:rPr>
        <w:t>Student Mode – English</w:t>
      </w:r>
    </w:p>
    <w:p>
      <w:pPr>
        <w:spacing w:after="40"/>
      </w:pPr>
      <w:r>
        <w:t>Student view: Define standby loss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standby loss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standby loss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standby loss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standby loss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standby loss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Q979. Where is standby loss used?</w:t>
      </w:r>
    </w:p>
    <w:p>
      <w:r>
        <w:rPr>
          <w:b/>
        </w:rPr>
        <w:t>தமிழ் கேள்வி: standby loss எங்கு பயன்படுத்தப்படுகிறது?</w:t>
      </w:r>
    </w:p>
    <w:p>
      <w:pPr>
        <w:spacing w:after="0"/>
      </w:pPr>
      <w:r>
        <w:rPr>
          <w:b/>
        </w:rPr>
        <w:t>Citizen Mode – English</w:t>
      </w:r>
    </w:p>
    <w:p>
      <w:pPr>
        <w:spacing w:after="40"/>
      </w:pPr>
      <w:r>
        <w:t>standby loss used is an important concept in energy efficiency | ஆற்றல் திறன்.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standby loss used என்பது Energy Efficiency | ஆற்றல் திறன் பகுதியில் முக்கியமான கருத்தாகும். எளிமையாகச் சொன்னால், இது என்ன, என்ன செய்கிறது, ஏன் முக்கியம் என்பதைப் புரிந்துகொள்ள வேண்டும். standby loss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standby loss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standby loss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standby loss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standby loss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standby loss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standby loss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Q980. How do I understand standby loss as a beginner?</w:t>
      </w:r>
    </w:p>
    <w:p>
      <w:r>
        <w:rPr>
          <w:b/>
        </w:rPr>
        <w:t>தமிழ் கேள்வி: தொடக்கநிலையிலுள்ளவர் standby loss-ஐ எப்படி புரிந்துகொள்வது?</w:t>
      </w:r>
    </w:p>
    <w:p>
      <w:pPr>
        <w:spacing w:after="0"/>
      </w:pPr>
      <w:r>
        <w:rPr>
          <w:b/>
        </w:rPr>
        <w:t>Citizen Mode – English</w:t>
      </w:r>
    </w:p>
    <w:p>
      <w:pPr>
        <w:spacing w:after="40"/>
      </w:pPr>
      <w:r>
        <w:t>standby loss as a beginner is an important concept in energy efficiency | ஆற்றல் திறன்.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standby loss as a beginner என்பது Energy Efficiency | ஆற்றல் திறன் பகுதியில் முக்கியமான கருத்தாகும். எளிமையாகச் சொன்னால், இது என்ன, என்ன செய்கிறது, ஏன் முக்கியம் என்பதைப் புரிந்துகொள்ள வேண்டும். தொடக்கநிலையிலுள்ளவர் standby loss-ஐ எப்படி புரிந்துகொள்வது? என்ற கேள்வியை நடைமுறை உதாரணத்துடன் புரிந்துகொள்ளலாம்.</w:t>
      </w:r>
    </w:p>
    <w:p>
      <w:pPr>
        <w:spacing w:after="0"/>
      </w:pPr>
      <w:r>
        <w:rPr>
          <w:b/>
        </w:rPr>
        <w:t>Student Mode – English</w:t>
      </w:r>
    </w:p>
    <w:p>
      <w:pPr>
        <w:spacing w:after="40"/>
      </w:pPr>
      <w:r>
        <w:t>Student view: Define standby loss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standby loss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standby loss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standby loss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standby loss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standby loss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Q981. What is power factor correction?</w:t>
      </w:r>
    </w:p>
    <w:p>
      <w:r>
        <w:rPr>
          <w:b/>
        </w:rPr>
        <w:t>தமிழ் கேள்வி: power factor correction என்றால் என்ன?</w:t>
      </w:r>
    </w:p>
    <w:p>
      <w:pPr>
        <w:spacing w:after="0"/>
      </w:pPr>
      <w:r>
        <w:rPr>
          <w:b/>
        </w:rPr>
        <w:t>Citizen Mode – English</w:t>
      </w:r>
    </w:p>
    <w:p>
      <w:pPr>
        <w:spacing w:after="40"/>
      </w:pPr>
      <w:r>
        <w:t>power factor correction is an important concept in energy efficiency | ஆற்றல் திறன்.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power factor correction என்பது Energy Efficiency | ஆற்றல் திறன் பகுதியில் முக்கியமான கருத்தாகும். எளிமையாகச் சொன்னால், இது என்ன, என்ன செய்கிறது, ஏன் முக்கியம் என்பதைப் புரிந்துகொள்ள வேண்டும். power factor correction என்றால் என்ன? என்ற கேள்வியை நடைமுறை உதாரணத்துடன் புரிந்துகொள்ளலாம்.</w:t>
      </w:r>
    </w:p>
    <w:p>
      <w:pPr>
        <w:spacing w:after="0"/>
      </w:pPr>
      <w:r>
        <w:rPr>
          <w:b/>
        </w:rPr>
        <w:t>Student Mode – English</w:t>
      </w:r>
    </w:p>
    <w:p>
      <w:pPr>
        <w:spacing w:after="40"/>
      </w:pPr>
      <w:r>
        <w:t>Student view: Define power factor correction,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power factor correction-ன்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power factor correction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power factor correction-ஐ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power factor correction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power factor correction-ஐ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Q982. Why is power factor correction important?</w:t>
      </w:r>
    </w:p>
    <w:p>
      <w:r>
        <w:rPr>
          <w:b/>
        </w:rPr>
        <w:t>தமிழ் கேள்வி: power factor correction ஏன் முக்கியம்?</w:t>
      </w:r>
    </w:p>
    <w:p>
      <w:pPr>
        <w:spacing w:after="0"/>
      </w:pPr>
      <w:r>
        <w:rPr>
          <w:b/>
        </w:rPr>
        <w:t>Citizen Mode – English</w:t>
      </w:r>
    </w:p>
    <w:p>
      <w:pPr>
        <w:spacing w:after="40"/>
      </w:pPr>
      <w:r>
        <w:t>power factor correction important is an important concept in energy efficiency | ஆற்றல் திறன்.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power factor correction important என்பது Energy Efficiency | ஆற்றல் திறன் பகுதியில் முக்கியமான கருத்தாகும். எளிமையாகச் சொன்னால், இது என்ன, என்ன செய்கிறது, ஏன் முக்கியம் என்பதைப் புரிந்துகொள்ள வேண்டும். power factor correction ஏன் முக்கியம்? என்ற கேள்வியை நடைமுறை உதாரணத்துடன் புரிந்துகொள்ளலாம்.</w:t>
      </w:r>
    </w:p>
    <w:p>
      <w:pPr>
        <w:spacing w:after="0"/>
      </w:pPr>
      <w:r>
        <w:rPr>
          <w:b/>
        </w:rPr>
        <w:t>Student Mode – English</w:t>
      </w:r>
    </w:p>
    <w:p>
      <w:pPr>
        <w:spacing w:after="40"/>
      </w:pPr>
      <w:r>
        <w:t>Student view: Define power factor correction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power factor correction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power factor correction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power factor correction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power factor correction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power factor correction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Q983. How does power factor correction work?</w:t>
      </w:r>
    </w:p>
    <w:p>
      <w:r>
        <w:rPr>
          <w:b/>
        </w:rPr>
        <w:t>தமிழ் கேள்வி: power factor correction எப்படி வேலை செய்கிறது?</w:t>
      </w:r>
    </w:p>
    <w:p>
      <w:pPr>
        <w:spacing w:after="0"/>
      </w:pPr>
      <w:r>
        <w:rPr>
          <w:b/>
        </w:rPr>
        <w:t>Citizen Mode – English</w:t>
      </w:r>
    </w:p>
    <w:p>
      <w:pPr>
        <w:spacing w:after="40"/>
      </w:pPr>
      <w:r>
        <w:t>power factor correction work is an important concept in energy efficiency | ஆற்றல் திறன்.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power factor correction work என்பது Energy Efficiency | ஆற்றல் திறன் பகுதியில் முக்கியமான கருத்தாகும். எளிமையாகச் சொன்னால், இது என்ன, என்ன செய்கிறது, ஏன் முக்கியம் என்பதைப் புரிந்துகொள்ள வேண்டும். power factor correction எப்படி வேலை செய்கிறது? என்ற கேள்வியை நடைமுறை உதாரணத்துடன் புரிந்துகொள்ளலாம்.</w:t>
      </w:r>
    </w:p>
    <w:p>
      <w:pPr>
        <w:spacing w:after="0"/>
      </w:pPr>
      <w:r>
        <w:rPr>
          <w:b/>
        </w:rPr>
        <w:t>Student Mode – English</w:t>
      </w:r>
    </w:p>
    <w:p>
      <w:pPr>
        <w:spacing w:after="40"/>
      </w:pPr>
      <w:r>
        <w:t>Student view: Define power factor correction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power factor correction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power factor correction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power factor correction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power factor correction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power factor correction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Q984. Where is power factor correction used?</w:t>
      </w:r>
    </w:p>
    <w:p>
      <w:r>
        <w:rPr>
          <w:b/>
        </w:rPr>
        <w:t>தமிழ் கேள்வி: power factor correction எங்கு பயன்படுத்தப்படுகிறது?</w:t>
      </w:r>
    </w:p>
    <w:p>
      <w:pPr>
        <w:spacing w:after="0"/>
      </w:pPr>
      <w:r>
        <w:rPr>
          <w:b/>
        </w:rPr>
        <w:t>Citizen Mode – English</w:t>
      </w:r>
    </w:p>
    <w:p>
      <w:pPr>
        <w:spacing w:after="40"/>
      </w:pPr>
      <w:r>
        <w:t>power factor correction used is an important concept in energy efficiency | ஆற்றல் திறன்.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power factor correction used என்பது Energy Efficiency | ஆற்றல் திறன் பகுதியில் முக்கியமான கருத்தாகும். எளிமையாகச் சொன்னால், இது என்ன, என்ன செய்கிறது, ஏன் முக்கியம் என்பதைப் புரிந்துகொள்ள வேண்டும். power factor correction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power factor correction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power factor correction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power factor correction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power factor correction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power factor correction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power factor correction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Q985. How do I understand power factor correction as a beginner?</w:t>
      </w:r>
    </w:p>
    <w:p>
      <w:r>
        <w:rPr>
          <w:b/>
        </w:rPr>
        <w:t>தமிழ் கேள்வி: தொடக்கநிலையிலுள்ளவர் power factor correction-ஐ எப்படி புரிந்துகொள்வது?</w:t>
      </w:r>
    </w:p>
    <w:p>
      <w:pPr>
        <w:spacing w:after="0"/>
      </w:pPr>
      <w:r>
        <w:rPr>
          <w:b/>
        </w:rPr>
        <w:t>Citizen Mode – English</w:t>
      </w:r>
    </w:p>
    <w:p>
      <w:pPr>
        <w:spacing w:after="40"/>
      </w:pPr>
      <w:r>
        <w:t>power factor correction as a beginner is an important concept in energy efficiency | ஆற்றல் திறன்.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power factor correction as a beginner என்பது Energy Efficiency | ஆற்றல் திறன் பகுதியில் முக்கியமான கருத்தாகும். எளிமையாகச் சொன்னால், இது என்ன, என்ன செய்கிறது, ஏன் முக்கியம் என்பதைப் புரிந்துகொள்ள வேண்டும். தொடக்கநிலையிலுள்ளவர் power factor correction-ஐ எப்படி புரிந்துகொள்வது? என்ற கேள்வியை நடைமுறை உதாரணத்துடன் புரிந்துகொள்ளலாம்.</w:t>
      </w:r>
    </w:p>
    <w:p>
      <w:pPr>
        <w:spacing w:after="0"/>
      </w:pPr>
      <w:r>
        <w:rPr>
          <w:b/>
        </w:rPr>
        <w:t>Student Mode – English</w:t>
      </w:r>
    </w:p>
    <w:p>
      <w:pPr>
        <w:spacing w:after="40"/>
      </w:pPr>
      <w:r>
        <w:t>Student view: Define power factor correction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power factor correction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power factor correction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power factor correction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power factor correction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power factor correction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Q986. What is energy audit?</w:t>
      </w:r>
    </w:p>
    <w:p>
      <w:r>
        <w:rPr>
          <w:b/>
        </w:rPr>
        <w:t>தமிழ் கேள்வி: energy audit என்றால் என்ன?</w:t>
      </w:r>
    </w:p>
    <w:p>
      <w:pPr>
        <w:spacing w:after="0"/>
      </w:pPr>
      <w:r>
        <w:rPr>
          <w:b/>
        </w:rPr>
        <w:t>Citizen Mode – English</w:t>
      </w:r>
    </w:p>
    <w:p>
      <w:pPr>
        <w:spacing w:after="40"/>
      </w:pPr>
      <w:r>
        <w:t>energy audit is an important concept in energy efficiency | ஆற்றல் திறன்.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energy audit என்பது Energy Efficiency | ஆற்றல் திறன் பகுதியில் முக்கியமான கருத்தாகும். எளிமையாகச் சொன்னால், இது என்ன, என்ன செய்கிறது, ஏன் முக்கியம் என்பதைப் புரிந்துகொள்ள வேண்டும். energy audit என்றால் என்ன? என்ற கேள்வியை நடைமுறை உதாரணத்துடன் புரிந்துகொள்ளலாம்.</w:t>
      </w:r>
    </w:p>
    <w:p>
      <w:pPr>
        <w:spacing w:after="0"/>
      </w:pPr>
      <w:r>
        <w:rPr>
          <w:b/>
        </w:rPr>
        <w:t>Student Mode – English</w:t>
      </w:r>
    </w:p>
    <w:p>
      <w:pPr>
        <w:spacing w:after="40"/>
      </w:pPr>
      <w:r>
        <w:t>Student view: Define energy audit,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energy audit-ன்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energy audit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energy audit-ஐ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energy audit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energy audit-ஐ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Q987. Why is energy audit important?</w:t>
      </w:r>
    </w:p>
    <w:p>
      <w:r>
        <w:rPr>
          <w:b/>
        </w:rPr>
        <w:t>தமிழ் கேள்வி: energy audit ஏன் முக்கியம்?</w:t>
      </w:r>
    </w:p>
    <w:p>
      <w:pPr>
        <w:spacing w:after="0"/>
      </w:pPr>
      <w:r>
        <w:rPr>
          <w:b/>
        </w:rPr>
        <w:t>Citizen Mode – English</w:t>
      </w:r>
    </w:p>
    <w:p>
      <w:pPr>
        <w:spacing w:after="40"/>
      </w:pPr>
      <w:r>
        <w:t>energy audit important is an important concept in energy efficiency | ஆற்றல் திறன்.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energy audit important என்பது Energy Efficiency | ஆற்றல் திறன் பகுதியில் முக்கியமான கருத்தாகும். எளிமையாகச் சொன்னால், இது என்ன, என்ன செய்கிறது, ஏன் முக்கியம் என்பதைப் புரிந்துகொள்ள வேண்டும். energy audit ஏன் முக்கியம்? என்ற கேள்வியை நடைமுறை உதாரணத்துடன் புரிந்துகொள்ளலாம்.</w:t>
      </w:r>
    </w:p>
    <w:p>
      <w:pPr>
        <w:spacing w:after="0"/>
      </w:pPr>
      <w:r>
        <w:rPr>
          <w:b/>
        </w:rPr>
        <w:t>Student Mode – English</w:t>
      </w:r>
    </w:p>
    <w:p>
      <w:pPr>
        <w:spacing w:after="40"/>
      </w:pPr>
      <w:r>
        <w:t>Student view: Define energy audit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energy audit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energy audit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energy audit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energy audit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energy audit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Q988. How does energy audit work?</w:t>
      </w:r>
    </w:p>
    <w:p>
      <w:r>
        <w:rPr>
          <w:b/>
        </w:rPr>
        <w:t>தமிழ் கேள்வி: energy audit எப்படி வேலை செய்கிறது?</w:t>
      </w:r>
    </w:p>
    <w:p>
      <w:pPr>
        <w:spacing w:after="0"/>
      </w:pPr>
      <w:r>
        <w:rPr>
          <w:b/>
        </w:rPr>
        <w:t>Citizen Mode – English</w:t>
      </w:r>
    </w:p>
    <w:p>
      <w:pPr>
        <w:spacing w:after="40"/>
      </w:pPr>
      <w:r>
        <w:t>energy audit work is an important concept in energy efficiency | ஆற்றல் திறன்.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energy audit work என்பது Energy Efficiency | ஆற்றல் திறன் பகுதியில் முக்கியமான கருத்தாகும். எளிமையாகச் சொன்னால், இது என்ன, என்ன செய்கிறது, ஏன் முக்கியம் என்பதைப் புரிந்துகொள்ள வேண்டும். energy audit எப்படி வேலை செய்கிறது? என்ற கேள்வியை நடைமுறை உதாரணத்துடன் புரிந்துகொள்ளலாம்.</w:t>
      </w:r>
    </w:p>
    <w:p>
      <w:pPr>
        <w:spacing w:after="0"/>
      </w:pPr>
      <w:r>
        <w:rPr>
          <w:b/>
        </w:rPr>
        <w:t>Student Mode – English</w:t>
      </w:r>
    </w:p>
    <w:p>
      <w:pPr>
        <w:spacing w:after="40"/>
      </w:pPr>
      <w:r>
        <w:t>Student view: Define energy audit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energy audit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energy audit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energy audit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energy audit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energy audit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Q989. Where is energy audit used?</w:t>
      </w:r>
    </w:p>
    <w:p>
      <w:r>
        <w:rPr>
          <w:b/>
        </w:rPr>
        <w:t>தமிழ் கேள்வி: energy audit எங்கு பயன்படுத்தப்படுகிறது?</w:t>
      </w:r>
    </w:p>
    <w:p>
      <w:pPr>
        <w:spacing w:after="0"/>
      </w:pPr>
      <w:r>
        <w:rPr>
          <w:b/>
        </w:rPr>
        <w:t>Citizen Mode – English</w:t>
      </w:r>
    </w:p>
    <w:p>
      <w:pPr>
        <w:spacing w:after="40"/>
      </w:pPr>
      <w:r>
        <w:t>energy audit used is an important concept in energy efficiency | ஆற்றல் திறன்.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energy audit used என்பது Energy Efficiency | ஆற்றல் திறன் பகுதியில் முக்கியமான கருத்தாகும். எளிமையாகச் சொன்னால், இது என்ன, என்ன செய்கிறது, ஏன் முக்கியம் என்பதைப் புரிந்துகொள்ள வேண்டும். energy audit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energy audit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energy audit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energy audit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energy audit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energy audit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energy audit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Q990. How do I understand energy audit as a beginner?</w:t>
      </w:r>
    </w:p>
    <w:p>
      <w:r>
        <w:rPr>
          <w:b/>
        </w:rPr>
        <w:t>தமிழ் கேள்வி: தொடக்கநிலையிலுள்ளவர் energy audit-ஐ எப்படி புரிந்துகொள்வது?</w:t>
      </w:r>
    </w:p>
    <w:p>
      <w:pPr>
        <w:spacing w:after="0"/>
      </w:pPr>
      <w:r>
        <w:rPr>
          <w:b/>
        </w:rPr>
        <w:t>Citizen Mode – English</w:t>
      </w:r>
    </w:p>
    <w:p>
      <w:pPr>
        <w:spacing w:after="40"/>
      </w:pPr>
      <w:r>
        <w:t>energy audit as a beginner is an important concept in energy efficiency | ஆற்றல் திறன்.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energy audit as a beginner என்பது Energy Efficiency | ஆற்றல் திறன் பகுதியில் முக்கியமான கருத்தாகும். எளிமையாகச் சொன்னால், இது என்ன, என்ன செய்கிறது, ஏன் முக்கியம் என்பதைப் புரிந்துகொள்ள வேண்டும். தொடக்கநிலையிலுள்ளவர் energy audit-ஐ எப்படி புரிந்துகொள்வது? என்ற கேள்வியை நடைமுறை உதாரணத்துடன் புரிந்துகொள்ளலாம்.</w:t>
      </w:r>
    </w:p>
    <w:p>
      <w:pPr>
        <w:spacing w:after="0"/>
      </w:pPr>
      <w:r>
        <w:rPr>
          <w:b/>
        </w:rPr>
        <w:t>Student Mode – English</w:t>
      </w:r>
    </w:p>
    <w:p>
      <w:pPr>
        <w:spacing w:after="40"/>
      </w:pPr>
      <w:r>
        <w:t>Student view: Define energy audit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energy audit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energy audit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energy audit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energy audit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energy audit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Q991. What is DSM?</w:t>
      </w:r>
    </w:p>
    <w:p>
      <w:r>
        <w:rPr>
          <w:b/>
        </w:rPr>
        <w:t>தமிழ் கேள்வி: DSM என்றால் என்ன?</w:t>
      </w:r>
    </w:p>
    <w:p>
      <w:pPr>
        <w:spacing w:after="0"/>
      </w:pPr>
      <w:r>
        <w:rPr>
          <w:b/>
        </w:rPr>
        <w:t>Citizen Mode – English</w:t>
      </w:r>
    </w:p>
    <w:p>
      <w:pPr>
        <w:spacing w:after="40"/>
      </w:pPr>
      <w:r>
        <w:t>DSM is an important concept in energy efficiency | ஆற்றல் திறன்.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DSM என்பது Energy Efficiency | ஆற்றல் திறன் பகுதியில் முக்கியமான கருத்தாகும். எளிமையாகச் சொன்னால், இது என்ன, என்ன செய்கிறது, ஏன் முக்கியம் என்பதைப் புரிந்துகொள்ள வேண்டும். DSM என்றால் என்ன? என்ற கேள்வியை நடைமுறை உதாரணத்துடன் புரிந்துகொள்ளலாம்.</w:t>
      </w:r>
    </w:p>
    <w:p>
      <w:pPr>
        <w:spacing w:after="0"/>
      </w:pPr>
      <w:r>
        <w:rPr>
          <w:b/>
        </w:rPr>
        <w:t>Student Mode – English</w:t>
      </w:r>
    </w:p>
    <w:p>
      <w:pPr>
        <w:spacing w:after="40"/>
      </w:pPr>
      <w:r>
        <w:t>Student view: Define DSM,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DSM-ன்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DSM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DSM-ஐ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DSM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DSM-ஐ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Q992. Why is DSM important?</w:t>
      </w:r>
    </w:p>
    <w:p>
      <w:r>
        <w:rPr>
          <w:b/>
        </w:rPr>
        <w:t>தமிழ் கேள்வி: DSM ஏன் முக்கியம்?</w:t>
      </w:r>
    </w:p>
    <w:p>
      <w:pPr>
        <w:spacing w:after="0"/>
      </w:pPr>
      <w:r>
        <w:rPr>
          <w:b/>
        </w:rPr>
        <w:t>Citizen Mode – English</w:t>
      </w:r>
    </w:p>
    <w:p>
      <w:pPr>
        <w:spacing w:after="40"/>
      </w:pPr>
      <w:r>
        <w:t>DSM important is an important concept in energy efficiency | ஆற்றல் திறன்.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DSM important என்பது Energy Efficiency | ஆற்றல் திறன் பகுதியில் முக்கியமான கருத்தாகும். எளிமையாகச் சொன்னால், இது என்ன, என்ன செய்கிறது, ஏன் முக்கியம் என்பதைப் புரிந்துகொள்ள வேண்டும். DSM ஏன் முக்கியம்? என்ற கேள்வியை நடைமுறை உதாரணத்துடன் புரிந்துகொள்ளலாம்.</w:t>
      </w:r>
    </w:p>
    <w:p>
      <w:pPr>
        <w:spacing w:after="0"/>
      </w:pPr>
      <w:r>
        <w:rPr>
          <w:b/>
        </w:rPr>
        <w:t>Student Mode – English</w:t>
      </w:r>
    </w:p>
    <w:p>
      <w:pPr>
        <w:spacing w:after="40"/>
      </w:pPr>
      <w:r>
        <w:t>Student view: Define DSM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DSM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DSM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DSM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DSM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DSM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Q993. How does DSM work?</w:t>
      </w:r>
    </w:p>
    <w:p>
      <w:r>
        <w:rPr>
          <w:b/>
        </w:rPr>
        <w:t>தமிழ் கேள்வி: DSM எப்படி வேலை செய்கிறது?</w:t>
      </w:r>
    </w:p>
    <w:p>
      <w:pPr>
        <w:spacing w:after="0"/>
      </w:pPr>
      <w:r>
        <w:rPr>
          <w:b/>
        </w:rPr>
        <w:t>Citizen Mode – English</w:t>
      </w:r>
    </w:p>
    <w:p>
      <w:pPr>
        <w:spacing w:after="40"/>
      </w:pPr>
      <w:r>
        <w:t>DSM work is an important concept in energy efficiency | ஆற்றல் திறன்.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DSM work என்பது Energy Efficiency | ஆற்றல் திறன் பகுதியில் முக்கியமான கருத்தாகும். எளிமையாகச் சொன்னால், இது என்ன, என்ன செய்கிறது, ஏன் முக்கியம் என்பதைப் புரிந்துகொள்ள வேண்டும். DSM எப்படி வேலை செய்கிறது? என்ற கேள்வியை நடைமுறை உதாரணத்துடன் புரிந்துகொள்ளலாம்.</w:t>
      </w:r>
    </w:p>
    <w:p>
      <w:pPr>
        <w:spacing w:after="0"/>
      </w:pPr>
      <w:r>
        <w:rPr>
          <w:b/>
        </w:rPr>
        <w:t>Student Mode – English</w:t>
      </w:r>
    </w:p>
    <w:p>
      <w:pPr>
        <w:spacing w:after="40"/>
      </w:pPr>
      <w:r>
        <w:t>Student view: Define DSM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DSM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DSM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DSM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DSM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DSM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Q994. Where is DSM used?</w:t>
      </w:r>
    </w:p>
    <w:p>
      <w:r>
        <w:rPr>
          <w:b/>
        </w:rPr>
        <w:t>தமிழ் கேள்வி: DSM எங்கு பயன்படுத்தப்படுகிறது?</w:t>
      </w:r>
    </w:p>
    <w:p>
      <w:pPr>
        <w:spacing w:after="0"/>
      </w:pPr>
      <w:r>
        <w:rPr>
          <w:b/>
        </w:rPr>
        <w:t>Citizen Mode – English</w:t>
      </w:r>
    </w:p>
    <w:p>
      <w:pPr>
        <w:spacing w:after="40"/>
      </w:pPr>
      <w:r>
        <w:t>DSM used is an important concept in energy efficiency | ஆற்றல் திறன்.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DSM used என்பது Energy Efficiency | ஆற்றல் திறன் பகுதியில் முக்கியமான கருத்தாகும். எளிமையாகச் சொன்னால், இது என்ன, என்ன செய்கிறது, ஏன் முக்கியம் என்பதைப் புரிந்துகொள்ள வேண்டும். DSM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DSM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DSM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DSM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DSM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DSM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DSM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Q995. How do I understand DSM as a beginner?</w:t>
      </w:r>
    </w:p>
    <w:p>
      <w:r>
        <w:rPr>
          <w:b/>
        </w:rPr>
        <w:t>தமிழ் கேள்வி: தொடக்கநிலையிலுள்ளவர் DSM-ஐ எப்படி புரிந்துகொள்வது?</w:t>
      </w:r>
    </w:p>
    <w:p>
      <w:pPr>
        <w:spacing w:after="0"/>
      </w:pPr>
      <w:r>
        <w:rPr>
          <w:b/>
        </w:rPr>
        <w:t>Citizen Mode – English</w:t>
      </w:r>
    </w:p>
    <w:p>
      <w:pPr>
        <w:spacing w:after="40"/>
      </w:pPr>
      <w:r>
        <w:t>DSM as a beginner is an important concept in energy efficiency | ஆற்றல் திறன்.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DSM as a beginner என்பது Energy Efficiency | ஆற்றல் திறன் பகுதியில் முக்கியமான கருத்தாகும். எளிமையாகச் சொன்னால், இது என்ன, என்ன செய்கிறது, ஏன் முக்கியம் என்பதைப் புரிந்துகொள்ள வேண்டும். தொடக்கநிலையிலுள்ளவர் DSM-ஐ எப்படி புரிந்துகொள்வது? என்ற கேள்வியை நடைமுறை உதாரணத்துடன் புரிந்துகொள்ளலாம்.</w:t>
      </w:r>
    </w:p>
    <w:p>
      <w:pPr>
        <w:spacing w:after="0"/>
      </w:pPr>
      <w:r>
        <w:rPr>
          <w:b/>
        </w:rPr>
        <w:t>Student Mode – English</w:t>
      </w:r>
    </w:p>
    <w:p>
      <w:pPr>
        <w:spacing w:after="40"/>
      </w:pPr>
      <w:r>
        <w:t>Student view: Define DSM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DSM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DSM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DSM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DSM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DSM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Q996. What is peak demand?</w:t>
      </w:r>
    </w:p>
    <w:p>
      <w:r>
        <w:rPr>
          <w:b/>
        </w:rPr>
        <w:t>தமிழ் கேள்வி: peak demand என்றால் என்ன?</w:t>
      </w:r>
    </w:p>
    <w:p>
      <w:pPr>
        <w:spacing w:after="0"/>
      </w:pPr>
      <w:r>
        <w:rPr>
          <w:b/>
        </w:rPr>
        <w:t>Citizen Mode – English</w:t>
      </w:r>
    </w:p>
    <w:p>
      <w:pPr>
        <w:spacing w:after="40"/>
      </w:pPr>
      <w:r>
        <w:t>peak demand is an important concept in energy efficiency | ஆற்றல் திறன்.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peak demand என்பது Energy Efficiency | ஆற்றல் திறன் பகுதியில் முக்கியமான கருத்தாகும். எளிமையாகச் சொன்னால், இது என்ன, என்ன செய்கிறது, ஏன் முக்கியம் என்பதைப் புரிந்துகொள்ள வேண்டும். peak demand என்றால் என்ன? என்ற கேள்வியை நடைமுறை உதாரணத்துடன் புரிந்துகொள்ளலாம்.</w:t>
      </w:r>
    </w:p>
    <w:p>
      <w:pPr>
        <w:spacing w:after="0"/>
      </w:pPr>
      <w:r>
        <w:rPr>
          <w:b/>
        </w:rPr>
        <w:t>Student Mode – English</w:t>
      </w:r>
    </w:p>
    <w:p>
      <w:pPr>
        <w:spacing w:after="40"/>
      </w:pPr>
      <w:r>
        <w:t>Student view: Define peak demand,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peak demand-ன்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peak demand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peak demand-ஐ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peak demand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peak demand-ஐ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Q997. Why is peak demand important?</w:t>
      </w:r>
    </w:p>
    <w:p>
      <w:r>
        <w:rPr>
          <w:b/>
        </w:rPr>
        <w:t>தமிழ் கேள்வி: peak demand ஏன் முக்கியம்?</w:t>
      </w:r>
    </w:p>
    <w:p>
      <w:pPr>
        <w:spacing w:after="0"/>
      </w:pPr>
      <w:r>
        <w:rPr>
          <w:b/>
        </w:rPr>
        <w:t>Citizen Mode – English</w:t>
      </w:r>
    </w:p>
    <w:p>
      <w:pPr>
        <w:spacing w:after="40"/>
      </w:pPr>
      <w:r>
        <w:t>peak demand important is an important concept in energy efficiency | ஆற்றல் திறன்.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peak demand important என்பது Energy Efficiency | ஆற்றல் திறன் பகுதியில் முக்கியமான கருத்தாகும். எளிமையாகச் சொன்னால், இது என்ன, என்ன செய்கிறது, ஏன் முக்கியம் என்பதைப் புரிந்துகொள்ள வேண்டும். peak demand ஏன் முக்கியம்? என்ற கேள்வியை நடைமுறை உதாரணத்துடன் புரிந்துகொள்ளலாம்.</w:t>
      </w:r>
    </w:p>
    <w:p>
      <w:pPr>
        <w:spacing w:after="0"/>
      </w:pPr>
      <w:r>
        <w:rPr>
          <w:b/>
        </w:rPr>
        <w:t>Student Mode – English</w:t>
      </w:r>
    </w:p>
    <w:p>
      <w:pPr>
        <w:spacing w:after="40"/>
      </w:pPr>
      <w:r>
        <w:t>Student view: Define peak demand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peak demand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peak demand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peak demand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peak demand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peak demand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Q998. How does peak demand work?</w:t>
      </w:r>
    </w:p>
    <w:p>
      <w:r>
        <w:rPr>
          <w:b/>
        </w:rPr>
        <w:t>தமிழ் கேள்வி: peak demand எப்படி வேலை செய்கிறது?</w:t>
      </w:r>
    </w:p>
    <w:p>
      <w:pPr>
        <w:spacing w:after="0"/>
      </w:pPr>
      <w:r>
        <w:rPr>
          <w:b/>
        </w:rPr>
        <w:t>Citizen Mode – English</w:t>
      </w:r>
    </w:p>
    <w:p>
      <w:pPr>
        <w:spacing w:after="40"/>
      </w:pPr>
      <w:r>
        <w:t>peak demand work is an important concept in energy efficiency | ஆற்றல் திறன்.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peak demand work என்பது Energy Efficiency | ஆற்றல் திறன் பகுதியில் முக்கியமான கருத்தாகும். எளிமையாகச் சொன்னால், இது என்ன, என்ன செய்கிறது, ஏன் முக்கியம் என்பதைப் புரிந்துகொள்ள வேண்டும். peak demand எப்படி வேலை செய்கிறது? என்ற கேள்வியை நடைமுறை உதாரணத்துடன் புரிந்துகொள்ளலாம்.</w:t>
      </w:r>
    </w:p>
    <w:p>
      <w:pPr>
        <w:spacing w:after="0"/>
      </w:pPr>
      <w:r>
        <w:rPr>
          <w:b/>
        </w:rPr>
        <w:t>Student Mode – English</w:t>
      </w:r>
    </w:p>
    <w:p>
      <w:pPr>
        <w:spacing w:after="40"/>
      </w:pPr>
      <w:r>
        <w:t>Student view: Define peak demand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peak demand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peak demand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peak demand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peak demand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peak demand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Q999. Where is peak demand used?</w:t>
      </w:r>
    </w:p>
    <w:p>
      <w:r>
        <w:rPr>
          <w:b/>
        </w:rPr>
        <w:t>தமிழ் கேள்வி: peak demand எங்கு பயன்படுத்தப்படுகிறது?</w:t>
      </w:r>
    </w:p>
    <w:p>
      <w:pPr>
        <w:spacing w:after="0"/>
      </w:pPr>
      <w:r>
        <w:rPr>
          <w:b/>
        </w:rPr>
        <w:t>Citizen Mode – English</w:t>
      </w:r>
    </w:p>
    <w:p>
      <w:pPr>
        <w:spacing w:after="40"/>
      </w:pPr>
      <w:r>
        <w:t>peak demand used is an important concept in energy efficiency | ஆற்றல் திறன்.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peak demand used என்பது Energy Efficiency | ஆற்றல் திறன் பகுதியில் முக்கியமான கருத்தாகும். எளிமையாகச் சொன்னால், இது என்ன, என்ன செய்கிறது, ஏன் முக்கியம் என்பதைப் புரிந்துகொள்ள வேண்டும். peak demand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peak demand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peak demand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peak demand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peak demand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peak demand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peak demand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Q1000. How do I understand peak demand as a beginner?</w:t>
      </w:r>
    </w:p>
    <w:p>
      <w:r>
        <w:rPr>
          <w:b/>
        </w:rPr>
        <w:t>தமிழ் கேள்வி: தொடக்கநிலையிலுள்ளவர் peak demand-ஐ எப்படி புரிந்துகொள்வது?</w:t>
      </w:r>
    </w:p>
    <w:p>
      <w:pPr>
        <w:spacing w:after="0"/>
      </w:pPr>
      <w:r>
        <w:rPr>
          <w:b/>
        </w:rPr>
        <w:t>Citizen Mode – English</w:t>
      </w:r>
    </w:p>
    <w:p>
      <w:pPr>
        <w:spacing w:after="40"/>
      </w:pPr>
      <w:r>
        <w:t>peak demand as a beginner is an important concept in energy efficiency | ஆற்றல் திறன்.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peak demand as a beginner என்பது Energy Efficiency | ஆற்றல் திறன் பகுதியில் முக்கியமான கருத்தாகும். எளிமையாகச் சொன்னால், இது என்ன, என்ன செய்கிறது, ஏன் முக்கியம் என்பதைப் புரிந்துகொள்ள வேண்டும். தொடக்கநிலையிலுள்ளவர் peak demand-ஐ எப்படி புரிந்துகொள்வது? என்ற கேள்வியை நடைமுறை உதாரணத்துடன் புரிந்துகொள்ளலாம்.</w:t>
      </w:r>
    </w:p>
    <w:p>
      <w:pPr>
        <w:spacing w:after="0"/>
      </w:pPr>
      <w:r>
        <w:rPr>
          <w:b/>
        </w:rPr>
        <w:t>Student Mode – English</w:t>
      </w:r>
    </w:p>
    <w:p>
      <w:pPr>
        <w:spacing w:after="40"/>
      </w:pPr>
      <w:r>
        <w:t>Student view: Define peak demand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peak demand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peak demand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peak demand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peak demand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peak demand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Green Energy | பசுமை ஆற்றல்</w:t>
      </w:r>
    </w:p>
    <w:p>
      <w:r>
        <w:rPr>
          <w:b/>
        </w:rPr>
        <w:t>Q1001. What is renewable energy?</w:t>
      </w:r>
    </w:p>
    <w:p>
      <w:r>
        <w:rPr>
          <w:b/>
        </w:rPr>
        <w:t>தமிழ் கேள்வி: renewable energy என்றால் என்ன?</w:t>
      </w:r>
    </w:p>
    <w:p>
      <w:pPr>
        <w:spacing w:after="0"/>
      </w:pPr>
      <w:r>
        <w:rPr>
          <w:b/>
        </w:rPr>
        <w:t>Citizen Mode – English</w:t>
      </w:r>
    </w:p>
    <w:p>
      <w:pPr>
        <w:spacing w:after="40"/>
      </w:pPr>
      <w:r>
        <w:t>renewable energy is an important concept in green energy | பசுமை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renewable energy என்பது Green Energy | பசுமை ஆற்றல் பகுதியில் முக்கியமான கருத்தாகும். எளிமையாகச் சொன்னால், இது என்ன, என்ன செய்கிறது, ஏன் முக்கியம் என்பதைப் புரிந்துகொள்ள வேண்டும். renewable energy என்றால் என்ன? என்ற கேள்வியை நடைமுறை உதாரணத்துடன் புரிந்துகொள்ளலாம்.</w:t>
      </w:r>
    </w:p>
    <w:p>
      <w:pPr>
        <w:spacing w:after="0"/>
      </w:pPr>
      <w:r>
        <w:rPr>
          <w:b/>
        </w:rPr>
        <w:t>Student Mode – English</w:t>
      </w:r>
    </w:p>
    <w:p>
      <w:pPr>
        <w:spacing w:after="40"/>
      </w:pPr>
      <w:r>
        <w:t>Student view: Define renewable energy,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renewable energy-ன்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renewable energy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renewable energy-ஐ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renewable energy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renewable energy-ஐ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Q1002. Why is renewable energy important?</w:t>
      </w:r>
    </w:p>
    <w:p>
      <w:r>
        <w:rPr>
          <w:b/>
        </w:rPr>
        <w:t>தமிழ் கேள்வி: renewable energy ஏன் முக்கியம்?</w:t>
      </w:r>
    </w:p>
    <w:p>
      <w:pPr>
        <w:spacing w:after="0"/>
      </w:pPr>
      <w:r>
        <w:rPr>
          <w:b/>
        </w:rPr>
        <w:t>Citizen Mode – English</w:t>
      </w:r>
    </w:p>
    <w:p>
      <w:pPr>
        <w:spacing w:after="40"/>
      </w:pPr>
      <w:r>
        <w:t>renewable energy important is an important concept in green energy | பசுமை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renewable energy important என்பது Green Energy | பசுமை ஆற்றல் பகுதியில் முக்கியமான கருத்தாகும். எளிமையாகச் சொன்னால், இது என்ன, என்ன செய்கிறது, ஏன் முக்கியம் என்பதைப் புரிந்துகொள்ள வேண்டும். renewable energy ஏன் முக்கியம்? என்ற கேள்வியை நடைமுறை உதாரணத்துடன் புரிந்துகொள்ளலாம்.</w:t>
      </w:r>
    </w:p>
    <w:p>
      <w:pPr>
        <w:spacing w:after="0"/>
      </w:pPr>
      <w:r>
        <w:rPr>
          <w:b/>
        </w:rPr>
        <w:t>Student Mode – English</w:t>
      </w:r>
    </w:p>
    <w:p>
      <w:pPr>
        <w:spacing w:after="40"/>
      </w:pPr>
      <w:r>
        <w:t>Student view: Define renewable energy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renewable energy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renewable energy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renewable energy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renewable energy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renewable energy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Q1003. How does renewable energy work?</w:t>
      </w:r>
    </w:p>
    <w:p>
      <w:r>
        <w:rPr>
          <w:b/>
        </w:rPr>
        <w:t>தமிழ் கேள்வி: renewable energy எப்படி வேலை செய்கிறது?</w:t>
      </w:r>
    </w:p>
    <w:p>
      <w:pPr>
        <w:spacing w:after="0"/>
      </w:pPr>
      <w:r>
        <w:rPr>
          <w:b/>
        </w:rPr>
        <w:t>Citizen Mode – English</w:t>
      </w:r>
    </w:p>
    <w:p>
      <w:pPr>
        <w:spacing w:after="40"/>
      </w:pPr>
      <w:r>
        <w:t>renewable energy work is an important concept in green energy | பசுமை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renewable energy work என்பது Green Energy | பசுமை ஆற்றல் பகுதியில் முக்கியமான கருத்தாகும். எளிமையாகச் சொன்னால், இது என்ன, என்ன செய்கிறது, ஏன் முக்கியம் என்பதைப் புரிந்துகொள்ள வேண்டும். renewable energy எப்படி வேலை செய்கிறது? என்ற கேள்வியை நடைமுறை உதாரணத்துடன் புரிந்துகொள்ளலாம்.</w:t>
      </w:r>
    </w:p>
    <w:p>
      <w:pPr>
        <w:spacing w:after="0"/>
      </w:pPr>
      <w:r>
        <w:rPr>
          <w:b/>
        </w:rPr>
        <w:t>Student Mode – English</w:t>
      </w:r>
    </w:p>
    <w:p>
      <w:pPr>
        <w:spacing w:after="40"/>
      </w:pPr>
      <w:r>
        <w:t>Student view: Define renewable energy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renewable energy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renewable energy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renewable energy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renewable energy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renewable energy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Q1004. Where is renewable energy used?</w:t>
      </w:r>
    </w:p>
    <w:p>
      <w:r>
        <w:rPr>
          <w:b/>
        </w:rPr>
        <w:t>தமிழ் கேள்வி: renewable energy எங்கு பயன்படுத்தப்படுகிறது?</w:t>
      </w:r>
    </w:p>
    <w:p>
      <w:pPr>
        <w:spacing w:after="0"/>
      </w:pPr>
      <w:r>
        <w:rPr>
          <w:b/>
        </w:rPr>
        <w:t>Citizen Mode – English</w:t>
      </w:r>
    </w:p>
    <w:p>
      <w:pPr>
        <w:spacing w:after="40"/>
      </w:pPr>
      <w:r>
        <w:t>renewable energy used is an important concept in green energy | பசுமை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renewable energy used என்பது Green Energy | பசுமை ஆற்றல் பகுதியில் முக்கியமான கருத்தாகும். எளிமையாகச் சொன்னால், இது என்ன, என்ன செய்கிறது, ஏன் முக்கியம் என்பதைப் புரிந்துகொள்ள வேண்டும். renewable energy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renewable energy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renewable energy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renewable energy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renewable energy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renewable energy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renewable energy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Q1005. How do I understand renewable energy as a beginner?</w:t>
      </w:r>
    </w:p>
    <w:p>
      <w:r>
        <w:rPr>
          <w:b/>
        </w:rPr>
        <w:t>தமிழ் கேள்வி: தொடக்கநிலையிலுள்ளவர் renewable energy-ஐ எப்படி புரிந்துகொள்வது?</w:t>
      </w:r>
    </w:p>
    <w:p>
      <w:pPr>
        <w:spacing w:after="0"/>
      </w:pPr>
      <w:r>
        <w:rPr>
          <w:b/>
        </w:rPr>
        <w:t>Citizen Mode – English</w:t>
      </w:r>
    </w:p>
    <w:p>
      <w:pPr>
        <w:spacing w:after="40"/>
      </w:pPr>
      <w:r>
        <w:t>renewable energy as a beginner is an important concept in green energy | பசுமை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renewable energy as a beginner என்பது Green Energy | பசுமை ஆற்றல் பகுதியில் முக்கியமான கருத்தாகும். எளிமையாகச் சொன்னால், இது என்ன, என்ன செய்கிறது, ஏன் முக்கியம் என்பதைப் புரிந்துகொள்ள வேண்டும். தொடக்கநிலையிலுள்ளவர் renewable energy-ஐ எப்படி புரிந்துகொள்வது? என்ற கேள்வியை நடைமுறை உதாரணத்துடன் புரிந்துகொள்ளலாம்.</w:t>
      </w:r>
    </w:p>
    <w:p>
      <w:pPr>
        <w:spacing w:after="0"/>
      </w:pPr>
      <w:r>
        <w:rPr>
          <w:b/>
        </w:rPr>
        <w:t>Student Mode – English</w:t>
      </w:r>
    </w:p>
    <w:p>
      <w:pPr>
        <w:spacing w:after="40"/>
      </w:pPr>
      <w:r>
        <w:t>Student view: Define renewable energy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renewable energy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renewable energy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renewable energy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renewable energy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renewable energy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Q1006. What is clean energy?</w:t>
      </w:r>
    </w:p>
    <w:p>
      <w:r>
        <w:rPr>
          <w:b/>
        </w:rPr>
        <w:t>தமிழ் கேள்வி: clean energy என்றால் என்ன?</w:t>
      </w:r>
    </w:p>
    <w:p>
      <w:pPr>
        <w:spacing w:after="0"/>
      </w:pPr>
      <w:r>
        <w:rPr>
          <w:b/>
        </w:rPr>
        <w:t>Citizen Mode – English</w:t>
      </w:r>
    </w:p>
    <w:p>
      <w:pPr>
        <w:spacing w:after="40"/>
      </w:pPr>
      <w:r>
        <w:t>clean energy is an important concept in green energy | பசுமை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clean energy என்பது Green Energy | பசுமை ஆற்றல் பகுதியில் முக்கியமான கருத்தாகும். எளிமையாகச் சொன்னால், இது என்ன, என்ன செய்கிறது, ஏன் முக்கியம் என்பதைப் புரிந்துகொள்ள வேண்டும். clean energy என்றால் என்ன? என்ற கேள்வியை நடைமுறை உதாரணத்துடன் புரிந்துகொள்ளலாம்.</w:t>
      </w:r>
    </w:p>
    <w:p>
      <w:pPr>
        <w:spacing w:after="0"/>
      </w:pPr>
      <w:r>
        <w:rPr>
          <w:b/>
        </w:rPr>
        <w:t>Student Mode – English</w:t>
      </w:r>
    </w:p>
    <w:p>
      <w:pPr>
        <w:spacing w:after="40"/>
      </w:pPr>
      <w:r>
        <w:t>Student view: Define clean energy,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clean energy-ன்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clean energy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clean energy-ஐ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clean energy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clean energy-ஐ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Q1007. Why is clean energy important?</w:t>
      </w:r>
    </w:p>
    <w:p>
      <w:r>
        <w:rPr>
          <w:b/>
        </w:rPr>
        <w:t>தமிழ் கேள்வி: clean energy ஏன் முக்கியம்?</w:t>
      </w:r>
    </w:p>
    <w:p>
      <w:pPr>
        <w:spacing w:after="0"/>
      </w:pPr>
      <w:r>
        <w:rPr>
          <w:b/>
        </w:rPr>
        <w:t>Citizen Mode – English</w:t>
      </w:r>
    </w:p>
    <w:p>
      <w:pPr>
        <w:spacing w:after="40"/>
      </w:pPr>
      <w:r>
        <w:t>clean energy important is an important concept in green energy | பசுமை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clean energy important என்பது Green Energy | பசுமை ஆற்றல் பகுதியில் முக்கியமான கருத்தாகும். எளிமையாகச் சொன்னால், இது என்ன, என்ன செய்கிறது, ஏன் முக்கியம் என்பதைப் புரிந்துகொள்ள வேண்டும். clean energy ஏன் முக்கியம்? என்ற கேள்வியை நடைமுறை உதாரணத்துடன் புரிந்துகொள்ளலாம்.</w:t>
      </w:r>
    </w:p>
    <w:p>
      <w:pPr>
        <w:spacing w:after="0"/>
      </w:pPr>
      <w:r>
        <w:rPr>
          <w:b/>
        </w:rPr>
        <w:t>Student Mode – English</w:t>
      </w:r>
    </w:p>
    <w:p>
      <w:pPr>
        <w:spacing w:after="40"/>
      </w:pPr>
      <w:r>
        <w:t>Student view: Define clean energy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clean energy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clean energy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clean energy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clean energy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clean energy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Q1008. How does clean energy work?</w:t>
      </w:r>
    </w:p>
    <w:p>
      <w:r>
        <w:rPr>
          <w:b/>
        </w:rPr>
        <w:t>தமிழ் கேள்வி: clean energy எப்படி வேலை செய்கிறது?</w:t>
      </w:r>
    </w:p>
    <w:p>
      <w:pPr>
        <w:spacing w:after="0"/>
      </w:pPr>
      <w:r>
        <w:rPr>
          <w:b/>
        </w:rPr>
        <w:t>Citizen Mode – English</w:t>
      </w:r>
    </w:p>
    <w:p>
      <w:pPr>
        <w:spacing w:after="40"/>
      </w:pPr>
      <w:r>
        <w:t>clean energy work is an important concept in green energy | பசுமை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clean energy work என்பது Green Energy | பசுமை ஆற்றல் பகுதியில் முக்கியமான கருத்தாகும். எளிமையாகச் சொன்னால், இது என்ன, என்ன செய்கிறது, ஏன் முக்கியம் என்பதைப் புரிந்துகொள்ள வேண்டும். clean energy எப்படி வேலை செய்கிறது? என்ற கேள்வியை நடைமுறை உதாரணத்துடன் புரிந்துகொள்ளலாம்.</w:t>
      </w:r>
    </w:p>
    <w:p>
      <w:pPr>
        <w:spacing w:after="0"/>
      </w:pPr>
      <w:r>
        <w:rPr>
          <w:b/>
        </w:rPr>
        <w:t>Student Mode – English</w:t>
      </w:r>
    </w:p>
    <w:p>
      <w:pPr>
        <w:spacing w:after="40"/>
      </w:pPr>
      <w:r>
        <w:t>Student view: Define clean energy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clean energy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clean energy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clean energy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clean energy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clean energy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Q1009. Where is clean energy used?</w:t>
      </w:r>
    </w:p>
    <w:p>
      <w:r>
        <w:rPr>
          <w:b/>
        </w:rPr>
        <w:t>தமிழ் கேள்வி: clean energy எங்கு பயன்படுத்தப்படுகிறது?</w:t>
      </w:r>
    </w:p>
    <w:p>
      <w:pPr>
        <w:spacing w:after="0"/>
      </w:pPr>
      <w:r>
        <w:rPr>
          <w:b/>
        </w:rPr>
        <w:t>Citizen Mode – English</w:t>
      </w:r>
    </w:p>
    <w:p>
      <w:pPr>
        <w:spacing w:after="40"/>
      </w:pPr>
      <w:r>
        <w:t>clean energy used is an important concept in green energy | பசுமை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clean energy used என்பது Green Energy | பசுமை ஆற்றல் பகுதியில் முக்கியமான கருத்தாகும். எளிமையாகச் சொன்னால், இது என்ன, என்ன செய்கிறது, ஏன் முக்கியம் என்பதைப் புரிந்துகொள்ள வேண்டும். clean energy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clean energy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clean energy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clean energy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clean energy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clean energy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clean energy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Q1010. How do I understand clean energy as a beginner?</w:t>
      </w:r>
    </w:p>
    <w:p>
      <w:r>
        <w:rPr>
          <w:b/>
        </w:rPr>
        <w:t>தமிழ் கேள்வி: தொடக்கநிலையிலுள்ளவர் clean energy-ஐ எப்படி புரிந்துகொள்வது?</w:t>
      </w:r>
    </w:p>
    <w:p>
      <w:pPr>
        <w:spacing w:after="0"/>
      </w:pPr>
      <w:r>
        <w:rPr>
          <w:b/>
        </w:rPr>
        <w:t>Citizen Mode – English</w:t>
      </w:r>
    </w:p>
    <w:p>
      <w:pPr>
        <w:spacing w:after="40"/>
      </w:pPr>
      <w:r>
        <w:t>clean energy as a beginner is an important concept in green energy | பசுமை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clean energy as a beginner என்பது Green Energy | பசுமை ஆற்றல் பகுதியில் முக்கியமான கருத்தாகும். எளிமையாகச் சொன்னால், இது என்ன, என்ன செய்கிறது, ஏன் முக்கியம் என்பதைப் புரிந்துகொள்ள வேண்டும். தொடக்கநிலையிலுள்ளவர் clean energy-ஐ எப்படி புரிந்துகொள்வது? என்ற கேள்வியை நடைமுறை உதாரணத்துடன் புரிந்துகொள்ளலாம்.</w:t>
      </w:r>
    </w:p>
    <w:p>
      <w:pPr>
        <w:spacing w:after="0"/>
      </w:pPr>
      <w:r>
        <w:rPr>
          <w:b/>
        </w:rPr>
        <w:t>Student Mode – English</w:t>
      </w:r>
    </w:p>
    <w:p>
      <w:pPr>
        <w:spacing w:after="40"/>
      </w:pPr>
      <w:r>
        <w:t>Student view: Define clean energy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clean energy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clean energy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clean energy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clean energy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clean energy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Q1011. What is solar?</w:t>
      </w:r>
    </w:p>
    <w:p>
      <w:r>
        <w:rPr>
          <w:b/>
        </w:rPr>
        <w:t>தமிழ் கேள்வி: solar என்றால் என்ன?</w:t>
      </w:r>
    </w:p>
    <w:p>
      <w:pPr>
        <w:spacing w:after="0"/>
      </w:pPr>
      <w:r>
        <w:rPr>
          <w:b/>
        </w:rPr>
        <w:t>Citizen Mode – English</w:t>
      </w:r>
    </w:p>
    <w:p>
      <w:pPr>
        <w:spacing w:after="40"/>
      </w:pPr>
      <w:r>
        <w:t>solar is an important concept in green energy | பசுமை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solar என்பது Green Energy | பசுமை ஆற்றல் பகுதியில் முக்கியமான கருத்தாகும். எளிமையாகச் சொன்னால், இது என்ன, என்ன செய்கிறது, ஏன் முக்கியம் என்பதைப் புரிந்துகொள்ள வேண்டும். solar என்றால் என்ன? என்ற கேள்வியை நடைமுறை உதாரணத்துடன் புரிந்துகொள்ளலாம்.</w:t>
      </w:r>
    </w:p>
    <w:p>
      <w:pPr>
        <w:spacing w:after="0"/>
      </w:pPr>
      <w:r>
        <w:rPr>
          <w:b/>
        </w:rPr>
        <w:t>Student Mode – English</w:t>
      </w:r>
    </w:p>
    <w:p>
      <w:pPr>
        <w:spacing w:after="40"/>
      </w:pPr>
      <w:r>
        <w:t>Student view: Define solar,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solar-ன்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solar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solar-ஐ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solar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solar-ஐ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Q1012. Why is solar important?</w:t>
      </w:r>
    </w:p>
    <w:p>
      <w:r>
        <w:rPr>
          <w:b/>
        </w:rPr>
        <w:t>தமிழ் கேள்வி: solar ஏன் முக்கியம்?</w:t>
      </w:r>
    </w:p>
    <w:p>
      <w:pPr>
        <w:spacing w:after="0"/>
      </w:pPr>
      <w:r>
        <w:rPr>
          <w:b/>
        </w:rPr>
        <w:t>Citizen Mode – English</w:t>
      </w:r>
    </w:p>
    <w:p>
      <w:pPr>
        <w:spacing w:after="40"/>
      </w:pPr>
      <w:r>
        <w:t>solar important is an important concept in green energy | பசுமை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solar important என்பது Green Energy | பசுமை ஆற்றல் பகுதியில் முக்கியமான கருத்தாகும். எளிமையாகச் சொன்னால், இது என்ன, என்ன செய்கிறது, ஏன் முக்கியம் என்பதைப் புரிந்துகொள்ள வேண்டும். solar ஏன் முக்கியம்? என்ற கேள்வியை நடைமுறை உதாரணத்துடன் புரிந்துகொள்ளலாம்.</w:t>
      </w:r>
    </w:p>
    <w:p>
      <w:pPr>
        <w:spacing w:after="0"/>
      </w:pPr>
      <w:r>
        <w:rPr>
          <w:b/>
        </w:rPr>
        <w:t>Student Mode – English</w:t>
      </w:r>
    </w:p>
    <w:p>
      <w:pPr>
        <w:spacing w:after="40"/>
      </w:pPr>
      <w:r>
        <w:t>Student view: Define solar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solar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solar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solar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solar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solar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Q1013. How does solar work?</w:t>
      </w:r>
    </w:p>
    <w:p>
      <w:r>
        <w:rPr>
          <w:b/>
        </w:rPr>
        <w:t>தமிழ் கேள்வி: solar எப்படி வேலை செய்கிறது?</w:t>
      </w:r>
    </w:p>
    <w:p>
      <w:pPr>
        <w:spacing w:after="0"/>
      </w:pPr>
      <w:r>
        <w:rPr>
          <w:b/>
        </w:rPr>
        <w:t>Citizen Mode – English</w:t>
      </w:r>
    </w:p>
    <w:p>
      <w:pPr>
        <w:spacing w:after="40"/>
      </w:pPr>
      <w:r>
        <w:t>solar work is an important concept in green energy | பசுமை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solar work என்பது Green Energy | பசுமை ஆற்றல் பகுதியில் முக்கியமான கருத்தாகும். எளிமையாகச் சொன்னால், இது என்ன, என்ன செய்கிறது, ஏன் முக்கியம் என்பதைப் புரிந்துகொள்ள வேண்டும். solar எப்படி வேலை செய்கிறது? என்ற கேள்வியை நடைமுறை உதாரணத்துடன் புரிந்துகொள்ளலாம்.</w:t>
      </w:r>
    </w:p>
    <w:p>
      <w:pPr>
        <w:spacing w:after="0"/>
      </w:pPr>
      <w:r>
        <w:rPr>
          <w:b/>
        </w:rPr>
        <w:t>Student Mode – English</w:t>
      </w:r>
    </w:p>
    <w:p>
      <w:pPr>
        <w:spacing w:after="40"/>
      </w:pPr>
      <w:r>
        <w:t>Student view: Define solar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solar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solar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solar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solar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solar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Q1014. Where is solar used?</w:t>
      </w:r>
    </w:p>
    <w:p>
      <w:r>
        <w:rPr>
          <w:b/>
        </w:rPr>
        <w:t>தமிழ் கேள்வி: solar எங்கு பயன்படுத்தப்படுகிறது?</w:t>
      </w:r>
    </w:p>
    <w:p>
      <w:pPr>
        <w:spacing w:after="0"/>
      </w:pPr>
      <w:r>
        <w:rPr>
          <w:b/>
        </w:rPr>
        <w:t>Citizen Mode – English</w:t>
      </w:r>
    </w:p>
    <w:p>
      <w:pPr>
        <w:spacing w:after="40"/>
      </w:pPr>
      <w:r>
        <w:t>solar used is an important concept in green energy | பசுமை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solar used என்பது Green Energy | பசுமை ஆற்றல் பகுதியில் முக்கியமான கருத்தாகும். எளிமையாகச் சொன்னால், இது என்ன, என்ன செய்கிறது, ஏன் முக்கியம் என்பதைப் புரிந்துகொள்ள வேண்டும். solar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solar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solar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solar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solar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solar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solar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Q1015. How do I understand solar as a beginner?</w:t>
      </w:r>
    </w:p>
    <w:p>
      <w:r>
        <w:rPr>
          <w:b/>
        </w:rPr>
        <w:t>தமிழ் கேள்வி: தொடக்கநிலையிலுள்ளவர் solar-ஐ எப்படி புரிந்துகொள்வது?</w:t>
      </w:r>
    </w:p>
    <w:p>
      <w:pPr>
        <w:spacing w:after="0"/>
      </w:pPr>
      <w:r>
        <w:rPr>
          <w:b/>
        </w:rPr>
        <w:t>Citizen Mode – English</w:t>
      </w:r>
    </w:p>
    <w:p>
      <w:pPr>
        <w:spacing w:after="40"/>
      </w:pPr>
      <w:r>
        <w:t>solar as a beginner is an important concept in green energy | பசுமை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solar as a beginner என்பது Green Energy | பசுமை ஆற்றல் பகுதியில் முக்கியமான கருத்தாகும். எளிமையாகச் சொன்னால், இது என்ன, என்ன செய்கிறது, ஏன் முக்கியம் என்பதைப் புரிந்துகொள்ள வேண்டும். தொடக்கநிலையிலுள்ளவர் solar-ஐ எப்படி புரிந்துகொள்வது? என்ற கேள்வியை நடைமுறை உதாரணத்துடன் புரிந்துகொள்ளலாம்.</w:t>
      </w:r>
    </w:p>
    <w:p>
      <w:pPr>
        <w:spacing w:after="0"/>
      </w:pPr>
      <w:r>
        <w:rPr>
          <w:b/>
        </w:rPr>
        <w:t>Student Mode – English</w:t>
      </w:r>
    </w:p>
    <w:p>
      <w:pPr>
        <w:spacing w:after="40"/>
      </w:pPr>
      <w:r>
        <w:t>Student view: Define solar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solar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solar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solar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solar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solar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Q1016. What is wind?</w:t>
      </w:r>
    </w:p>
    <w:p>
      <w:r>
        <w:rPr>
          <w:b/>
        </w:rPr>
        <w:t>தமிழ் கேள்வி: wind என்றால் என்ன?</w:t>
      </w:r>
    </w:p>
    <w:p>
      <w:pPr>
        <w:spacing w:after="0"/>
      </w:pPr>
      <w:r>
        <w:rPr>
          <w:b/>
        </w:rPr>
        <w:t>Citizen Mode – English</w:t>
      </w:r>
    </w:p>
    <w:p>
      <w:pPr>
        <w:spacing w:after="40"/>
      </w:pPr>
      <w:r>
        <w:t>wind is an important concept in green energy | பசுமை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wind என்பது Green Energy | பசுமை ஆற்றல் பகுதியில் முக்கியமான கருத்தாகும். எளிமையாகச் சொன்னால், இது என்ன, என்ன செய்கிறது, ஏன் முக்கியம் என்பதைப் புரிந்துகொள்ள வேண்டும். wind என்றால் என்ன? என்ற கேள்வியை நடைமுறை உதாரணத்துடன் புரிந்துகொள்ளலாம்.</w:t>
      </w:r>
    </w:p>
    <w:p>
      <w:pPr>
        <w:spacing w:after="0"/>
      </w:pPr>
      <w:r>
        <w:rPr>
          <w:b/>
        </w:rPr>
        <w:t>Student Mode – English</w:t>
      </w:r>
    </w:p>
    <w:p>
      <w:pPr>
        <w:spacing w:after="40"/>
      </w:pPr>
      <w:r>
        <w:t>Student view: Define wind,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wind-ன்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wind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wind-ஐ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wind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wind-ஐ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Q1017. Why is wind important?</w:t>
      </w:r>
    </w:p>
    <w:p>
      <w:r>
        <w:rPr>
          <w:b/>
        </w:rPr>
        <w:t>தமிழ் கேள்வி: wind ஏன் முக்கியம்?</w:t>
      </w:r>
    </w:p>
    <w:p>
      <w:pPr>
        <w:spacing w:after="0"/>
      </w:pPr>
      <w:r>
        <w:rPr>
          <w:b/>
        </w:rPr>
        <w:t>Citizen Mode – English</w:t>
      </w:r>
    </w:p>
    <w:p>
      <w:pPr>
        <w:spacing w:after="40"/>
      </w:pPr>
      <w:r>
        <w:t>wind important is an important concept in green energy | பசுமை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wind important என்பது Green Energy | பசுமை ஆற்றல் பகுதியில் முக்கியமான கருத்தாகும். எளிமையாகச் சொன்னால், இது என்ன, என்ன செய்கிறது, ஏன் முக்கியம் என்பதைப் புரிந்துகொள்ள வேண்டும். wind ஏன் முக்கியம்? என்ற கேள்வியை நடைமுறை உதாரணத்துடன் புரிந்துகொள்ளலாம்.</w:t>
      </w:r>
    </w:p>
    <w:p>
      <w:pPr>
        <w:spacing w:after="0"/>
      </w:pPr>
      <w:r>
        <w:rPr>
          <w:b/>
        </w:rPr>
        <w:t>Student Mode – English</w:t>
      </w:r>
    </w:p>
    <w:p>
      <w:pPr>
        <w:spacing w:after="40"/>
      </w:pPr>
      <w:r>
        <w:t>Student view: Define wind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wind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wind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wind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wind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wind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Q1018. How does wind work?</w:t>
      </w:r>
    </w:p>
    <w:p>
      <w:r>
        <w:rPr>
          <w:b/>
        </w:rPr>
        <w:t>தமிழ் கேள்வி: wind எப்படி வேலை செய்கிறது?</w:t>
      </w:r>
    </w:p>
    <w:p>
      <w:pPr>
        <w:spacing w:after="0"/>
      </w:pPr>
      <w:r>
        <w:rPr>
          <w:b/>
        </w:rPr>
        <w:t>Citizen Mode – English</w:t>
      </w:r>
    </w:p>
    <w:p>
      <w:pPr>
        <w:spacing w:after="40"/>
      </w:pPr>
      <w:r>
        <w:t>wind work is an important concept in green energy | பசுமை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wind work என்பது Green Energy | பசுமை ஆற்றல் பகுதியில் முக்கியமான கருத்தாகும். எளிமையாகச் சொன்னால், இது என்ன, என்ன செய்கிறது, ஏன் முக்கியம் என்பதைப் புரிந்துகொள்ள வேண்டும். wind எப்படி வேலை செய்கிறது? என்ற கேள்வியை நடைமுறை உதாரணத்துடன் புரிந்துகொள்ளலாம்.</w:t>
      </w:r>
    </w:p>
    <w:p>
      <w:pPr>
        <w:spacing w:after="0"/>
      </w:pPr>
      <w:r>
        <w:rPr>
          <w:b/>
        </w:rPr>
        <w:t>Student Mode – English</w:t>
      </w:r>
    </w:p>
    <w:p>
      <w:pPr>
        <w:spacing w:after="40"/>
      </w:pPr>
      <w:r>
        <w:t>Student view: Define wind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wind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wind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wind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wind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wind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Q1019. Where is wind used?</w:t>
      </w:r>
    </w:p>
    <w:p>
      <w:r>
        <w:rPr>
          <w:b/>
        </w:rPr>
        <w:t>தமிழ் கேள்வி: wind எங்கு பயன்படுத்தப்படுகிறது?</w:t>
      </w:r>
    </w:p>
    <w:p>
      <w:pPr>
        <w:spacing w:after="0"/>
      </w:pPr>
      <w:r>
        <w:rPr>
          <w:b/>
        </w:rPr>
        <w:t>Citizen Mode – English</w:t>
      </w:r>
    </w:p>
    <w:p>
      <w:pPr>
        <w:spacing w:after="40"/>
      </w:pPr>
      <w:r>
        <w:t>wind used is an important concept in green energy | பசுமை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wind used என்பது Green Energy | பசுமை ஆற்றல் பகுதியில் முக்கியமான கருத்தாகும். எளிமையாகச் சொன்னால், இது என்ன, என்ன செய்கிறது, ஏன் முக்கியம் என்பதைப் புரிந்துகொள்ள வேண்டும். wind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wind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wind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wind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wind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wind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wind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Q1020. How do I understand wind as a beginner?</w:t>
      </w:r>
    </w:p>
    <w:p>
      <w:r>
        <w:rPr>
          <w:b/>
        </w:rPr>
        <w:t>தமிழ் கேள்வி: தொடக்கநிலையிலுள்ளவர் wind-ஐ எப்படி புரிந்துகொள்வது?</w:t>
      </w:r>
    </w:p>
    <w:p>
      <w:pPr>
        <w:spacing w:after="0"/>
      </w:pPr>
      <w:r>
        <w:rPr>
          <w:b/>
        </w:rPr>
        <w:t>Citizen Mode – English</w:t>
      </w:r>
    </w:p>
    <w:p>
      <w:pPr>
        <w:spacing w:after="40"/>
      </w:pPr>
      <w:r>
        <w:t>wind as a beginner is an important concept in green energy | பசுமை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wind as a beginner என்பது Green Energy | பசுமை ஆற்றல் பகுதியில் முக்கியமான கருத்தாகும். எளிமையாகச் சொன்னால், இது என்ன, என்ன செய்கிறது, ஏன் முக்கியம் என்பதைப் புரிந்துகொள்ள வேண்டும். தொடக்கநிலையிலுள்ளவர் wind-ஐ எப்படி புரிந்துகொள்வது? என்ற கேள்வியை நடைமுறை உதாரணத்துடன் புரிந்துகொள்ளலாம்.</w:t>
      </w:r>
    </w:p>
    <w:p>
      <w:pPr>
        <w:spacing w:after="0"/>
      </w:pPr>
      <w:r>
        <w:rPr>
          <w:b/>
        </w:rPr>
        <w:t>Student Mode – English</w:t>
      </w:r>
    </w:p>
    <w:p>
      <w:pPr>
        <w:spacing w:after="40"/>
      </w:pPr>
      <w:r>
        <w:t>Student view: Define wind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wind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wind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wind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wind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wind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Q1021. What is hydro?</w:t>
      </w:r>
    </w:p>
    <w:p>
      <w:r>
        <w:rPr>
          <w:b/>
        </w:rPr>
        <w:t>தமிழ் கேள்வி: hydro என்றால் என்ன?</w:t>
      </w:r>
    </w:p>
    <w:p>
      <w:pPr>
        <w:spacing w:after="0"/>
      </w:pPr>
      <w:r>
        <w:rPr>
          <w:b/>
        </w:rPr>
        <w:t>Citizen Mode – English</w:t>
      </w:r>
    </w:p>
    <w:p>
      <w:pPr>
        <w:spacing w:after="40"/>
      </w:pPr>
      <w:r>
        <w:t>hydro is an important concept in green energy | பசுமை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hydro என்பது Green Energy | பசுமை ஆற்றல் பகுதியில் முக்கியமான கருத்தாகும். எளிமையாகச் சொன்னால், இது என்ன, என்ன செய்கிறது, ஏன் முக்கியம் என்பதைப் புரிந்துகொள்ள வேண்டும். hydro என்றால் என்ன? என்ற கேள்வியை நடைமுறை உதாரணத்துடன் புரிந்துகொள்ளலாம்.</w:t>
      </w:r>
    </w:p>
    <w:p>
      <w:pPr>
        <w:spacing w:after="0"/>
      </w:pPr>
      <w:r>
        <w:rPr>
          <w:b/>
        </w:rPr>
        <w:t>Student Mode – English</w:t>
      </w:r>
    </w:p>
    <w:p>
      <w:pPr>
        <w:spacing w:after="40"/>
      </w:pPr>
      <w:r>
        <w:t>Student view: Define hydro,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hydro-ன்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hydro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hydro-ஐ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hydro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hydro-ஐ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Q1022. Why is hydro important?</w:t>
      </w:r>
    </w:p>
    <w:p>
      <w:r>
        <w:rPr>
          <w:b/>
        </w:rPr>
        <w:t>தமிழ் கேள்வி: hydro ஏன் முக்கியம்?</w:t>
      </w:r>
    </w:p>
    <w:p>
      <w:pPr>
        <w:spacing w:after="0"/>
      </w:pPr>
      <w:r>
        <w:rPr>
          <w:b/>
        </w:rPr>
        <w:t>Citizen Mode – English</w:t>
      </w:r>
    </w:p>
    <w:p>
      <w:pPr>
        <w:spacing w:after="40"/>
      </w:pPr>
      <w:r>
        <w:t>hydro important is an important concept in green energy | பசுமை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hydro important என்பது Green Energy | பசுமை ஆற்றல் பகுதியில் முக்கியமான கருத்தாகும். எளிமையாகச் சொன்னால், இது என்ன, என்ன செய்கிறது, ஏன் முக்கியம் என்பதைப் புரிந்துகொள்ள வேண்டும். hydro ஏன் முக்கியம்? என்ற கேள்வியை நடைமுறை உதாரணத்துடன் புரிந்துகொள்ளலாம்.</w:t>
      </w:r>
    </w:p>
    <w:p>
      <w:pPr>
        <w:spacing w:after="0"/>
      </w:pPr>
      <w:r>
        <w:rPr>
          <w:b/>
        </w:rPr>
        <w:t>Student Mode – English</w:t>
      </w:r>
    </w:p>
    <w:p>
      <w:pPr>
        <w:spacing w:after="40"/>
      </w:pPr>
      <w:r>
        <w:t>Student view: Define hydro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hydro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hydro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hydro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hydro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hydro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Q1023. How does hydro work?</w:t>
      </w:r>
    </w:p>
    <w:p>
      <w:r>
        <w:rPr>
          <w:b/>
        </w:rPr>
        <w:t>தமிழ் கேள்வி: hydro எப்படி வேலை செய்கிறது?</w:t>
      </w:r>
    </w:p>
    <w:p>
      <w:pPr>
        <w:spacing w:after="0"/>
      </w:pPr>
      <w:r>
        <w:rPr>
          <w:b/>
        </w:rPr>
        <w:t>Citizen Mode – English</w:t>
      </w:r>
    </w:p>
    <w:p>
      <w:pPr>
        <w:spacing w:after="40"/>
      </w:pPr>
      <w:r>
        <w:t>hydro work is an important concept in green energy | பசுமை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hydro work என்பது Green Energy | பசுமை ஆற்றல் பகுதியில் முக்கியமான கருத்தாகும். எளிமையாகச் சொன்னால், இது என்ன, என்ன செய்கிறது, ஏன் முக்கியம் என்பதைப் புரிந்துகொள்ள வேண்டும். hydro எப்படி வேலை செய்கிறது? என்ற கேள்வியை நடைமுறை உதாரணத்துடன் புரிந்துகொள்ளலாம்.</w:t>
      </w:r>
    </w:p>
    <w:p>
      <w:pPr>
        <w:spacing w:after="0"/>
      </w:pPr>
      <w:r>
        <w:rPr>
          <w:b/>
        </w:rPr>
        <w:t>Student Mode – English</w:t>
      </w:r>
    </w:p>
    <w:p>
      <w:pPr>
        <w:spacing w:after="40"/>
      </w:pPr>
      <w:r>
        <w:t>Student view: Define hydro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hydro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hydro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hydro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hydro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hydro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Q1024. Where is hydro used?</w:t>
      </w:r>
    </w:p>
    <w:p>
      <w:r>
        <w:rPr>
          <w:b/>
        </w:rPr>
        <w:t>தமிழ் கேள்வி: hydro எங்கு பயன்படுத்தப்படுகிறது?</w:t>
      </w:r>
    </w:p>
    <w:p>
      <w:pPr>
        <w:spacing w:after="0"/>
      </w:pPr>
      <w:r>
        <w:rPr>
          <w:b/>
        </w:rPr>
        <w:t>Citizen Mode – English</w:t>
      </w:r>
    </w:p>
    <w:p>
      <w:pPr>
        <w:spacing w:after="40"/>
      </w:pPr>
      <w:r>
        <w:t>hydro used is an important concept in green energy | பசுமை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hydro used என்பது Green Energy | பசுமை ஆற்றல் பகுதியில் முக்கியமான கருத்தாகும். எளிமையாகச் சொன்னால், இது என்ன, என்ன செய்கிறது, ஏன் முக்கியம் என்பதைப் புரிந்துகொள்ள வேண்டும். hydro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hydro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hydro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hydro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hydro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hydro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hydro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Q1025. How do I understand hydro as a beginner?</w:t>
      </w:r>
    </w:p>
    <w:p>
      <w:r>
        <w:rPr>
          <w:b/>
        </w:rPr>
        <w:t>தமிழ் கேள்வி: தொடக்கநிலையிலுள்ளவர் hydro-ஐ எப்படி புரிந்துகொள்வது?</w:t>
      </w:r>
    </w:p>
    <w:p>
      <w:pPr>
        <w:spacing w:after="0"/>
      </w:pPr>
      <w:r>
        <w:rPr>
          <w:b/>
        </w:rPr>
        <w:t>Citizen Mode – English</w:t>
      </w:r>
    </w:p>
    <w:p>
      <w:pPr>
        <w:spacing w:after="40"/>
      </w:pPr>
      <w:r>
        <w:t>hydro as a beginner is an important concept in green energy | பசுமை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hydro as a beginner என்பது Green Energy | பசுமை ஆற்றல் பகுதியில் முக்கியமான கருத்தாகும். எளிமையாகச் சொன்னால், இது என்ன, என்ன செய்கிறது, ஏன் முக்கியம் என்பதைப் புரிந்துகொள்ள வேண்டும். தொடக்கநிலையிலுள்ளவர் hydro-ஐ எப்படி புரிந்துகொள்வது? என்ற கேள்வியை நடைமுறை உதாரணத்துடன் புரிந்துகொள்ளலாம்.</w:t>
      </w:r>
    </w:p>
    <w:p>
      <w:pPr>
        <w:spacing w:after="0"/>
      </w:pPr>
      <w:r>
        <w:rPr>
          <w:b/>
        </w:rPr>
        <w:t>Student Mode – English</w:t>
      </w:r>
    </w:p>
    <w:p>
      <w:pPr>
        <w:spacing w:after="40"/>
      </w:pPr>
      <w:r>
        <w:t>Student view: Define hydro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hydro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hydro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hydro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hydro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hydro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Q1026. What is biomass?</w:t>
      </w:r>
    </w:p>
    <w:p>
      <w:r>
        <w:rPr>
          <w:b/>
        </w:rPr>
        <w:t>தமிழ் கேள்வி: biomass என்றால் என்ன?</w:t>
      </w:r>
    </w:p>
    <w:p>
      <w:pPr>
        <w:spacing w:after="0"/>
      </w:pPr>
      <w:r>
        <w:rPr>
          <w:b/>
        </w:rPr>
        <w:t>Citizen Mode – English</w:t>
      </w:r>
    </w:p>
    <w:p>
      <w:pPr>
        <w:spacing w:after="40"/>
      </w:pPr>
      <w:r>
        <w:t>biomass is an important concept in green energy | பசுமை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biomass என்பது Green Energy | பசுமை ஆற்றல் பகுதியில் முக்கியமான கருத்தாகும். எளிமையாகச் சொன்னால், இது என்ன, என்ன செய்கிறது, ஏன் முக்கியம் என்பதைப் புரிந்துகொள்ள வேண்டும். biomass என்றால் என்ன? என்ற கேள்வியை நடைமுறை உதாரணத்துடன் புரிந்துகொள்ளலாம்.</w:t>
      </w:r>
    </w:p>
    <w:p>
      <w:pPr>
        <w:spacing w:after="0"/>
      </w:pPr>
      <w:r>
        <w:rPr>
          <w:b/>
        </w:rPr>
        <w:t>Student Mode – English</w:t>
      </w:r>
    </w:p>
    <w:p>
      <w:pPr>
        <w:spacing w:after="40"/>
      </w:pPr>
      <w:r>
        <w:t>Student view: Define biomass,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biomass-ன்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biomass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biomass-ஐ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biomass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biomass-ஐ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Q1027. Why is biomass important?</w:t>
      </w:r>
    </w:p>
    <w:p>
      <w:r>
        <w:rPr>
          <w:b/>
        </w:rPr>
        <w:t>தமிழ் கேள்வி: biomass ஏன் முக்கியம்?</w:t>
      </w:r>
    </w:p>
    <w:p>
      <w:pPr>
        <w:spacing w:after="0"/>
      </w:pPr>
      <w:r>
        <w:rPr>
          <w:b/>
        </w:rPr>
        <w:t>Citizen Mode – English</w:t>
      </w:r>
    </w:p>
    <w:p>
      <w:pPr>
        <w:spacing w:after="40"/>
      </w:pPr>
      <w:r>
        <w:t>biomass important is an important concept in green energy | பசுமை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biomass important என்பது Green Energy | பசுமை ஆற்றல் பகுதியில் முக்கியமான கருத்தாகும். எளிமையாகச் சொன்னால், இது என்ன, என்ன செய்கிறது, ஏன் முக்கியம் என்பதைப் புரிந்துகொள்ள வேண்டும். biomass ஏன் முக்கியம்? என்ற கேள்வியை நடைமுறை உதாரணத்துடன் புரிந்துகொள்ளலாம்.</w:t>
      </w:r>
    </w:p>
    <w:p>
      <w:pPr>
        <w:spacing w:after="0"/>
      </w:pPr>
      <w:r>
        <w:rPr>
          <w:b/>
        </w:rPr>
        <w:t>Student Mode – English</w:t>
      </w:r>
    </w:p>
    <w:p>
      <w:pPr>
        <w:spacing w:after="40"/>
      </w:pPr>
      <w:r>
        <w:t>Student view: Define biomass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biomass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biomass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biomass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biomass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biomass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Q1028. How does biomass work?</w:t>
      </w:r>
    </w:p>
    <w:p>
      <w:r>
        <w:rPr>
          <w:b/>
        </w:rPr>
        <w:t>தமிழ் கேள்வி: biomass எப்படி வேலை செய்கிறது?</w:t>
      </w:r>
    </w:p>
    <w:p>
      <w:pPr>
        <w:spacing w:after="0"/>
      </w:pPr>
      <w:r>
        <w:rPr>
          <w:b/>
        </w:rPr>
        <w:t>Citizen Mode – English</w:t>
      </w:r>
    </w:p>
    <w:p>
      <w:pPr>
        <w:spacing w:after="40"/>
      </w:pPr>
      <w:r>
        <w:t>biomass work is an important concept in green energy | பசுமை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biomass work என்பது Green Energy | பசுமை ஆற்றல் பகுதியில் முக்கியமான கருத்தாகும். எளிமையாகச் சொன்னால், இது என்ன, என்ன செய்கிறது, ஏன் முக்கியம் என்பதைப் புரிந்துகொள்ள வேண்டும். biomass எப்படி வேலை செய்கிறது? என்ற கேள்வியை நடைமுறை உதாரணத்துடன் புரிந்துகொள்ளலாம்.</w:t>
      </w:r>
    </w:p>
    <w:p>
      <w:pPr>
        <w:spacing w:after="0"/>
      </w:pPr>
      <w:r>
        <w:rPr>
          <w:b/>
        </w:rPr>
        <w:t>Student Mode – English</w:t>
      </w:r>
    </w:p>
    <w:p>
      <w:pPr>
        <w:spacing w:after="40"/>
      </w:pPr>
      <w:r>
        <w:t>Student view: Define biomass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biomass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biomass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biomass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biomass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biomass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Q1029. Where is biomass used?</w:t>
      </w:r>
    </w:p>
    <w:p>
      <w:r>
        <w:rPr>
          <w:b/>
        </w:rPr>
        <w:t>தமிழ் கேள்வி: biomass எங்கு பயன்படுத்தப்படுகிறது?</w:t>
      </w:r>
    </w:p>
    <w:p>
      <w:pPr>
        <w:spacing w:after="0"/>
      </w:pPr>
      <w:r>
        <w:rPr>
          <w:b/>
        </w:rPr>
        <w:t>Citizen Mode – English</w:t>
      </w:r>
    </w:p>
    <w:p>
      <w:pPr>
        <w:spacing w:after="40"/>
      </w:pPr>
      <w:r>
        <w:t>biomass used is an important concept in green energy | பசுமை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biomass used என்பது Green Energy | பசுமை ஆற்றல் பகுதியில் முக்கியமான கருத்தாகும். எளிமையாகச் சொன்னால், இது என்ன, என்ன செய்கிறது, ஏன் முக்கியம் என்பதைப் புரிந்துகொள்ள வேண்டும். biomass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biomass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biomass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biomass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biomass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biomass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biomass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Q1030. How do I understand biomass as a beginner?</w:t>
      </w:r>
    </w:p>
    <w:p>
      <w:r>
        <w:rPr>
          <w:b/>
        </w:rPr>
        <w:t>தமிழ் கேள்வி: தொடக்கநிலையிலுள்ளவர் biomass-ஐ எப்படி புரிந்துகொள்வது?</w:t>
      </w:r>
    </w:p>
    <w:p>
      <w:pPr>
        <w:spacing w:after="0"/>
      </w:pPr>
      <w:r>
        <w:rPr>
          <w:b/>
        </w:rPr>
        <w:t>Citizen Mode – English</w:t>
      </w:r>
    </w:p>
    <w:p>
      <w:pPr>
        <w:spacing w:after="40"/>
      </w:pPr>
      <w:r>
        <w:t>biomass as a beginner is an important concept in green energy | பசுமை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biomass as a beginner என்பது Green Energy | பசுமை ஆற்றல் பகுதியில் முக்கியமான கருத்தாகும். எளிமையாகச் சொன்னால், இது என்ன, என்ன செய்கிறது, ஏன் முக்கியம் என்பதைப் புரிந்துகொள்ள வேண்டும். தொடக்கநிலையிலுள்ளவர் biomass-ஐ எப்படி புரிந்துகொள்வது? என்ற கேள்வியை நடைமுறை உதாரணத்துடன் புரிந்துகொள்ளலாம்.</w:t>
      </w:r>
    </w:p>
    <w:p>
      <w:pPr>
        <w:spacing w:after="0"/>
      </w:pPr>
      <w:r>
        <w:rPr>
          <w:b/>
        </w:rPr>
        <w:t>Student Mode – English</w:t>
      </w:r>
    </w:p>
    <w:p>
      <w:pPr>
        <w:spacing w:after="40"/>
      </w:pPr>
      <w:r>
        <w:t>Student view: Define biomass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biomass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biomass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biomass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biomass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biomass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Q1031. What is green hydrogen?</w:t>
      </w:r>
    </w:p>
    <w:p>
      <w:r>
        <w:rPr>
          <w:b/>
        </w:rPr>
        <w:t>தமிழ் கேள்வி: green hydrogen என்றால் என்ன?</w:t>
      </w:r>
    </w:p>
    <w:p>
      <w:pPr>
        <w:spacing w:after="0"/>
      </w:pPr>
      <w:r>
        <w:rPr>
          <w:b/>
        </w:rPr>
        <w:t>Citizen Mode – English</w:t>
      </w:r>
    </w:p>
    <w:p>
      <w:pPr>
        <w:spacing w:after="40"/>
      </w:pPr>
      <w:r>
        <w:t>green hydrogen is an important concept in green energy | பசுமை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green hydrogen என்பது Green Energy | பசுமை ஆற்றல் பகுதியில் முக்கியமான கருத்தாகும். எளிமையாகச் சொன்னால், இது என்ன, என்ன செய்கிறது, ஏன் முக்கியம் என்பதைப் புரிந்துகொள்ள வேண்டும். green hydrogen என்றால் என்ன? என்ற கேள்வியை நடைமுறை உதாரணத்துடன் புரிந்துகொள்ளலாம்.</w:t>
      </w:r>
    </w:p>
    <w:p>
      <w:pPr>
        <w:spacing w:after="0"/>
      </w:pPr>
      <w:r>
        <w:rPr>
          <w:b/>
        </w:rPr>
        <w:t>Student Mode – English</w:t>
      </w:r>
    </w:p>
    <w:p>
      <w:pPr>
        <w:spacing w:after="40"/>
      </w:pPr>
      <w:r>
        <w:t>Student view: Define green hydrogen,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green hydrogen-ன்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green hydrogen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green hydrogen-ஐ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green hydrogen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green hydrogen-ஐ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Q1032. Why is green hydrogen important?</w:t>
      </w:r>
    </w:p>
    <w:p>
      <w:r>
        <w:rPr>
          <w:b/>
        </w:rPr>
        <w:t>தமிழ் கேள்வி: green hydrogen ஏன் முக்கியம்?</w:t>
      </w:r>
    </w:p>
    <w:p>
      <w:pPr>
        <w:spacing w:after="0"/>
      </w:pPr>
      <w:r>
        <w:rPr>
          <w:b/>
        </w:rPr>
        <w:t>Citizen Mode – English</w:t>
      </w:r>
    </w:p>
    <w:p>
      <w:pPr>
        <w:spacing w:after="40"/>
      </w:pPr>
      <w:r>
        <w:t>green hydrogen important is an important concept in green energy | பசுமை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green hydrogen important என்பது Green Energy | பசுமை ஆற்றல் பகுதியில் முக்கியமான கருத்தாகும். எளிமையாகச் சொன்னால், இது என்ன, என்ன செய்கிறது, ஏன் முக்கியம் என்பதைப் புரிந்துகொள்ள வேண்டும். green hydrogen ஏன் முக்கியம்? என்ற கேள்வியை நடைமுறை உதாரணத்துடன் புரிந்துகொள்ளலாம்.</w:t>
      </w:r>
    </w:p>
    <w:p>
      <w:pPr>
        <w:spacing w:after="0"/>
      </w:pPr>
      <w:r>
        <w:rPr>
          <w:b/>
        </w:rPr>
        <w:t>Student Mode – English</w:t>
      </w:r>
    </w:p>
    <w:p>
      <w:pPr>
        <w:spacing w:after="40"/>
      </w:pPr>
      <w:r>
        <w:t>Student view: Define green hydrogen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green hydrogen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green hydrogen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green hydrogen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green hydrogen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green hydrogen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Q1033. How does green hydrogen work?</w:t>
      </w:r>
    </w:p>
    <w:p>
      <w:r>
        <w:rPr>
          <w:b/>
        </w:rPr>
        <w:t>தமிழ் கேள்வி: green hydrogen எப்படி வேலை செய்கிறது?</w:t>
      </w:r>
    </w:p>
    <w:p>
      <w:pPr>
        <w:spacing w:after="0"/>
      </w:pPr>
      <w:r>
        <w:rPr>
          <w:b/>
        </w:rPr>
        <w:t>Citizen Mode – English</w:t>
      </w:r>
    </w:p>
    <w:p>
      <w:pPr>
        <w:spacing w:after="40"/>
      </w:pPr>
      <w:r>
        <w:t>green hydrogen work is an important concept in green energy | பசுமை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green hydrogen work என்பது Green Energy | பசுமை ஆற்றல் பகுதியில் முக்கியமான கருத்தாகும். எளிமையாகச் சொன்னால், இது என்ன, என்ன செய்கிறது, ஏன் முக்கியம் என்பதைப் புரிந்துகொள்ள வேண்டும். green hydrogen எப்படி வேலை செய்கிறது? என்ற கேள்வியை நடைமுறை உதாரணத்துடன் புரிந்துகொள்ளலாம்.</w:t>
      </w:r>
    </w:p>
    <w:p>
      <w:pPr>
        <w:spacing w:after="0"/>
      </w:pPr>
      <w:r>
        <w:rPr>
          <w:b/>
        </w:rPr>
        <w:t>Student Mode – English</w:t>
      </w:r>
    </w:p>
    <w:p>
      <w:pPr>
        <w:spacing w:after="40"/>
      </w:pPr>
      <w:r>
        <w:t>Student view: Define green hydrogen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green hydrogen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green hydrogen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green hydrogen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green hydrogen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green hydrogen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Q1034. Where is green hydrogen used?</w:t>
      </w:r>
    </w:p>
    <w:p>
      <w:r>
        <w:rPr>
          <w:b/>
        </w:rPr>
        <w:t>தமிழ் கேள்வி: green hydrogen எங்கு பயன்படுத்தப்படுகிறது?</w:t>
      </w:r>
    </w:p>
    <w:p>
      <w:pPr>
        <w:spacing w:after="0"/>
      </w:pPr>
      <w:r>
        <w:rPr>
          <w:b/>
        </w:rPr>
        <w:t>Citizen Mode – English</w:t>
      </w:r>
    </w:p>
    <w:p>
      <w:pPr>
        <w:spacing w:after="40"/>
      </w:pPr>
      <w:r>
        <w:t>green hydrogen used is an important concept in green energy | பசுமை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green hydrogen used என்பது Green Energy | பசுமை ஆற்றல் பகுதியில் முக்கியமான கருத்தாகும். எளிமையாகச் சொன்னால், இது என்ன, என்ன செய்கிறது, ஏன் முக்கியம் என்பதைப் புரிந்துகொள்ள வேண்டும். green hydrogen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green hydrogen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green hydrogen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green hydrogen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green hydrogen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green hydrogen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green hydrogen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Q1035. How do I understand green hydrogen as a beginner?</w:t>
      </w:r>
    </w:p>
    <w:p>
      <w:r>
        <w:rPr>
          <w:b/>
        </w:rPr>
        <w:t>தமிழ் கேள்வி: தொடக்கநிலையிலுள்ளவர் green hydrogen-ஐ எப்படி புரிந்துகொள்வது?</w:t>
      </w:r>
    </w:p>
    <w:p>
      <w:pPr>
        <w:spacing w:after="0"/>
      </w:pPr>
      <w:r>
        <w:rPr>
          <w:b/>
        </w:rPr>
        <w:t>Citizen Mode – English</w:t>
      </w:r>
    </w:p>
    <w:p>
      <w:pPr>
        <w:spacing w:after="40"/>
      </w:pPr>
      <w:r>
        <w:t>green hydrogen as a beginner is an important concept in green energy | பசுமை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green hydrogen as a beginner என்பது Green Energy | பசுமை ஆற்றல் பகுதியில் முக்கியமான கருத்தாகும். எளிமையாகச் சொன்னால், இது என்ன, என்ன செய்கிறது, ஏன் முக்கியம் என்பதைப் புரிந்துகொள்ள வேண்டும். தொடக்கநிலையிலுள்ளவர் green hydrogen-ஐ எப்படி புரிந்துகொள்வது? என்ற கேள்வியை நடைமுறை உதாரணத்துடன் புரிந்துகொள்ளலாம்.</w:t>
      </w:r>
    </w:p>
    <w:p>
      <w:pPr>
        <w:spacing w:after="0"/>
      </w:pPr>
      <w:r>
        <w:rPr>
          <w:b/>
        </w:rPr>
        <w:t>Student Mode – English</w:t>
      </w:r>
    </w:p>
    <w:p>
      <w:pPr>
        <w:spacing w:after="40"/>
      </w:pPr>
      <w:r>
        <w:t>Student view: Define green hydrogen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green hydrogen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green hydrogen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green hydrogen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green hydrogen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green hydrogen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Q1036. What is storage?</w:t>
      </w:r>
    </w:p>
    <w:p>
      <w:r>
        <w:rPr>
          <w:b/>
        </w:rPr>
        <w:t>தமிழ் கேள்வி: storage என்றால் என்ன?</w:t>
      </w:r>
    </w:p>
    <w:p>
      <w:pPr>
        <w:spacing w:after="0"/>
      </w:pPr>
      <w:r>
        <w:rPr>
          <w:b/>
        </w:rPr>
        <w:t>Citizen Mode – English</w:t>
      </w:r>
    </w:p>
    <w:p>
      <w:pPr>
        <w:spacing w:after="40"/>
      </w:pPr>
      <w:r>
        <w:t>storage is an important concept in green energy | பசுமை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storage என்பது Green Energy | பசுமை ஆற்றல் பகுதியில் முக்கியமான கருத்தாகும். எளிமையாகச் சொன்னால், இது என்ன, என்ன செய்கிறது, ஏன் முக்கியம் என்பதைப் புரிந்துகொள்ள வேண்டும். storage என்றால் என்ன? என்ற கேள்வியை நடைமுறை உதாரணத்துடன் புரிந்துகொள்ளலாம்.</w:t>
      </w:r>
    </w:p>
    <w:p>
      <w:pPr>
        <w:spacing w:after="0"/>
      </w:pPr>
      <w:r>
        <w:rPr>
          <w:b/>
        </w:rPr>
        <w:t>Student Mode – English</w:t>
      </w:r>
    </w:p>
    <w:p>
      <w:pPr>
        <w:spacing w:after="40"/>
      </w:pPr>
      <w:r>
        <w:t>Student view: Define storage,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storage-ன்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storage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storage-ஐ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storage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storage-ஐ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Q1037. Why is storage important?</w:t>
      </w:r>
    </w:p>
    <w:p>
      <w:r>
        <w:rPr>
          <w:b/>
        </w:rPr>
        <w:t>தமிழ் கேள்வி: storage ஏன் முக்கியம்?</w:t>
      </w:r>
    </w:p>
    <w:p>
      <w:pPr>
        <w:spacing w:after="0"/>
      </w:pPr>
      <w:r>
        <w:rPr>
          <w:b/>
        </w:rPr>
        <w:t>Citizen Mode – English</w:t>
      </w:r>
    </w:p>
    <w:p>
      <w:pPr>
        <w:spacing w:after="40"/>
      </w:pPr>
      <w:r>
        <w:t>storage important is an important concept in green energy | பசுமை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storage important என்பது Green Energy | பசுமை ஆற்றல் பகுதியில் முக்கியமான கருத்தாகும். எளிமையாகச் சொன்னால், இது என்ன, என்ன செய்கிறது, ஏன் முக்கியம் என்பதைப் புரிந்துகொள்ள வேண்டும். storage ஏன் முக்கியம்? என்ற கேள்வியை நடைமுறை உதாரணத்துடன் புரிந்துகொள்ளலாம்.</w:t>
      </w:r>
    </w:p>
    <w:p>
      <w:pPr>
        <w:spacing w:after="0"/>
      </w:pPr>
      <w:r>
        <w:rPr>
          <w:b/>
        </w:rPr>
        <w:t>Student Mode – English</w:t>
      </w:r>
    </w:p>
    <w:p>
      <w:pPr>
        <w:spacing w:after="40"/>
      </w:pPr>
      <w:r>
        <w:t>Student view: Define storage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storage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storage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storage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storage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storage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Q1038. How does storage work?</w:t>
      </w:r>
    </w:p>
    <w:p>
      <w:r>
        <w:rPr>
          <w:b/>
        </w:rPr>
        <w:t>தமிழ் கேள்வி: storage எப்படி வேலை செய்கிறது?</w:t>
      </w:r>
    </w:p>
    <w:p>
      <w:pPr>
        <w:spacing w:after="0"/>
      </w:pPr>
      <w:r>
        <w:rPr>
          <w:b/>
        </w:rPr>
        <w:t>Citizen Mode – English</w:t>
      </w:r>
    </w:p>
    <w:p>
      <w:pPr>
        <w:spacing w:after="40"/>
      </w:pPr>
      <w:r>
        <w:t>storage work is an important concept in green energy | பசுமை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storage work என்பது Green Energy | பசுமை ஆற்றல் பகுதியில் முக்கியமான கருத்தாகும். எளிமையாகச் சொன்னால், இது என்ன, என்ன செய்கிறது, ஏன் முக்கியம் என்பதைப் புரிந்துகொள்ள வேண்டும். storage எப்படி வேலை செய்கிறது? என்ற கேள்வியை நடைமுறை உதாரணத்துடன் புரிந்துகொள்ளலாம்.</w:t>
      </w:r>
    </w:p>
    <w:p>
      <w:pPr>
        <w:spacing w:after="0"/>
      </w:pPr>
      <w:r>
        <w:rPr>
          <w:b/>
        </w:rPr>
        <w:t>Student Mode – English</w:t>
      </w:r>
    </w:p>
    <w:p>
      <w:pPr>
        <w:spacing w:after="40"/>
      </w:pPr>
      <w:r>
        <w:t>Student view: Define storage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storage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storage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storage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storage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storage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Q1039. Where is storage used?</w:t>
      </w:r>
    </w:p>
    <w:p>
      <w:r>
        <w:rPr>
          <w:b/>
        </w:rPr>
        <w:t>தமிழ் கேள்வி: storage எங்கு பயன்படுத்தப்படுகிறது?</w:t>
      </w:r>
    </w:p>
    <w:p>
      <w:pPr>
        <w:spacing w:after="0"/>
      </w:pPr>
      <w:r>
        <w:rPr>
          <w:b/>
        </w:rPr>
        <w:t>Citizen Mode – English</w:t>
      </w:r>
    </w:p>
    <w:p>
      <w:pPr>
        <w:spacing w:after="40"/>
      </w:pPr>
      <w:r>
        <w:t>storage used is an important concept in green energy | பசுமை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storage used என்பது Green Energy | பசுமை ஆற்றல் பகுதியில் முக்கியமான கருத்தாகும். எளிமையாகச் சொன்னால், இது என்ன, என்ன செய்கிறது, ஏன் முக்கியம் என்பதைப் புரிந்துகொள்ள வேண்டும். storage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storage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storage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storage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storage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storage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storage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Q1040. How do I understand storage as a beginner?</w:t>
      </w:r>
    </w:p>
    <w:p>
      <w:r>
        <w:rPr>
          <w:b/>
        </w:rPr>
        <w:t>தமிழ் கேள்வி: தொடக்கநிலையிலுள்ளவர் storage-ஐ எப்படி புரிந்துகொள்வது?</w:t>
      </w:r>
    </w:p>
    <w:p>
      <w:pPr>
        <w:spacing w:after="0"/>
      </w:pPr>
      <w:r>
        <w:rPr>
          <w:b/>
        </w:rPr>
        <w:t>Citizen Mode – English</w:t>
      </w:r>
    </w:p>
    <w:p>
      <w:pPr>
        <w:spacing w:after="40"/>
      </w:pPr>
      <w:r>
        <w:t>storage as a beginner is an important concept in green energy | பசுமை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storage as a beginner என்பது Green Energy | பசுமை ஆற்றல் பகுதியில் முக்கியமான கருத்தாகும். எளிமையாகச் சொன்னால், இது என்ன, என்ன செய்கிறது, ஏன் முக்கியம் என்பதைப் புரிந்துகொள்ள வேண்டும். தொடக்கநிலையிலுள்ளவர் storage-ஐ எப்படி புரிந்துகொள்வது? என்ற கேள்வியை நடைமுறை உதாரணத்துடன் புரிந்துகொள்ளலாம்.</w:t>
      </w:r>
    </w:p>
    <w:p>
      <w:pPr>
        <w:spacing w:after="0"/>
      </w:pPr>
      <w:r>
        <w:rPr>
          <w:b/>
        </w:rPr>
        <w:t>Student Mode – English</w:t>
      </w:r>
    </w:p>
    <w:p>
      <w:pPr>
        <w:spacing w:after="40"/>
      </w:pPr>
      <w:r>
        <w:t>Student view: Define storage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storage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storage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storage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storage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storage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Q1041. What is renewable certificate?</w:t>
      </w:r>
    </w:p>
    <w:p>
      <w:r>
        <w:rPr>
          <w:b/>
        </w:rPr>
        <w:t>தமிழ் கேள்வி: renewable certificate என்றால் என்ன?</w:t>
      </w:r>
    </w:p>
    <w:p>
      <w:pPr>
        <w:spacing w:after="0"/>
      </w:pPr>
      <w:r>
        <w:rPr>
          <w:b/>
        </w:rPr>
        <w:t>Citizen Mode – English</w:t>
      </w:r>
    </w:p>
    <w:p>
      <w:pPr>
        <w:spacing w:after="40"/>
      </w:pPr>
      <w:r>
        <w:t>renewable certificate is an important concept in green energy | பசுமை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renewable certificate என்பது Green Energy | பசுமை ஆற்றல் பகுதியில் முக்கியமான கருத்தாகும். எளிமையாகச் சொன்னால், இது என்ன, என்ன செய்கிறது, ஏன் முக்கியம் என்பதைப் புரிந்துகொள்ள வேண்டும். renewable certificate என்றால் என்ன? என்ற கேள்வியை நடைமுறை உதாரணத்துடன் புரிந்துகொள்ளலாம்.</w:t>
      </w:r>
    </w:p>
    <w:p>
      <w:pPr>
        <w:spacing w:after="0"/>
      </w:pPr>
      <w:r>
        <w:rPr>
          <w:b/>
        </w:rPr>
        <w:t>Student Mode – English</w:t>
      </w:r>
    </w:p>
    <w:p>
      <w:pPr>
        <w:spacing w:after="40"/>
      </w:pPr>
      <w:r>
        <w:t>Student view: Define renewable certificate,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renewable certificate-ன்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renewable certificate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renewable certificate-ஐ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renewable certificate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renewable certificate-ஐ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Q1042. Why is renewable certificate important?</w:t>
      </w:r>
    </w:p>
    <w:p>
      <w:r>
        <w:rPr>
          <w:b/>
        </w:rPr>
        <w:t>தமிழ் கேள்வி: renewable certificate ஏன் முக்கியம்?</w:t>
      </w:r>
    </w:p>
    <w:p>
      <w:pPr>
        <w:spacing w:after="0"/>
      </w:pPr>
      <w:r>
        <w:rPr>
          <w:b/>
        </w:rPr>
        <w:t>Citizen Mode – English</w:t>
      </w:r>
    </w:p>
    <w:p>
      <w:pPr>
        <w:spacing w:after="40"/>
      </w:pPr>
      <w:r>
        <w:t>renewable certificate important is an important concept in green energy | பசுமை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renewable certificate important என்பது Green Energy | பசுமை ஆற்றல் பகுதியில் முக்கியமான கருத்தாகும். எளிமையாகச் சொன்னால், இது என்ன, என்ன செய்கிறது, ஏன் முக்கியம் என்பதைப் புரிந்துகொள்ள வேண்டும். renewable certificate ஏன் முக்கியம்? என்ற கேள்வியை நடைமுறை உதாரணத்துடன் புரிந்துகொள்ளலாம்.</w:t>
      </w:r>
    </w:p>
    <w:p>
      <w:pPr>
        <w:spacing w:after="0"/>
      </w:pPr>
      <w:r>
        <w:rPr>
          <w:b/>
        </w:rPr>
        <w:t>Student Mode – English</w:t>
      </w:r>
    </w:p>
    <w:p>
      <w:pPr>
        <w:spacing w:after="40"/>
      </w:pPr>
      <w:r>
        <w:t>Student view: Define renewable certificate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renewable certificate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renewable certificate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renewable certificate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renewable certificate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renewable certificate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Q1043. How does renewable certificate work?</w:t>
      </w:r>
    </w:p>
    <w:p>
      <w:r>
        <w:rPr>
          <w:b/>
        </w:rPr>
        <w:t>தமிழ் கேள்வி: renewable certificate எப்படி வேலை செய்கிறது?</w:t>
      </w:r>
    </w:p>
    <w:p>
      <w:pPr>
        <w:spacing w:after="0"/>
      </w:pPr>
      <w:r>
        <w:rPr>
          <w:b/>
        </w:rPr>
        <w:t>Citizen Mode – English</w:t>
      </w:r>
    </w:p>
    <w:p>
      <w:pPr>
        <w:spacing w:after="40"/>
      </w:pPr>
      <w:r>
        <w:t>renewable certificate work is an important concept in green energy | பசுமை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renewable certificate work என்பது Green Energy | பசுமை ஆற்றல் பகுதியில் முக்கியமான கருத்தாகும். எளிமையாகச் சொன்னால், இது என்ன, என்ன செய்கிறது, ஏன் முக்கியம் என்பதைப் புரிந்துகொள்ள வேண்டும். renewable certificate எப்படி வேலை செய்கிறது? என்ற கேள்வியை நடைமுறை உதாரணத்துடன் புரிந்துகொள்ளலாம்.</w:t>
      </w:r>
    </w:p>
    <w:p>
      <w:pPr>
        <w:spacing w:after="0"/>
      </w:pPr>
      <w:r>
        <w:rPr>
          <w:b/>
        </w:rPr>
        <w:t>Student Mode – English</w:t>
      </w:r>
    </w:p>
    <w:p>
      <w:pPr>
        <w:spacing w:after="40"/>
      </w:pPr>
      <w:r>
        <w:t>Student view: Define renewable certificate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renewable certificate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renewable certificate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renewable certificate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renewable certificate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renewable certificate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Q1044. Where is renewable certificate used?</w:t>
      </w:r>
    </w:p>
    <w:p>
      <w:r>
        <w:rPr>
          <w:b/>
        </w:rPr>
        <w:t>தமிழ் கேள்வி: renewable certificate எங்கு பயன்படுத்தப்படுகிறது?</w:t>
      </w:r>
    </w:p>
    <w:p>
      <w:pPr>
        <w:spacing w:after="0"/>
      </w:pPr>
      <w:r>
        <w:rPr>
          <w:b/>
        </w:rPr>
        <w:t>Citizen Mode – English</w:t>
      </w:r>
    </w:p>
    <w:p>
      <w:pPr>
        <w:spacing w:after="40"/>
      </w:pPr>
      <w:r>
        <w:t>renewable certificate used is an important concept in green energy | பசுமை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renewable certificate used என்பது Green Energy | பசுமை ஆற்றல் பகுதியில் முக்கியமான கருத்தாகும். எளிமையாகச் சொன்னால், இது என்ன, என்ன செய்கிறது, ஏன் முக்கியம் என்பதைப் புரிந்துகொள்ள வேண்டும். renewable certificate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renewable certificate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renewable certificate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renewable certificate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renewable certificate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renewable certificate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renewable certificate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Q1045. How do I understand renewable certificate as a beginner?</w:t>
      </w:r>
    </w:p>
    <w:p>
      <w:r>
        <w:rPr>
          <w:b/>
        </w:rPr>
        <w:t>தமிழ் கேள்வி: தொடக்கநிலையிலுள்ளவர் renewable certificate-ஐ எப்படி புரிந்துகொள்வது?</w:t>
      </w:r>
    </w:p>
    <w:p>
      <w:pPr>
        <w:spacing w:after="0"/>
      </w:pPr>
      <w:r>
        <w:rPr>
          <w:b/>
        </w:rPr>
        <w:t>Citizen Mode – English</w:t>
      </w:r>
    </w:p>
    <w:p>
      <w:pPr>
        <w:spacing w:after="40"/>
      </w:pPr>
      <w:r>
        <w:t>renewable certificate as a beginner is an important concept in green energy | பசுமை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renewable certificate as a beginner என்பது Green Energy | பசுமை ஆற்றல் பகுதியில் முக்கியமான கருத்தாகும். எளிமையாகச் சொன்னால், இது என்ன, என்ன செய்கிறது, ஏன் முக்கியம் என்பதைப் புரிந்துகொள்ள வேண்டும். தொடக்கநிலையிலுள்ளவர் renewable certificate-ஐ எப்படி புரிந்துகொள்வது? என்ற கேள்வியை நடைமுறை உதாரணத்துடன் புரிந்துகொள்ளலாம்.</w:t>
      </w:r>
    </w:p>
    <w:p>
      <w:pPr>
        <w:spacing w:after="0"/>
      </w:pPr>
      <w:r>
        <w:rPr>
          <w:b/>
        </w:rPr>
        <w:t>Student Mode – English</w:t>
      </w:r>
    </w:p>
    <w:p>
      <w:pPr>
        <w:spacing w:after="40"/>
      </w:pPr>
      <w:r>
        <w:t>Student view: Define renewable certificate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renewable certificate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renewable certificate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renewable certificate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renewable certificate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renewable certificate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Q1046. What is 24x7 clean energy?</w:t>
      </w:r>
    </w:p>
    <w:p>
      <w:r>
        <w:rPr>
          <w:b/>
        </w:rPr>
        <w:t>தமிழ் கேள்வி: 24x7 clean energy என்றால் என்ன?</w:t>
      </w:r>
    </w:p>
    <w:p>
      <w:pPr>
        <w:spacing w:after="0"/>
      </w:pPr>
      <w:r>
        <w:rPr>
          <w:b/>
        </w:rPr>
        <w:t>Citizen Mode – English</w:t>
      </w:r>
    </w:p>
    <w:p>
      <w:pPr>
        <w:spacing w:after="40"/>
      </w:pPr>
      <w:r>
        <w:t>24x7 clean energy is an important concept in green energy | பசுமை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24x7 clean energy என்பது Green Energy | பசுமை ஆற்றல் பகுதியில் முக்கியமான கருத்தாகும். எளிமையாகச் சொன்னால், இது என்ன, என்ன செய்கிறது, ஏன் முக்கியம் என்பதைப் புரிந்துகொள்ள வேண்டும். 24x7 clean energy என்றால் என்ன? என்ற கேள்வியை நடைமுறை உதாரணத்துடன் புரிந்துகொள்ளலாம்.</w:t>
      </w:r>
    </w:p>
    <w:p>
      <w:pPr>
        <w:spacing w:after="0"/>
      </w:pPr>
      <w:r>
        <w:rPr>
          <w:b/>
        </w:rPr>
        <w:t>Student Mode – English</w:t>
      </w:r>
    </w:p>
    <w:p>
      <w:pPr>
        <w:spacing w:after="40"/>
      </w:pPr>
      <w:r>
        <w:t>Student view: Define 24x7 clean energy,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24x7 clean energy-ன்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24x7 clean energy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24x7 clean energy-ஐ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24x7 clean energy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24x7 clean energy-ஐ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Q1047. Why is 24x7 clean energy important?</w:t>
      </w:r>
    </w:p>
    <w:p>
      <w:r>
        <w:rPr>
          <w:b/>
        </w:rPr>
        <w:t>தமிழ் கேள்வி: 24x7 clean energy ஏன் முக்கியம்?</w:t>
      </w:r>
    </w:p>
    <w:p>
      <w:pPr>
        <w:spacing w:after="0"/>
      </w:pPr>
      <w:r>
        <w:rPr>
          <w:b/>
        </w:rPr>
        <w:t>Citizen Mode – English</w:t>
      </w:r>
    </w:p>
    <w:p>
      <w:pPr>
        <w:spacing w:after="40"/>
      </w:pPr>
      <w:r>
        <w:t>24x7 clean energy important is an important concept in green energy | பசுமை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24x7 clean energy important என்பது Green Energy | பசுமை ஆற்றல் பகுதியில் முக்கியமான கருத்தாகும். எளிமையாகச் சொன்னால், இது என்ன, என்ன செய்கிறது, ஏன் முக்கியம் என்பதைப் புரிந்துகொள்ள வேண்டும். 24x7 clean energy ஏன் முக்கியம்? என்ற கேள்வியை நடைமுறை உதாரணத்துடன் புரிந்துகொள்ளலாம்.</w:t>
      </w:r>
    </w:p>
    <w:p>
      <w:pPr>
        <w:spacing w:after="0"/>
      </w:pPr>
      <w:r>
        <w:rPr>
          <w:b/>
        </w:rPr>
        <w:t>Student Mode – English</w:t>
      </w:r>
    </w:p>
    <w:p>
      <w:pPr>
        <w:spacing w:after="40"/>
      </w:pPr>
      <w:r>
        <w:t>Student view: Define 24x7 clean energy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24x7 clean energy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24x7 clean energy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24x7 clean energy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24x7 clean energy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24x7 clean energy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Q1048. How does 24x7 clean energy work?</w:t>
      </w:r>
    </w:p>
    <w:p>
      <w:r>
        <w:rPr>
          <w:b/>
        </w:rPr>
        <w:t>தமிழ் கேள்வி: 24x7 clean energy எப்படி வேலை செய்கிறது?</w:t>
      </w:r>
    </w:p>
    <w:p>
      <w:pPr>
        <w:spacing w:after="0"/>
      </w:pPr>
      <w:r>
        <w:rPr>
          <w:b/>
        </w:rPr>
        <w:t>Citizen Mode – English</w:t>
      </w:r>
    </w:p>
    <w:p>
      <w:pPr>
        <w:spacing w:after="40"/>
      </w:pPr>
      <w:r>
        <w:t>24x7 clean energy work is an important concept in green energy | பசுமை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24x7 clean energy work என்பது Green Energy | பசுமை ஆற்றல் பகுதியில் முக்கியமான கருத்தாகும். எளிமையாகச் சொன்னால், இது என்ன, என்ன செய்கிறது, ஏன் முக்கியம் என்பதைப் புரிந்துகொள்ள வேண்டும். 24x7 clean energy எப்படி வேலை செய்கிறது? என்ற கேள்வியை நடைமுறை உதாரணத்துடன் புரிந்துகொள்ளலாம்.</w:t>
      </w:r>
    </w:p>
    <w:p>
      <w:pPr>
        <w:spacing w:after="0"/>
      </w:pPr>
      <w:r>
        <w:rPr>
          <w:b/>
        </w:rPr>
        <w:t>Student Mode – English</w:t>
      </w:r>
    </w:p>
    <w:p>
      <w:pPr>
        <w:spacing w:after="40"/>
      </w:pPr>
      <w:r>
        <w:t>Student view: Define 24x7 clean energy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24x7 clean energy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24x7 clean energy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24x7 clean energy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24x7 clean energy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24x7 clean energy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Q1049. Where is 24x7 clean energy used?</w:t>
      </w:r>
    </w:p>
    <w:p>
      <w:r>
        <w:rPr>
          <w:b/>
        </w:rPr>
        <w:t>தமிழ் கேள்வி: 24x7 clean energy எங்கு பயன்படுத்தப்படுகிறது?</w:t>
      </w:r>
    </w:p>
    <w:p>
      <w:pPr>
        <w:spacing w:after="0"/>
      </w:pPr>
      <w:r>
        <w:rPr>
          <w:b/>
        </w:rPr>
        <w:t>Citizen Mode – English</w:t>
      </w:r>
    </w:p>
    <w:p>
      <w:pPr>
        <w:spacing w:after="40"/>
      </w:pPr>
      <w:r>
        <w:t>24x7 clean energy used is an important concept in green energy | பசுமை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24x7 clean energy used என்பது Green Energy | பசுமை ஆற்றல் பகுதியில் முக்கியமான கருத்தாகும். எளிமையாகச் சொன்னால், இது என்ன, என்ன செய்கிறது, ஏன் முக்கியம் என்பதைப் புரிந்துகொள்ள வேண்டும். 24x7 clean energy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24x7 clean energy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24x7 clean energy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24x7 clean energy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24x7 clean energy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24x7 clean energy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24x7 clean energy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Q1050. How do I understand 24x7 clean energy as a beginner?</w:t>
      </w:r>
    </w:p>
    <w:p>
      <w:r>
        <w:rPr>
          <w:b/>
        </w:rPr>
        <w:t>தமிழ் கேள்வி: தொடக்கநிலையிலுள்ளவர் 24x7 clean energy-ஐ எப்படி புரிந்துகொள்வது?</w:t>
      </w:r>
    </w:p>
    <w:p>
      <w:pPr>
        <w:spacing w:after="0"/>
      </w:pPr>
      <w:r>
        <w:rPr>
          <w:b/>
        </w:rPr>
        <w:t>Citizen Mode – English</w:t>
      </w:r>
    </w:p>
    <w:p>
      <w:pPr>
        <w:spacing w:after="40"/>
      </w:pPr>
      <w:r>
        <w:t>24x7 clean energy as a beginner is an important concept in green energy | பசுமை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24x7 clean energy as a beginner என்பது Green Energy | பசுமை ஆற்றல் பகுதியில் முக்கியமான கருத்தாகும். எளிமையாகச் சொன்னால், இது என்ன, என்ன செய்கிறது, ஏன் முக்கியம் என்பதைப் புரிந்துகொள்ள வேண்டும். தொடக்கநிலையிலுள்ளவர் 24x7 clean energy-ஐ எப்படி புரிந்துகொள்வது? என்ற கேள்வியை நடைமுறை உதாரணத்துடன் புரிந்துகொள்ளலாம்.</w:t>
      </w:r>
    </w:p>
    <w:p>
      <w:pPr>
        <w:spacing w:after="0"/>
      </w:pPr>
      <w:r>
        <w:rPr>
          <w:b/>
        </w:rPr>
        <w:t>Student Mode – English</w:t>
      </w:r>
    </w:p>
    <w:p>
      <w:pPr>
        <w:spacing w:after="40"/>
      </w:pPr>
      <w:r>
        <w:t>Student view: Define 24x7 clean energy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24x7 clean energy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24x7 clean energy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24x7 clean energy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24x7 clean energy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24x7 clean energy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Climate &amp; Global Warming | காலநிலை மற்றும் உலக வெப்பமயமாதல்</w:t>
      </w:r>
    </w:p>
    <w:p>
      <w:r>
        <w:rPr>
          <w:b/>
        </w:rPr>
        <w:t>Q1051. What is greenhouse effect?</w:t>
      </w:r>
    </w:p>
    <w:p>
      <w:r>
        <w:rPr>
          <w:b/>
        </w:rPr>
        <w:t>தமிழ் கேள்வி: greenhouse effect என்றால் என்ன?</w:t>
      </w:r>
    </w:p>
    <w:p>
      <w:pPr>
        <w:spacing w:after="0"/>
      </w:pPr>
      <w:r>
        <w:rPr>
          <w:b/>
        </w:rPr>
        <w:t>Citizen Mode – English</w:t>
      </w:r>
    </w:p>
    <w:p>
      <w:pPr>
        <w:spacing w:after="40"/>
      </w:pPr>
      <w:r>
        <w:t>greenhouse effect is an important concept in climate &amp; global warming | காலநிலை மற்றும் உலக வெப்பமயமாதல்.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greenhouse effect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greenhouse effect என்றால் என்ன? என்ற கேள்வியை நடைமுறை உதாரணத்துடன் புரிந்துகொள்ளலாம்.</w:t>
      </w:r>
    </w:p>
    <w:p>
      <w:pPr>
        <w:spacing w:after="0"/>
      </w:pPr>
      <w:r>
        <w:rPr>
          <w:b/>
        </w:rPr>
        <w:t>Student Mode – English</w:t>
      </w:r>
    </w:p>
    <w:p>
      <w:pPr>
        <w:spacing w:after="40"/>
      </w:pPr>
      <w:r>
        <w:t>Student view: Define greenhouse effect,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greenhouse effect-ன்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greenhouse effect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greenhouse effect-ஐ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greenhouse effect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greenhouse effect-ஐ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Q1052. Why is greenhouse effect important?</w:t>
      </w:r>
    </w:p>
    <w:p>
      <w:r>
        <w:rPr>
          <w:b/>
        </w:rPr>
        <w:t>தமிழ் கேள்வி: greenhouse effect ஏன் முக்கியம்?</w:t>
      </w:r>
    </w:p>
    <w:p>
      <w:pPr>
        <w:spacing w:after="0"/>
      </w:pPr>
      <w:r>
        <w:rPr>
          <w:b/>
        </w:rPr>
        <w:t>Citizen Mode – English</w:t>
      </w:r>
    </w:p>
    <w:p>
      <w:pPr>
        <w:spacing w:after="40"/>
      </w:pPr>
      <w:r>
        <w:t>greenhouse effect important is an important concept in climate &amp; global warming | காலநிலை மற்றும் உலக வெப்பமயமாதல்.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greenhouse effect important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greenhouse effect ஏன் முக்கியம்? என்ற கேள்வியை நடைமுறை உதாரணத்துடன் புரிந்துகொள்ளலாம்.</w:t>
      </w:r>
    </w:p>
    <w:p>
      <w:pPr>
        <w:spacing w:after="0"/>
      </w:pPr>
      <w:r>
        <w:rPr>
          <w:b/>
        </w:rPr>
        <w:t>Student Mode – English</w:t>
      </w:r>
    </w:p>
    <w:p>
      <w:pPr>
        <w:spacing w:after="40"/>
      </w:pPr>
      <w:r>
        <w:t>Student view: Define greenhouse effect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greenhouse effect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greenhouse effect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greenhouse effect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greenhouse effect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greenhouse effect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Q1053. How does greenhouse effect work?</w:t>
      </w:r>
    </w:p>
    <w:p>
      <w:r>
        <w:rPr>
          <w:b/>
        </w:rPr>
        <w:t>தமிழ் கேள்வி: greenhouse effect எப்படி வேலை செய்கிறது?</w:t>
      </w:r>
    </w:p>
    <w:p>
      <w:pPr>
        <w:spacing w:after="0"/>
      </w:pPr>
      <w:r>
        <w:rPr>
          <w:b/>
        </w:rPr>
        <w:t>Citizen Mode – English</w:t>
      </w:r>
    </w:p>
    <w:p>
      <w:pPr>
        <w:spacing w:after="40"/>
      </w:pPr>
      <w:r>
        <w:t>greenhouse effect work is an important concept in climate &amp; global warming | காலநிலை மற்றும் உலக வெப்பமயமாதல்.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greenhouse effect work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greenhouse effect எப்படி வேலை செய்கிறது? என்ற கேள்வியை நடைமுறை உதாரணத்துடன் புரிந்துகொள்ளலாம்.</w:t>
      </w:r>
    </w:p>
    <w:p>
      <w:pPr>
        <w:spacing w:after="0"/>
      </w:pPr>
      <w:r>
        <w:rPr>
          <w:b/>
        </w:rPr>
        <w:t>Student Mode – English</w:t>
      </w:r>
    </w:p>
    <w:p>
      <w:pPr>
        <w:spacing w:after="40"/>
      </w:pPr>
      <w:r>
        <w:t>Student view: Define greenhouse effect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greenhouse effect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greenhouse effect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greenhouse effect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greenhouse effect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greenhouse effect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Q1054. Where is greenhouse effect used?</w:t>
      </w:r>
    </w:p>
    <w:p>
      <w:r>
        <w:rPr>
          <w:b/>
        </w:rPr>
        <w:t>தமிழ் கேள்வி: greenhouse effect எங்கு பயன்படுத்தப்படுகிறது?</w:t>
      </w:r>
    </w:p>
    <w:p>
      <w:pPr>
        <w:spacing w:after="0"/>
      </w:pPr>
      <w:r>
        <w:rPr>
          <w:b/>
        </w:rPr>
        <w:t>Citizen Mode – English</w:t>
      </w:r>
    </w:p>
    <w:p>
      <w:pPr>
        <w:spacing w:after="40"/>
      </w:pPr>
      <w:r>
        <w:t>greenhouse effect used is an important concept in climate &amp; global warming | காலநிலை மற்றும் உலக வெப்பமயமாதல்.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greenhouse effect used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greenhouse effect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greenhouse effect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greenhouse effect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greenhouse effect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greenhouse effect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greenhouse effect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greenhouse effect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Q1055. How do I understand greenhouse effect as a beginner?</w:t>
      </w:r>
    </w:p>
    <w:p>
      <w:r>
        <w:rPr>
          <w:b/>
        </w:rPr>
        <w:t>தமிழ் கேள்வி: தொடக்கநிலையிலுள்ளவர் greenhouse effect-ஐ எப்படி புரிந்துகொள்வது?</w:t>
      </w:r>
    </w:p>
    <w:p>
      <w:pPr>
        <w:spacing w:after="0"/>
      </w:pPr>
      <w:r>
        <w:rPr>
          <w:b/>
        </w:rPr>
        <w:t>Citizen Mode – English</w:t>
      </w:r>
    </w:p>
    <w:p>
      <w:pPr>
        <w:spacing w:after="40"/>
      </w:pPr>
      <w:r>
        <w:t>greenhouse effect as a beginner is an important concept in climate &amp; global warming | காலநிலை மற்றும் உலக வெப்பமயமாதல்.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greenhouse effect as a beginner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தொடக்கநிலையிலுள்ளவர் greenhouse effect-ஐ எப்படி புரிந்துகொள்வது? என்ற கேள்வியை நடைமுறை உதாரணத்துடன் புரிந்துகொள்ளலாம்.</w:t>
      </w:r>
    </w:p>
    <w:p>
      <w:pPr>
        <w:spacing w:after="0"/>
      </w:pPr>
      <w:r>
        <w:rPr>
          <w:b/>
        </w:rPr>
        <w:t>Student Mode – English</w:t>
      </w:r>
    </w:p>
    <w:p>
      <w:pPr>
        <w:spacing w:after="40"/>
      </w:pPr>
      <w:r>
        <w:t>Student view: Define greenhouse effect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greenhouse effect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greenhouse effect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greenhouse effect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greenhouse effect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greenhouse effect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Q1056. What is CO2?</w:t>
      </w:r>
    </w:p>
    <w:p>
      <w:r>
        <w:rPr>
          <w:b/>
        </w:rPr>
        <w:t>தமிழ் கேள்வி: CO2 என்றால் என்ன?</w:t>
      </w:r>
    </w:p>
    <w:p>
      <w:pPr>
        <w:spacing w:after="0"/>
      </w:pPr>
      <w:r>
        <w:rPr>
          <w:b/>
        </w:rPr>
        <w:t>Citizen Mode – English</w:t>
      </w:r>
    </w:p>
    <w:p>
      <w:pPr>
        <w:spacing w:after="40"/>
      </w:pPr>
      <w:r>
        <w:t>CO2 is an important concept in climate &amp; global warming | காலநிலை மற்றும் உலக வெப்பமயமாதல்.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CO2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CO2 என்றால் என்ன? என்ற கேள்வியை நடைமுறை உதாரணத்துடன் புரிந்துகொள்ளலாம்.</w:t>
      </w:r>
    </w:p>
    <w:p>
      <w:pPr>
        <w:spacing w:after="0"/>
      </w:pPr>
      <w:r>
        <w:rPr>
          <w:b/>
        </w:rPr>
        <w:t>Student Mode – English</w:t>
      </w:r>
    </w:p>
    <w:p>
      <w:pPr>
        <w:spacing w:after="40"/>
      </w:pPr>
      <w:r>
        <w:t>Student view: Define CO2,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CO2-ன்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CO2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CO2-ஐ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CO2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CO2-ஐ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Q1057. Why is CO2 important?</w:t>
      </w:r>
    </w:p>
    <w:p>
      <w:r>
        <w:rPr>
          <w:b/>
        </w:rPr>
        <w:t>தமிழ் கேள்வி: CO2 ஏன் முக்கியம்?</w:t>
      </w:r>
    </w:p>
    <w:p>
      <w:pPr>
        <w:spacing w:after="0"/>
      </w:pPr>
      <w:r>
        <w:rPr>
          <w:b/>
        </w:rPr>
        <w:t>Citizen Mode – English</w:t>
      </w:r>
    </w:p>
    <w:p>
      <w:pPr>
        <w:spacing w:after="40"/>
      </w:pPr>
      <w:r>
        <w:t>CO2 important is an important concept in climate &amp; global warming | காலநிலை மற்றும் உலக வெப்பமயமாதல்.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CO2 important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CO2 ஏன் முக்கியம்? என்ற கேள்வியை நடைமுறை உதாரணத்துடன் புரிந்துகொள்ளலாம்.</w:t>
      </w:r>
    </w:p>
    <w:p>
      <w:pPr>
        <w:spacing w:after="0"/>
      </w:pPr>
      <w:r>
        <w:rPr>
          <w:b/>
        </w:rPr>
        <w:t>Student Mode – English</w:t>
      </w:r>
    </w:p>
    <w:p>
      <w:pPr>
        <w:spacing w:after="40"/>
      </w:pPr>
      <w:r>
        <w:t>Student view: Define CO2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CO2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CO2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CO2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CO2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CO2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Q1058. How does CO2 work?</w:t>
      </w:r>
    </w:p>
    <w:p>
      <w:r>
        <w:rPr>
          <w:b/>
        </w:rPr>
        <w:t>தமிழ் கேள்வி: CO2 எப்படி வேலை செய்கிறது?</w:t>
      </w:r>
    </w:p>
    <w:p>
      <w:pPr>
        <w:spacing w:after="0"/>
      </w:pPr>
      <w:r>
        <w:rPr>
          <w:b/>
        </w:rPr>
        <w:t>Citizen Mode – English</w:t>
      </w:r>
    </w:p>
    <w:p>
      <w:pPr>
        <w:spacing w:after="40"/>
      </w:pPr>
      <w:r>
        <w:t>CO2 work is an important concept in climate &amp; global warming | காலநிலை மற்றும் உலக வெப்பமயமாதல்.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CO2 work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CO2 எப்படி வேலை செய்கிறது? என்ற கேள்வியை நடைமுறை உதாரணத்துடன் புரிந்துகொள்ளலாம்.</w:t>
      </w:r>
    </w:p>
    <w:p>
      <w:pPr>
        <w:spacing w:after="0"/>
      </w:pPr>
      <w:r>
        <w:rPr>
          <w:b/>
        </w:rPr>
        <w:t>Student Mode – English</w:t>
      </w:r>
    </w:p>
    <w:p>
      <w:pPr>
        <w:spacing w:after="40"/>
      </w:pPr>
      <w:r>
        <w:t>Student view: Define CO2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CO2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CO2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CO2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CO2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CO2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Q1059. Where is CO2 used?</w:t>
      </w:r>
    </w:p>
    <w:p>
      <w:r>
        <w:rPr>
          <w:b/>
        </w:rPr>
        <w:t>தமிழ் கேள்வி: CO2 எங்கு பயன்படுத்தப்படுகிறது?</w:t>
      </w:r>
    </w:p>
    <w:p>
      <w:pPr>
        <w:spacing w:after="0"/>
      </w:pPr>
      <w:r>
        <w:rPr>
          <w:b/>
        </w:rPr>
        <w:t>Citizen Mode – English</w:t>
      </w:r>
    </w:p>
    <w:p>
      <w:pPr>
        <w:spacing w:after="40"/>
      </w:pPr>
      <w:r>
        <w:t>CO2 used is an important concept in climate &amp; global warming | காலநிலை மற்றும் உலக வெப்பமயமாதல்.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CO2 used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CO2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CO2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CO2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CO2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CO2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CO2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CO2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Q1060. How do I understand CO2 as a beginner?</w:t>
      </w:r>
    </w:p>
    <w:p>
      <w:r>
        <w:rPr>
          <w:b/>
        </w:rPr>
        <w:t>தமிழ் கேள்வி: தொடக்கநிலையிலுள்ளவர் CO2-ஐ எப்படி புரிந்துகொள்வது?</w:t>
      </w:r>
    </w:p>
    <w:p>
      <w:pPr>
        <w:spacing w:after="0"/>
      </w:pPr>
      <w:r>
        <w:rPr>
          <w:b/>
        </w:rPr>
        <w:t>Citizen Mode – English</w:t>
      </w:r>
    </w:p>
    <w:p>
      <w:pPr>
        <w:spacing w:after="40"/>
      </w:pPr>
      <w:r>
        <w:t>CO2 as a beginner is an important concept in climate &amp; global warming | காலநிலை மற்றும் உலக வெப்பமயமாதல்.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CO2 as a beginner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தொடக்கநிலையிலுள்ளவர் CO2-ஐ எப்படி புரிந்துகொள்வது? என்ற கேள்வியை நடைமுறை உதாரணத்துடன் புரிந்துகொள்ளலாம்.</w:t>
      </w:r>
    </w:p>
    <w:p>
      <w:pPr>
        <w:spacing w:after="0"/>
      </w:pPr>
      <w:r>
        <w:rPr>
          <w:b/>
        </w:rPr>
        <w:t>Student Mode – English</w:t>
      </w:r>
    </w:p>
    <w:p>
      <w:pPr>
        <w:spacing w:after="40"/>
      </w:pPr>
      <w:r>
        <w:t>Student view: Define CO2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CO2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CO2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CO2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CO2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CO2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Q1061. What is methane?</w:t>
      </w:r>
    </w:p>
    <w:p>
      <w:r>
        <w:rPr>
          <w:b/>
        </w:rPr>
        <w:t>தமிழ் கேள்வி: methane என்றால் என்ன?</w:t>
      </w:r>
    </w:p>
    <w:p>
      <w:pPr>
        <w:spacing w:after="0"/>
      </w:pPr>
      <w:r>
        <w:rPr>
          <w:b/>
        </w:rPr>
        <w:t>Citizen Mode – English</w:t>
      </w:r>
    </w:p>
    <w:p>
      <w:pPr>
        <w:spacing w:after="40"/>
      </w:pPr>
      <w:r>
        <w:t>methane is an important concept in climate &amp; global warming | காலநிலை மற்றும் உலக வெப்பமயமாதல்.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methane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methane என்றால் என்ன? என்ற கேள்வியை நடைமுறை உதாரணத்துடன் புரிந்துகொள்ளலாம்.</w:t>
      </w:r>
    </w:p>
    <w:p>
      <w:pPr>
        <w:spacing w:after="0"/>
      </w:pPr>
      <w:r>
        <w:rPr>
          <w:b/>
        </w:rPr>
        <w:t>Student Mode – English</w:t>
      </w:r>
    </w:p>
    <w:p>
      <w:pPr>
        <w:spacing w:after="40"/>
      </w:pPr>
      <w:r>
        <w:t>Student view: Define methane,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methane-ன்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methane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methane-ஐ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methane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methane-ஐ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Q1062. Why is methane important?</w:t>
      </w:r>
    </w:p>
    <w:p>
      <w:r>
        <w:rPr>
          <w:b/>
        </w:rPr>
        <w:t>தமிழ் கேள்வி: methane ஏன் முக்கியம்?</w:t>
      </w:r>
    </w:p>
    <w:p>
      <w:pPr>
        <w:spacing w:after="0"/>
      </w:pPr>
      <w:r>
        <w:rPr>
          <w:b/>
        </w:rPr>
        <w:t>Citizen Mode – English</w:t>
      </w:r>
    </w:p>
    <w:p>
      <w:pPr>
        <w:spacing w:after="40"/>
      </w:pPr>
      <w:r>
        <w:t>methane important is an important concept in climate &amp; global warming | காலநிலை மற்றும் உலக வெப்பமயமாதல்.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methane important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methane ஏன் முக்கியம்? என்ற கேள்வியை நடைமுறை உதாரணத்துடன் புரிந்துகொள்ளலாம்.</w:t>
      </w:r>
    </w:p>
    <w:p>
      <w:pPr>
        <w:spacing w:after="0"/>
      </w:pPr>
      <w:r>
        <w:rPr>
          <w:b/>
        </w:rPr>
        <w:t>Student Mode – English</w:t>
      </w:r>
    </w:p>
    <w:p>
      <w:pPr>
        <w:spacing w:after="40"/>
      </w:pPr>
      <w:r>
        <w:t>Student view: Define methane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methane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methane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methane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methane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methane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Q1063. How does methane work?</w:t>
      </w:r>
    </w:p>
    <w:p>
      <w:r>
        <w:rPr>
          <w:b/>
        </w:rPr>
        <w:t>தமிழ் கேள்வி: methane எப்படி வேலை செய்கிறது?</w:t>
      </w:r>
    </w:p>
    <w:p>
      <w:pPr>
        <w:spacing w:after="0"/>
      </w:pPr>
      <w:r>
        <w:rPr>
          <w:b/>
        </w:rPr>
        <w:t>Citizen Mode – English</w:t>
      </w:r>
    </w:p>
    <w:p>
      <w:pPr>
        <w:spacing w:after="40"/>
      </w:pPr>
      <w:r>
        <w:t>methane work is an important concept in climate &amp; global warming | காலநிலை மற்றும் உலக வெப்பமயமாதல்.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methane work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methane எப்படி வேலை செய்கிறது? என்ற கேள்வியை நடைமுறை உதாரணத்துடன் புரிந்துகொள்ளலாம்.</w:t>
      </w:r>
    </w:p>
    <w:p>
      <w:pPr>
        <w:spacing w:after="0"/>
      </w:pPr>
      <w:r>
        <w:rPr>
          <w:b/>
        </w:rPr>
        <w:t>Student Mode – English</w:t>
      </w:r>
    </w:p>
    <w:p>
      <w:pPr>
        <w:spacing w:after="40"/>
      </w:pPr>
      <w:r>
        <w:t>Student view: Define methane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methane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methane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methane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methane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methane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Q1064. Where is methane used?</w:t>
      </w:r>
    </w:p>
    <w:p>
      <w:r>
        <w:rPr>
          <w:b/>
        </w:rPr>
        <w:t>தமிழ் கேள்வி: methane எங்கு பயன்படுத்தப்படுகிறது?</w:t>
      </w:r>
    </w:p>
    <w:p>
      <w:pPr>
        <w:spacing w:after="0"/>
      </w:pPr>
      <w:r>
        <w:rPr>
          <w:b/>
        </w:rPr>
        <w:t>Citizen Mode – English</w:t>
      </w:r>
    </w:p>
    <w:p>
      <w:pPr>
        <w:spacing w:after="40"/>
      </w:pPr>
      <w:r>
        <w:t>methane used is an important concept in climate &amp; global warming | காலநிலை மற்றும் உலக வெப்பமயமாதல்.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methane used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methane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methane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methane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methane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methane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methane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methane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Q1065. How do I understand methane as a beginner?</w:t>
      </w:r>
    </w:p>
    <w:p>
      <w:r>
        <w:rPr>
          <w:b/>
        </w:rPr>
        <w:t>தமிழ் கேள்வி: தொடக்கநிலையிலுள்ளவர் methane-ஐ எப்படி புரிந்துகொள்வது?</w:t>
      </w:r>
    </w:p>
    <w:p>
      <w:pPr>
        <w:spacing w:after="0"/>
      </w:pPr>
      <w:r>
        <w:rPr>
          <w:b/>
        </w:rPr>
        <w:t>Citizen Mode – English</w:t>
      </w:r>
    </w:p>
    <w:p>
      <w:pPr>
        <w:spacing w:after="40"/>
      </w:pPr>
      <w:r>
        <w:t>methane as a beginner is an important concept in climate &amp; global warming | காலநிலை மற்றும் உலக வெப்பமயமாதல்.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methane as a beginner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தொடக்கநிலையிலுள்ளவர் methane-ஐ எப்படி புரிந்துகொள்வது? என்ற கேள்வியை நடைமுறை உதாரணத்துடன் புரிந்துகொள்ளலாம்.</w:t>
      </w:r>
    </w:p>
    <w:p>
      <w:pPr>
        <w:spacing w:after="0"/>
      </w:pPr>
      <w:r>
        <w:rPr>
          <w:b/>
        </w:rPr>
        <w:t>Student Mode – English</w:t>
      </w:r>
    </w:p>
    <w:p>
      <w:pPr>
        <w:spacing w:after="40"/>
      </w:pPr>
      <w:r>
        <w:t>Student view: Define methane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methane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methane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methane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methane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methane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Q1066. What is global warming?</w:t>
      </w:r>
    </w:p>
    <w:p>
      <w:r>
        <w:rPr>
          <w:b/>
        </w:rPr>
        <w:t>தமிழ் கேள்வி: global warming என்றால் என்ன?</w:t>
      </w:r>
    </w:p>
    <w:p>
      <w:pPr>
        <w:spacing w:after="0"/>
      </w:pPr>
      <w:r>
        <w:rPr>
          <w:b/>
        </w:rPr>
        <w:t>Citizen Mode – English</w:t>
      </w:r>
    </w:p>
    <w:p>
      <w:pPr>
        <w:spacing w:after="40"/>
      </w:pPr>
      <w:r>
        <w:t>global warming is an important concept in climate &amp; global warming | காலநிலை மற்றும் உலக வெப்பமயமாதல்.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global warming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global warming என்றால் என்ன? என்ற கேள்வியை நடைமுறை உதாரணத்துடன் புரிந்துகொள்ளலாம்.</w:t>
      </w:r>
    </w:p>
    <w:p>
      <w:pPr>
        <w:spacing w:after="0"/>
      </w:pPr>
      <w:r>
        <w:rPr>
          <w:b/>
        </w:rPr>
        <w:t>Student Mode – English</w:t>
      </w:r>
    </w:p>
    <w:p>
      <w:pPr>
        <w:spacing w:after="40"/>
      </w:pPr>
      <w:r>
        <w:t>Student view: Define global warming,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global warming-ன்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global warming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global warming-ஐ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global warming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global warming-ஐ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Q1067. Why is global warming important?</w:t>
      </w:r>
    </w:p>
    <w:p>
      <w:r>
        <w:rPr>
          <w:b/>
        </w:rPr>
        <w:t>தமிழ் கேள்வி: global warming ஏன் முக்கியம்?</w:t>
      </w:r>
    </w:p>
    <w:p>
      <w:pPr>
        <w:spacing w:after="0"/>
      </w:pPr>
      <w:r>
        <w:rPr>
          <w:b/>
        </w:rPr>
        <w:t>Citizen Mode – English</w:t>
      </w:r>
    </w:p>
    <w:p>
      <w:pPr>
        <w:spacing w:after="40"/>
      </w:pPr>
      <w:r>
        <w:t>global warming important is an important concept in climate &amp; global warming | காலநிலை மற்றும் உலக வெப்பமயமாதல்.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global warming important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global warming ஏன் முக்கியம்? என்ற கேள்வியை நடைமுறை உதாரணத்துடன் புரிந்துகொள்ளலாம்.</w:t>
      </w:r>
    </w:p>
    <w:p>
      <w:pPr>
        <w:spacing w:after="0"/>
      </w:pPr>
      <w:r>
        <w:rPr>
          <w:b/>
        </w:rPr>
        <w:t>Student Mode – English</w:t>
      </w:r>
    </w:p>
    <w:p>
      <w:pPr>
        <w:spacing w:after="40"/>
      </w:pPr>
      <w:r>
        <w:t>Student view: Define global warming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global warming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global warming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global warming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global warming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global warming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Q1068. How does global warming work?</w:t>
      </w:r>
    </w:p>
    <w:p>
      <w:r>
        <w:rPr>
          <w:b/>
        </w:rPr>
        <w:t>தமிழ் கேள்வி: global warming எப்படி வேலை செய்கிறது?</w:t>
      </w:r>
    </w:p>
    <w:p>
      <w:pPr>
        <w:spacing w:after="0"/>
      </w:pPr>
      <w:r>
        <w:rPr>
          <w:b/>
        </w:rPr>
        <w:t>Citizen Mode – English</w:t>
      </w:r>
    </w:p>
    <w:p>
      <w:pPr>
        <w:spacing w:after="40"/>
      </w:pPr>
      <w:r>
        <w:t>global warming work is an important concept in climate &amp; global warming | காலநிலை மற்றும் உலக வெப்பமயமாதல்.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global warming work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global warming எப்படி வேலை செய்கிறது? என்ற கேள்வியை நடைமுறை உதாரணத்துடன் புரிந்துகொள்ளலாம்.</w:t>
      </w:r>
    </w:p>
    <w:p>
      <w:pPr>
        <w:spacing w:after="0"/>
      </w:pPr>
      <w:r>
        <w:rPr>
          <w:b/>
        </w:rPr>
        <w:t>Student Mode – English</w:t>
      </w:r>
    </w:p>
    <w:p>
      <w:pPr>
        <w:spacing w:after="40"/>
      </w:pPr>
      <w:r>
        <w:t>Student view: Define global warming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global warming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global warming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global warming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global warming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global warming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Q1069. Where is global warming used?</w:t>
      </w:r>
    </w:p>
    <w:p>
      <w:r>
        <w:rPr>
          <w:b/>
        </w:rPr>
        <w:t>தமிழ் கேள்வி: global warming எங்கு பயன்படுத்தப்படுகிறது?</w:t>
      </w:r>
    </w:p>
    <w:p>
      <w:pPr>
        <w:spacing w:after="0"/>
      </w:pPr>
      <w:r>
        <w:rPr>
          <w:b/>
        </w:rPr>
        <w:t>Citizen Mode – English</w:t>
      </w:r>
    </w:p>
    <w:p>
      <w:pPr>
        <w:spacing w:after="40"/>
      </w:pPr>
      <w:r>
        <w:t>global warming used is an important concept in climate &amp; global warming | காலநிலை மற்றும் உலக வெப்பமயமாதல்.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global warming used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global warming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global warming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global warming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global warming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global warming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global warming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global warming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Q1070. How do I understand global warming as a beginner?</w:t>
      </w:r>
    </w:p>
    <w:p>
      <w:r>
        <w:rPr>
          <w:b/>
        </w:rPr>
        <w:t>தமிழ் கேள்வி: தொடக்கநிலையிலுள்ளவர் global warming-ஐ எப்படி புரிந்துகொள்வது?</w:t>
      </w:r>
    </w:p>
    <w:p>
      <w:pPr>
        <w:spacing w:after="0"/>
      </w:pPr>
      <w:r>
        <w:rPr>
          <w:b/>
        </w:rPr>
        <w:t>Citizen Mode – English</w:t>
      </w:r>
    </w:p>
    <w:p>
      <w:pPr>
        <w:spacing w:after="40"/>
      </w:pPr>
      <w:r>
        <w:t>global warming as a beginner is an important concept in climate &amp; global warming | காலநிலை மற்றும் உலக வெப்பமயமாதல்.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global warming as a beginner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தொடக்கநிலையிலுள்ளவர் global warming-ஐ எப்படி புரிந்துகொள்வது? என்ற கேள்வியை நடைமுறை உதாரணத்துடன் புரிந்துகொள்ளலாம்.</w:t>
      </w:r>
    </w:p>
    <w:p>
      <w:pPr>
        <w:spacing w:after="0"/>
      </w:pPr>
      <w:r>
        <w:rPr>
          <w:b/>
        </w:rPr>
        <w:t>Student Mode – English</w:t>
      </w:r>
    </w:p>
    <w:p>
      <w:pPr>
        <w:spacing w:after="40"/>
      </w:pPr>
      <w:r>
        <w:t>Student view: Define global warming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global warming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global warming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global warming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global warming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global warming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Q1071. What is climate change?</w:t>
      </w:r>
    </w:p>
    <w:p>
      <w:r>
        <w:rPr>
          <w:b/>
        </w:rPr>
        <w:t>தமிழ் கேள்வி: climate change என்றால் என்ன?</w:t>
      </w:r>
    </w:p>
    <w:p>
      <w:pPr>
        <w:spacing w:after="0"/>
      </w:pPr>
      <w:r>
        <w:rPr>
          <w:b/>
        </w:rPr>
        <w:t>Citizen Mode – English</w:t>
      </w:r>
    </w:p>
    <w:p>
      <w:pPr>
        <w:spacing w:after="40"/>
      </w:pPr>
      <w:r>
        <w:t>climate change is an important concept in climate &amp; global warming | காலநிலை மற்றும் உலக வெப்பமயமாதல்.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climate change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climate change என்றால் என்ன? என்ற கேள்வியை நடைமுறை உதாரணத்துடன் புரிந்துகொள்ளலாம்.</w:t>
      </w:r>
    </w:p>
    <w:p>
      <w:pPr>
        <w:spacing w:after="0"/>
      </w:pPr>
      <w:r>
        <w:rPr>
          <w:b/>
        </w:rPr>
        <w:t>Student Mode – English</w:t>
      </w:r>
    </w:p>
    <w:p>
      <w:pPr>
        <w:spacing w:after="40"/>
      </w:pPr>
      <w:r>
        <w:t>Student view: Define climate change,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climate change-ன்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climate change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climate change-ஐ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climate change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climate change-ஐ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Q1072. Why is climate change important?</w:t>
      </w:r>
    </w:p>
    <w:p>
      <w:r>
        <w:rPr>
          <w:b/>
        </w:rPr>
        <w:t>தமிழ் கேள்வி: climate change ஏன் முக்கியம்?</w:t>
      </w:r>
    </w:p>
    <w:p>
      <w:pPr>
        <w:spacing w:after="0"/>
      </w:pPr>
      <w:r>
        <w:rPr>
          <w:b/>
        </w:rPr>
        <w:t>Citizen Mode – English</w:t>
      </w:r>
    </w:p>
    <w:p>
      <w:pPr>
        <w:spacing w:after="40"/>
      </w:pPr>
      <w:r>
        <w:t>climate change important is an important concept in climate &amp; global warming | காலநிலை மற்றும் உலக வெப்பமயமாதல்.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climate change important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climate change ஏன் முக்கியம்? என்ற கேள்வியை நடைமுறை உதாரணத்துடன் புரிந்துகொள்ளலாம்.</w:t>
      </w:r>
    </w:p>
    <w:p>
      <w:pPr>
        <w:spacing w:after="0"/>
      </w:pPr>
      <w:r>
        <w:rPr>
          <w:b/>
        </w:rPr>
        <w:t>Student Mode – English</w:t>
      </w:r>
    </w:p>
    <w:p>
      <w:pPr>
        <w:spacing w:after="40"/>
      </w:pPr>
      <w:r>
        <w:t>Student view: Define climate change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climate change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climate change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climate change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climate change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climate change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Q1073. How does climate change work?</w:t>
      </w:r>
    </w:p>
    <w:p>
      <w:r>
        <w:rPr>
          <w:b/>
        </w:rPr>
        <w:t>தமிழ் கேள்வி: climate change எப்படி வேலை செய்கிறது?</w:t>
      </w:r>
    </w:p>
    <w:p>
      <w:pPr>
        <w:spacing w:after="0"/>
      </w:pPr>
      <w:r>
        <w:rPr>
          <w:b/>
        </w:rPr>
        <w:t>Citizen Mode – English</w:t>
      </w:r>
    </w:p>
    <w:p>
      <w:pPr>
        <w:spacing w:after="40"/>
      </w:pPr>
      <w:r>
        <w:t>climate change work is an important concept in climate &amp; global warming | காலநிலை மற்றும் உலக வெப்பமயமாதல்.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climate change work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climate change எப்படி வேலை செய்கிறது? என்ற கேள்வியை நடைமுறை உதாரணத்துடன் புரிந்துகொள்ளலாம்.</w:t>
      </w:r>
    </w:p>
    <w:p>
      <w:pPr>
        <w:spacing w:after="0"/>
      </w:pPr>
      <w:r>
        <w:rPr>
          <w:b/>
        </w:rPr>
        <w:t>Student Mode – English</w:t>
      </w:r>
    </w:p>
    <w:p>
      <w:pPr>
        <w:spacing w:after="40"/>
      </w:pPr>
      <w:r>
        <w:t>Student view: Define climate change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climate change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climate change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climate change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climate change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climate change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Q1074. Where is climate change used?</w:t>
      </w:r>
    </w:p>
    <w:p>
      <w:r>
        <w:rPr>
          <w:b/>
        </w:rPr>
        <w:t>தமிழ் கேள்வி: climate change எங்கு பயன்படுத்தப்படுகிறது?</w:t>
      </w:r>
    </w:p>
    <w:p>
      <w:pPr>
        <w:spacing w:after="0"/>
      </w:pPr>
      <w:r>
        <w:rPr>
          <w:b/>
        </w:rPr>
        <w:t>Citizen Mode – English</w:t>
      </w:r>
    </w:p>
    <w:p>
      <w:pPr>
        <w:spacing w:after="40"/>
      </w:pPr>
      <w:r>
        <w:t>climate change used is an important concept in climate &amp; global warming | காலநிலை மற்றும் உலக வெப்பமயமாதல்.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climate change used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climate change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climate change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climate change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climate change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climate change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climate change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climate change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Q1075. How do I understand climate change as a beginner?</w:t>
      </w:r>
    </w:p>
    <w:p>
      <w:r>
        <w:rPr>
          <w:b/>
        </w:rPr>
        <w:t>தமிழ் கேள்வி: தொடக்கநிலையிலுள்ளவர் climate change-ஐ எப்படி புரிந்துகொள்வது?</w:t>
      </w:r>
    </w:p>
    <w:p>
      <w:pPr>
        <w:spacing w:after="0"/>
      </w:pPr>
      <w:r>
        <w:rPr>
          <w:b/>
        </w:rPr>
        <w:t>Citizen Mode – English</w:t>
      </w:r>
    </w:p>
    <w:p>
      <w:pPr>
        <w:spacing w:after="40"/>
      </w:pPr>
      <w:r>
        <w:t>climate change as a beginner is an important concept in climate &amp; global warming | காலநிலை மற்றும் உலக வெப்பமயமாதல்.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climate change as a beginner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தொடக்கநிலையிலுள்ளவர் climate change-ஐ எப்படி புரிந்துகொள்வது? என்ற கேள்வியை நடைமுறை உதாரணத்துடன் புரிந்துகொள்ளலாம்.</w:t>
      </w:r>
    </w:p>
    <w:p>
      <w:pPr>
        <w:spacing w:after="0"/>
      </w:pPr>
      <w:r>
        <w:rPr>
          <w:b/>
        </w:rPr>
        <w:t>Student Mode – English</w:t>
      </w:r>
    </w:p>
    <w:p>
      <w:pPr>
        <w:spacing w:after="40"/>
      </w:pPr>
      <w:r>
        <w:t>Student view: Define climate change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climate change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climate change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climate change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climate change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climate change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Q1076. What is mitigation?</w:t>
      </w:r>
    </w:p>
    <w:p>
      <w:r>
        <w:rPr>
          <w:b/>
        </w:rPr>
        <w:t>தமிழ் கேள்வி: mitigation என்றால் என்ன?</w:t>
      </w:r>
    </w:p>
    <w:p>
      <w:pPr>
        <w:spacing w:after="0"/>
      </w:pPr>
      <w:r>
        <w:rPr>
          <w:b/>
        </w:rPr>
        <w:t>Citizen Mode – English</w:t>
      </w:r>
    </w:p>
    <w:p>
      <w:pPr>
        <w:spacing w:after="40"/>
      </w:pPr>
      <w:r>
        <w:t>mitigation is an important concept in climate &amp; global warming | காலநிலை மற்றும் உலக வெப்பமயமாதல்.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mitigation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mitigation என்றால் என்ன? என்ற கேள்வியை நடைமுறை உதாரணத்துடன் புரிந்துகொள்ளலாம்.</w:t>
      </w:r>
    </w:p>
    <w:p>
      <w:pPr>
        <w:spacing w:after="0"/>
      </w:pPr>
      <w:r>
        <w:rPr>
          <w:b/>
        </w:rPr>
        <w:t>Student Mode – English</w:t>
      </w:r>
    </w:p>
    <w:p>
      <w:pPr>
        <w:spacing w:after="40"/>
      </w:pPr>
      <w:r>
        <w:t>Student view: Define mitigation,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mitigation-ன்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mitigation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mitigation-ஐ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mitigation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mitigation-ஐ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Q1077. Why is mitigation important?</w:t>
      </w:r>
    </w:p>
    <w:p>
      <w:r>
        <w:rPr>
          <w:b/>
        </w:rPr>
        <w:t>தமிழ் கேள்வி: mitigation ஏன் முக்கியம்?</w:t>
      </w:r>
    </w:p>
    <w:p>
      <w:pPr>
        <w:spacing w:after="0"/>
      </w:pPr>
      <w:r>
        <w:rPr>
          <w:b/>
        </w:rPr>
        <w:t>Citizen Mode – English</w:t>
      </w:r>
    </w:p>
    <w:p>
      <w:pPr>
        <w:spacing w:after="40"/>
      </w:pPr>
      <w:r>
        <w:t>mitigation important is an important concept in climate &amp; global warming | காலநிலை மற்றும் உலக வெப்பமயமாதல்.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mitigation important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mitigation ஏன் முக்கியம்? என்ற கேள்வியை நடைமுறை உதாரணத்துடன் புரிந்துகொள்ளலாம்.</w:t>
      </w:r>
    </w:p>
    <w:p>
      <w:pPr>
        <w:spacing w:after="0"/>
      </w:pPr>
      <w:r>
        <w:rPr>
          <w:b/>
        </w:rPr>
        <w:t>Student Mode – English</w:t>
      </w:r>
    </w:p>
    <w:p>
      <w:pPr>
        <w:spacing w:after="40"/>
      </w:pPr>
      <w:r>
        <w:t>Student view: Define mitigation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mitigation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mitigation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mitigation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mitigation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mitigation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Q1078. How does mitigation work?</w:t>
      </w:r>
    </w:p>
    <w:p>
      <w:r>
        <w:rPr>
          <w:b/>
        </w:rPr>
        <w:t>தமிழ் கேள்வி: mitigation எப்படி வேலை செய்கிறது?</w:t>
      </w:r>
    </w:p>
    <w:p>
      <w:pPr>
        <w:spacing w:after="0"/>
      </w:pPr>
      <w:r>
        <w:rPr>
          <w:b/>
        </w:rPr>
        <w:t>Citizen Mode – English</w:t>
      </w:r>
    </w:p>
    <w:p>
      <w:pPr>
        <w:spacing w:after="40"/>
      </w:pPr>
      <w:r>
        <w:t>mitigation work is an important concept in climate &amp; global warming | காலநிலை மற்றும் உலக வெப்பமயமாதல்.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mitigation work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mitigation எப்படி வேலை செய்கிறது? என்ற கேள்வியை நடைமுறை உதாரணத்துடன் புரிந்துகொள்ளலாம்.</w:t>
      </w:r>
    </w:p>
    <w:p>
      <w:pPr>
        <w:spacing w:after="0"/>
      </w:pPr>
      <w:r>
        <w:rPr>
          <w:b/>
        </w:rPr>
        <w:t>Student Mode – English</w:t>
      </w:r>
    </w:p>
    <w:p>
      <w:pPr>
        <w:spacing w:after="40"/>
      </w:pPr>
      <w:r>
        <w:t>Student view: Define mitigation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mitigation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mitigation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mitigation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mitigation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mitigation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Q1079. Where is mitigation used?</w:t>
      </w:r>
    </w:p>
    <w:p>
      <w:r>
        <w:rPr>
          <w:b/>
        </w:rPr>
        <w:t>தமிழ் கேள்வி: mitigation எங்கு பயன்படுத்தப்படுகிறது?</w:t>
      </w:r>
    </w:p>
    <w:p>
      <w:pPr>
        <w:spacing w:after="0"/>
      </w:pPr>
      <w:r>
        <w:rPr>
          <w:b/>
        </w:rPr>
        <w:t>Citizen Mode – English</w:t>
      </w:r>
    </w:p>
    <w:p>
      <w:pPr>
        <w:spacing w:after="40"/>
      </w:pPr>
      <w:r>
        <w:t>mitigation used is an important concept in climate &amp; global warming | காலநிலை மற்றும் உலக வெப்பமயமாதல்.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mitigation used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mitigation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mitigation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mitigation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mitigation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mitigation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mitigation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mitigation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Q1080. How do I understand mitigation as a beginner?</w:t>
      </w:r>
    </w:p>
    <w:p>
      <w:r>
        <w:rPr>
          <w:b/>
        </w:rPr>
        <w:t>தமிழ் கேள்வி: தொடக்கநிலையிலுள்ளவர் mitigation-ஐ எப்படி புரிந்துகொள்வது?</w:t>
      </w:r>
    </w:p>
    <w:p>
      <w:pPr>
        <w:spacing w:after="0"/>
      </w:pPr>
      <w:r>
        <w:rPr>
          <w:b/>
        </w:rPr>
        <w:t>Citizen Mode – English</w:t>
      </w:r>
    </w:p>
    <w:p>
      <w:pPr>
        <w:spacing w:after="40"/>
      </w:pPr>
      <w:r>
        <w:t>mitigation as a beginner is an important concept in climate &amp; global warming | காலநிலை மற்றும் உலக வெப்பமயமாதல்.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mitigation as a beginner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தொடக்கநிலையிலுள்ளவர் mitigation-ஐ எப்படி புரிந்துகொள்வது? என்ற கேள்வியை நடைமுறை உதாரணத்துடன் புரிந்துகொள்ளலாம்.</w:t>
      </w:r>
    </w:p>
    <w:p>
      <w:pPr>
        <w:spacing w:after="0"/>
      </w:pPr>
      <w:r>
        <w:rPr>
          <w:b/>
        </w:rPr>
        <w:t>Student Mode – English</w:t>
      </w:r>
    </w:p>
    <w:p>
      <w:pPr>
        <w:spacing w:after="40"/>
      </w:pPr>
      <w:r>
        <w:t>Student view: Define mitigation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mitigation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mitigation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mitigation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mitigation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mitigation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Q1081. What is adaptation?</w:t>
      </w:r>
    </w:p>
    <w:p>
      <w:r>
        <w:rPr>
          <w:b/>
        </w:rPr>
        <w:t>தமிழ் கேள்வி: adaptation என்றால் என்ன?</w:t>
      </w:r>
    </w:p>
    <w:p>
      <w:pPr>
        <w:spacing w:after="0"/>
      </w:pPr>
      <w:r>
        <w:rPr>
          <w:b/>
        </w:rPr>
        <w:t>Citizen Mode – English</w:t>
      </w:r>
    </w:p>
    <w:p>
      <w:pPr>
        <w:spacing w:after="40"/>
      </w:pPr>
      <w:r>
        <w:t>adaptation is an important concept in climate &amp; global warming | காலநிலை மற்றும் உலக வெப்பமயமாதல்.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adaptation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adaptation என்றால் என்ன? என்ற கேள்வியை நடைமுறை உதாரணத்துடன் புரிந்துகொள்ளலாம்.</w:t>
      </w:r>
    </w:p>
    <w:p>
      <w:pPr>
        <w:spacing w:after="0"/>
      </w:pPr>
      <w:r>
        <w:rPr>
          <w:b/>
        </w:rPr>
        <w:t>Student Mode – English</w:t>
      </w:r>
    </w:p>
    <w:p>
      <w:pPr>
        <w:spacing w:after="40"/>
      </w:pPr>
      <w:r>
        <w:t>Student view: Define adaptation,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adaptation-ன்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adaptation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adaptation-ஐ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adaptation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adaptation-ஐ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Q1082. Why is adaptation important?</w:t>
      </w:r>
    </w:p>
    <w:p>
      <w:r>
        <w:rPr>
          <w:b/>
        </w:rPr>
        <w:t>தமிழ் கேள்வி: adaptation ஏன் முக்கியம்?</w:t>
      </w:r>
    </w:p>
    <w:p>
      <w:pPr>
        <w:spacing w:after="0"/>
      </w:pPr>
      <w:r>
        <w:rPr>
          <w:b/>
        </w:rPr>
        <w:t>Citizen Mode – English</w:t>
      </w:r>
    </w:p>
    <w:p>
      <w:pPr>
        <w:spacing w:after="40"/>
      </w:pPr>
      <w:r>
        <w:t>adaptation important is an important concept in climate &amp; global warming | காலநிலை மற்றும் உலக வெப்பமயமாதல்.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adaptation important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adaptation ஏன் முக்கியம்? என்ற கேள்வியை நடைமுறை உதாரணத்துடன் புரிந்துகொள்ளலாம்.</w:t>
      </w:r>
    </w:p>
    <w:p>
      <w:pPr>
        <w:spacing w:after="0"/>
      </w:pPr>
      <w:r>
        <w:rPr>
          <w:b/>
        </w:rPr>
        <w:t>Student Mode – English</w:t>
      </w:r>
    </w:p>
    <w:p>
      <w:pPr>
        <w:spacing w:after="40"/>
      </w:pPr>
      <w:r>
        <w:t>Student view: Define adaptation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adaptation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adaptation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adaptation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adaptation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adaptation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Q1083. How does adaptation work?</w:t>
      </w:r>
    </w:p>
    <w:p>
      <w:r>
        <w:rPr>
          <w:b/>
        </w:rPr>
        <w:t>தமிழ் கேள்வி: adaptation எப்படி வேலை செய்கிறது?</w:t>
      </w:r>
    </w:p>
    <w:p>
      <w:pPr>
        <w:spacing w:after="0"/>
      </w:pPr>
      <w:r>
        <w:rPr>
          <w:b/>
        </w:rPr>
        <w:t>Citizen Mode – English</w:t>
      </w:r>
    </w:p>
    <w:p>
      <w:pPr>
        <w:spacing w:after="40"/>
      </w:pPr>
      <w:r>
        <w:t>adaptation work is an important concept in climate &amp; global warming | காலநிலை மற்றும் உலக வெப்பமயமாதல்.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adaptation work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adaptation எப்படி வேலை செய்கிறது? என்ற கேள்வியை நடைமுறை உதாரணத்துடன் புரிந்துகொள்ளலாம்.</w:t>
      </w:r>
    </w:p>
    <w:p>
      <w:pPr>
        <w:spacing w:after="0"/>
      </w:pPr>
      <w:r>
        <w:rPr>
          <w:b/>
        </w:rPr>
        <w:t>Student Mode – English</w:t>
      </w:r>
    </w:p>
    <w:p>
      <w:pPr>
        <w:spacing w:after="40"/>
      </w:pPr>
      <w:r>
        <w:t>Student view: Define adaptation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adaptation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adaptation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adaptation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adaptation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adaptation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Q1084. Where is adaptation used?</w:t>
      </w:r>
    </w:p>
    <w:p>
      <w:r>
        <w:rPr>
          <w:b/>
        </w:rPr>
        <w:t>தமிழ் கேள்வி: adaptation எங்கு பயன்படுத்தப்படுகிறது?</w:t>
      </w:r>
    </w:p>
    <w:p>
      <w:pPr>
        <w:spacing w:after="0"/>
      </w:pPr>
      <w:r>
        <w:rPr>
          <w:b/>
        </w:rPr>
        <w:t>Citizen Mode – English</w:t>
      </w:r>
    </w:p>
    <w:p>
      <w:pPr>
        <w:spacing w:after="40"/>
      </w:pPr>
      <w:r>
        <w:t>adaptation used is an important concept in climate &amp; global warming | காலநிலை மற்றும் உலக வெப்பமயமாதல்.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adaptation used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adaptation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adaptation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adaptation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adaptation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adaptation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adaptation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adaptation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Q1085. How do I understand adaptation as a beginner?</w:t>
      </w:r>
    </w:p>
    <w:p>
      <w:r>
        <w:rPr>
          <w:b/>
        </w:rPr>
        <w:t>தமிழ் கேள்வி: தொடக்கநிலையிலுள்ளவர் adaptation-ஐ எப்படி புரிந்துகொள்வது?</w:t>
      </w:r>
    </w:p>
    <w:p>
      <w:pPr>
        <w:spacing w:after="0"/>
      </w:pPr>
      <w:r>
        <w:rPr>
          <w:b/>
        </w:rPr>
        <w:t>Citizen Mode – English</w:t>
      </w:r>
    </w:p>
    <w:p>
      <w:pPr>
        <w:spacing w:after="40"/>
      </w:pPr>
      <w:r>
        <w:t>adaptation as a beginner is an important concept in climate &amp; global warming | காலநிலை மற்றும் உலக வெப்பமயமாதல்.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adaptation as a beginner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தொடக்கநிலையிலுள்ளவர் adaptation-ஐ எப்படி புரிந்துகொள்வது? என்ற கேள்வியை நடைமுறை உதாரணத்துடன் புரிந்துகொள்ளலாம்.</w:t>
      </w:r>
    </w:p>
    <w:p>
      <w:pPr>
        <w:spacing w:after="0"/>
      </w:pPr>
      <w:r>
        <w:rPr>
          <w:b/>
        </w:rPr>
        <w:t>Student Mode – English</w:t>
      </w:r>
    </w:p>
    <w:p>
      <w:pPr>
        <w:spacing w:after="40"/>
      </w:pPr>
      <w:r>
        <w:t>Student view: Define adaptation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adaptation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adaptation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adaptation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adaptation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adaptation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Q1086. What is carbon footprint?</w:t>
      </w:r>
    </w:p>
    <w:p>
      <w:r>
        <w:rPr>
          <w:b/>
        </w:rPr>
        <w:t>தமிழ் கேள்வி: carbon footprint என்றால் என்ன?</w:t>
      </w:r>
    </w:p>
    <w:p>
      <w:pPr>
        <w:spacing w:after="0"/>
      </w:pPr>
      <w:r>
        <w:rPr>
          <w:b/>
        </w:rPr>
        <w:t>Citizen Mode – English</w:t>
      </w:r>
    </w:p>
    <w:p>
      <w:pPr>
        <w:spacing w:after="40"/>
      </w:pPr>
      <w:r>
        <w:t>carbon footprint is an important concept in climate &amp; global warming | காலநிலை மற்றும் உலக வெப்பமயமாதல்.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carbon footprint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carbon footprint என்றால் என்ன? என்ற கேள்வியை நடைமுறை உதாரணத்துடன் புரிந்துகொள்ளலாம்.</w:t>
      </w:r>
    </w:p>
    <w:p>
      <w:pPr>
        <w:spacing w:after="0"/>
      </w:pPr>
      <w:r>
        <w:rPr>
          <w:b/>
        </w:rPr>
        <w:t>Student Mode – English</w:t>
      </w:r>
    </w:p>
    <w:p>
      <w:pPr>
        <w:spacing w:after="40"/>
      </w:pPr>
      <w:r>
        <w:t>Student view: Define carbon footprint,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carbon footprint-ன்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carbon footprint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carbon footprint-ஐ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carbon footprint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carbon footprint-ஐ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Q1087. Why is carbon footprint important?</w:t>
      </w:r>
    </w:p>
    <w:p>
      <w:r>
        <w:rPr>
          <w:b/>
        </w:rPr>
        <w:t>தமிழ் கேள்வி: carbon footprint ஏன் முக்கியம்?</w:t>
      </w:r>
    </w:p>
    <w:p>
      <w:pPr>
        <w:spacing w:after="0"/>
      </w:pPr>
      <w:r>
        <w:rPr>
          <w:b/>
        </w:rPr>
        <w:t>Citizen Mode – English</w:t>
      </w:r>
    </w:p>
    <w:p>
      <w:pPr>
        <w:spacing w:after="40"/>
      </w:pPr>
      <w:r>
        <w:t>carbon footprint important is an important concept in climate &amp; global warming | காலநிலை மற்றும் உலக வெப்பமயமாதல்.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carbon footprint important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carbon footprint ஏன் முக்கியம்? என்ற கேள்வியை நடைமுறை உதாரணத்துடன் புரிந்துகொள்ளலாம்.</w:t>
      </w:r>
    </w:p>
    <w:p>
      <w:pPr>
        <w:spacing w:after="0"/>
      </w:pPr>
      <w:r>
        <w:rPr>
          <w:b/>
        </w:rPr>
        <w:t>Student Mode – English</w:t>
      </w:r>
    </w:p>
    <w:p>
      <w:pPr>
        <w:spacing w:after="40"/>
      </w:pPr>
      <w:r>
        <w:t>Student view: Define carbon footprint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carbon footprint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carbon footprint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carbon footprint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carbon footprint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carbon footprint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Q1088. How does carbon footprint work?</w:t>
      </w:r>
    </w:p>
    <w:p>
      <w:r>
        <w:rPr>
          <w:b/>
        </w:rPr>
        <w:t>தமிழ் கேள்வி: carbon footprint எப்படி வேலை செய்கிறது?</w:t>
      </w:r>
    </w:p>
    <w:p>
      <w:pPr>
        <w:spacing w:after="0"/>
      </w:pPr>
      <w:r>
        <w:rPr>
          <w:b/>
        </w:rPr>
        <w:t>Citizen Mode – English</w:t>
      </w:r>
    </w:p>
    <w:p>
      <w:pPr>
        <w:spacing w:after="40"/>
      </w:pPr>
      <w:r>
        <w:t>carbon footprint work is an important concept in climate &amp; global warming | காலநிலை மற்றும் உலக வெப்பமயமாதல்.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carbon footprint work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carbon footprint எப்படி வேலை செய்கிறது? என்ற கேள்வியை நடைமுறை உதாரணத்துடன் புரிந்துகொள்ளலாம்.</w:t>
      </w:r>
    </w:p>
    <w:p>
      <w:pPr>
        <w:spacing w:after="0"/>
      </w:pPr>
      <w:r>
        <w:rPr>
          <w:b/>
        </w:rPr>
        <w:t>Student Mode – English</w:t>
      </w:r>
    </w:p>
    <w:p>
      <w:pPr>
        <w:spacing w:after="40"/>
      </w:pPr>
      <w:r>
        <w:t>Student view: Define carbon footprint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carbon footprint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carbon footprint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carbon footprint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carbon footprint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carbon footprint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Q1089. Where is carbon footprint used?</w:t>
      </w:r>
    </w:p>
    <w:p>
      <w:r>
        <w:rPr>
          <w:b/>
        </w:rPr>
        <w:t>தமிழ் கேள்வி: carbon footprint எங்கு பயன்படுத்தப்படுகிறது?</w:t>
      </w:r>
    </w:p>
    <w:p>
      <w:pPr>
        <w:spacing w:after="0"/>
      </w:pPr>
      <w:r>
        <w:rPr>
          <w:b/>
        </w:rPr>
        <w:t>Citizen Mode – English</w:t>
      </w:r>
    </w:p>
    <w:p>
      <w:pPr>
        <w:spacing w:after="40"/>
      </w:pPr>
      <w:r>
        <w:t>carbon footprint used is an important concept in climate &amp; global warming | காலநிலை மற்றும் உலக வெப்பமயமாதல்.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carbon footprint used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carbon footprint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carbon footprint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carbon footprint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carbon footprint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carbon footprint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carbon footprint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carbon footprint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Q1090. How do I understand carbon footprint as a beginner?</w:t>
      </w:r>
    </w:p>
    <w:p>
      <w:r>
        <w:rPr>
          <w:b/>
        </w:rPr>
        <w:t>தமிழ் கேள்வி: தொடக்கநிலையிலுள்ளவர் carbon footprint-ஐ எப்படி புரிந்துகொள்வது?</w:t>
      </w:r>
    </w:p>
    <w:p>
      <w:pPr>
        <w:spacing w:after="0"/>
      </w:pPr>
      <w:r>
        <w:rPr>
          <w:b/>
        </w:rPr>
        <w:t>Citizen Mode – English</w:t>
      </w:r>
    </w:p>
    <w:p>
      <w:pPr>
        <w:spacing w:after="40"/>
      </w:pPr>
      <w:r>
        <w:t>carbon footprint as a beginner is an important concept in climate &amp; global warming | காலநிலை மற்றும் உலக வெப்பமயமாதல்.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carbon footprint as a beginner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தொடக்கநிலையிலுள்ளவர் carbon footprint-ஐ எப்படி புரிந்துகொள்வது? என்ற கேள்வியை நடைமுறை உதாரணத்துடன் புரிந்துகொள்ளலாம்.</w:t>
      </w:r>
    </w:p>
    <w:p>
      <w:pPr>
        <w:spacing w:after="0"/>
      </w:pPr>
      <w:r>
        <w:rPr>
          <w:b/>
        </w:rPr>
        <w:t>Student Mode – English</w:t>
      </w:r>
    </w:p>
    <w:p>
      <w:pPr>
        <w:spacing w:after="40"/>
      </w:pPr>
      <w:r>
        <w:t>Student view: Define carbon footprint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carbon footprint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carbon footprint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carbon footprint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carbon footprint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carbon footprint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Q1091. What is net zero?</w:t>
      </w:r>
    </w:p>
    <w:p>
      <w:r>
        <w:rPr>
          <w:b/>
        </w:rPr>
        <w:t>தமிழ் கேள்வி: net zero என்றால் என்ன?</w:t>
      </w:r>
    </w:p>
    <w:p>
      <w:pPr>
        <w:spacing w:after="0"/>
      </w:pPr>
      <w:r>
        <w:rPr>
          <w:b/>
        </w:rPr>
        <w:t>Citizen Mode – English</w:t>
      </w:r>
    </w:p>
    <w:p>
      <w:pPr>
        <w:spacing w:after="40"/>
      </w:pPr>
      <w:r>
        <w:t>net zero is an important concept in climate &amp; global warming | காலநிலை மற்றும் உலக வெப்பமயமாதல்.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net zero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net zero என்றால் என்ன? என்ற கேள்வியை நடைமுறை உதாரணத்துடன் புரிந்துகொள்ளலாம்.</w:t>
      </w:r>
    </w:p>
    <w:p>
      <w:pPr>
        <w:spacing w:after="0"/>
      </w:pPr>
      <w:r>
        <w:rPr>
          <w:b/>
        </w:rPr>
        <w:t>Student Mode – English</w:t>
      </w:r>
    </w:p>
    <w:p>
      <w:pPr>
        <w:spacing w:after="40"/>
      </w:pPr>
      <w:r>
        <w:t>Student view: Define net zero,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net zero-ன்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net zero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net zero-ஐ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net zero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net zero-ஐ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Q1092. Why is net zero important?</w:t>
      </w:r>
    </w:p>
    <w:p>
      <w:r>
        <w:rPr>
          <w:b/>
        </w:rPr>
        <w:t>தமிழ் கேள்வி: net zero ஏன் முக்கியம்?</w:t>
      </w:r>
    </w:p>
    <w:p>
      <w:pPr>
        <w:spacing w:after="0"/>
      </w:pPr>
      <w:r>
        <w:rPr>
          <w:b/>
        </w:rPr>
        <w:t>Citizen Mode – English</w:t>
      </w:r>
    </w:p>
    <w:p>
      <w:pPr>
        <w:spacing w:after="40"/>
      </w:pPr>
      <w:r>
        <w:t>net zero important is an important concept in climate &amp; global warming | காலநிலை மற்றும் உலக வெப்பமயமாதல்.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net zero important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net zero ஏன் முக்கியம்? என்ற கேள்வியை நடைமுறை உதாரணத்துடன் புரிந்துகொள்ளலாம்.</w:t>
      </w:r>
    </w:p>
    <w:p>
      <w:pPr>
        <w:spacing w:after="0"/>
      </w:pPr>
      <w:r>
        <w:rPr>
          <w:b/>
        </w:rPr>
        <w:t>Student Mode – English</w:t>
      </w:r>
    </w:p>
    <w:p>
      <w:pPr>
        <w:spacing w:after="40"/>
      </w:pPr>
      <w:r>
        <w:t>Student view: Define net zero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net zero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net zero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net zero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net zero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net zero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Q1093. How does net zero work?</w:t>
      </w:r>
    </w:p>
    <w:p>
      <w:r>
        <w:rPr>
          <w:b/>
        </w:rPr>
        <w:t>தமிழ் கேள்வி: net zero எப்படி வேலை செய்கிறது?</w:t>
      </w:r>
    </w:p>
    <w:p>
      <w:pPr>
        <w:spacing w:after="0"/>
      </w:pPr>
      <w:r>
        <w:rPr>
          <w:b/>
        </w:rPr>
        <w:t>Citizen Mode – English</w:t>
      </w:r>
    </w:p>
    <w:p>
      <w:pPr>
        <w:spacing w:after="40"/>
      </w:pPr>
      <w:r>
        <w:t>net zero work is an important concept in climate &amp; global warming | காலநிலை மற்றும் உலக வெப்பமயமாதல்.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net zero work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net zero எப்படி வேலை செய்கிறது? என்ற கேள்வியை நடைமுறை உதாரணத்துடன் புரிந்துகொள்ளலாம்.</w:t>
      </w:r>
    </w:p>
    <w:p>
      <w:pPr>
        <w:spacing w:after="0"/>
      </w:pPr>
      <w:r>
        <w:rPr>
          <w:b/>
        </w:rPr>
        <w:t>Student Mode – English</w:t>
      </w:r>
    </w:p>
    <w:p>
      <w:pPr>
        <w:spacing w:after="40"/>
      </w:pPr>
      <w:r>
        <w:t>Student view: Define net zero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net zero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net zero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net zero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net zero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net zero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Q1094. Where is net zero used?</w:t>
      </w:r>
    </w:p>
    <w:p>
      <w:r>
        <w:rPr>
          <w:b/>
        </w:rPr>
        <w:t>தமிழ் கேள்வி: net zero எங்கு பயன்படுத்தப்படுகிறது?</w:t>
      </w:r>
    </w:p>
    <w:p>
      <w:pPr>
        <w:spacing w:after="0"/>
      </w:pPr>
      <w:r>
        <w:rPr>
          <w:b/>
        </w:rPr>
        <w:t>Citizen Mode – English</w:t>
      </w:r>
    </w:p>
    <w:p>
      <w:pPr>
        <w:spacing w:after="40"/>
      </w:pPr>
      <w:r>
        <w:t>net zero used is an important concept in climate &amp; global warming | காலநிலை மற்றும் உலக வெப்பமயமாதல்.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net zero used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net zero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net zero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net zero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net zero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net zero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net zero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net zero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Q1095. How do I understand net zero as a beginner?</w:t>
      </w:r>
    </w:p>
    <w:p>
      <w:r>
        <w:rPr>
          <w:b/>
        </w:rPr>
        <w:t>தமிழ் கேள்வி: தொடக்கநிலையிலுள்ளவர் net zero-ஐ எப்படி புரிந்துகொள்வது?</w:t>
      </w:r>
    </w:p>
    <w:p>
      <w:pPr>
        <w:spacing w:after="0"/>
      </w:pPr>
      <w:r>
        <w:rPr>
          <w:b/>
        </w:rPr>
        <w:t>Citizen Mode – English</w:t>
      </w:r>
    </w:p>
    <w:p>
      <w:pPr>
        <w:spacing w:after="40"/>
      </w:pPr>
      <w:r>
        <w:t>net zero as a beginner is an important concept in climate &amp; global warming | காலநிலை மற்றும் உலக வெப்பமயமாதல்.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net zero as a beginner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தொடக்கநிலையிலுள்ளவர் net zero-ஐ எப்படி புரிந்துகொள்வது? என்ற கேள்வியை நடைமுறை உதாரணத்துடன் புரிந்துகொள்ளலாம்.</w:t>
      </w:r>
    </w:p>
    <w:p>
      <w:pPr>
        <w:spacing w:after="0"/>
      </w:pPr>
      <w:r>
        <w:rPr>
          <w:b/>
        </w:rPr>
        <w:t>Student Mode – English</w:t>
      </w:r>
    </w:p>
    <w:p>
      <w:pPr>
        <w:spacing w:after="40"/>
      </w:pPr>
      <w:r>
        <w:t>Student view: Define net zero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net zero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net zero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net zero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net zero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net zero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Q1096. What is climate resilience?</w:t>
      </w:r>
    </w:p>
    <w:p>
      <w:r>
        <w:rPr>
          <w:b/>
        </w:rPr>
        <w:t>தமிழ் கேள்வி: climate resilience என்றால் என்ன?</w:t>
      </w:r>
    </w:p>
    <w:p>
      <w:pPr>
        <w:spacing w:after="0"/>
      </w:pPr>
      <w:r>
        <w:rPr>
          <w:b/>
        </w:rPr>
        <w:t>Citizen Mode – English</w:t>
      </w:r>
    </w:p>
    <w:p>
      <w:pPr>
        <w:spacing w:after="40"/>
      </w:pPr>
      <w:r>
        <w:t>climate resilience is an important concept in climate &amp; global warming | காலநிலை மற்றும் உலக வெப்பமயமாதல்.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climate resilience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climate resilience என்றால் என்ன? என்ற கேள்வியை நடைமுறை உதாரணத்துடன் புரிந்துகொள்ளலாம்.</w:t>
      </w:r>
    </w:p>
    <w:p>
      <w:pPr>
        <w:spacing w:after="0"/>
      </w:pPr>
      <w:r>
        <w:rPr>
          <w:b/>
        </w:rPr>
        <w:t>Student Mode – English</w:t>
      </w:r>
    </w:p>
    <w:p>
      <w:pPr>
        <w:spacing w:after="40"/>
      </w:pPr>
      <w:r>
        <w:t>Student view: Define climate resilience,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climate resilience-ன்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climate resilience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climate resilience-ஐ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climate resilience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climate resilience-ஐ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Q1097. Why is climate resilience important?</w:t>
      </w:r>
    </w:p>
    <w:p>
      <w:r>
        <w:rPr>
          <w:b/>
        </w:rPr>
        <w:t>தமிழ் கேள்வி: climate resilience ஏன் முக்கியம்?</w:t>
      </w:r>
    </w:p>
    <w:p>
      <w:pPr>
        <w:spacing w:after="0"/>
      </w:pPr>
      <w:r>
        <w:rPr>
          <w:b/>
        </w:rPr>
        <w:t>Citizen Mode – English</w:t>
      </w:r>
    </w:p>
    <w:p>
      <w:pPr>
        <w:spacing w:after="40"/>
      </w:pPr>
      <w:r>
        <w:t>climate resilience important is an important concept in climate &amp; global warming | காலநிலை மற்றும் உலக வெப்பமயமாதல்.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climate resilience important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climate resilience ஏன் முக்கியம்? என்ற கேள்வியை நடைமுறை உதாரணத்துடன் புரிந்துகொள்ளலாம்.</w:t>
      </w:r>
    </w:p>
    <w:p>
      <w:pPr>
        <w:spacing w:after="0"/>
      </w:pPr>
      <w:r>
        <w:rPr>
          <w:b/>
        </w:rPr>
        <w:t>Student Mode – English</w:t>
      </w:r>
    </w:p>
    <w:p>
      <w:pPr>
        <w:spacing w:after="40"/>
      </w:pPr>
      <w:r>
        <w:t>Student view: Define climate resilience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climate resilience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climate resilience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climate resilience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climate resilience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climate resilience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Q1098. How does climate resilience work?</w:t>
      </w:r>
    </w:p>
    <w:p>
      <w:r>
        <w:rPr>
          <w:b/>
        </w:rPr>
        <w:t>தமிழ் கேள்வி: climate resilience எப்படி வேலை செய்கிறது?</w:t>
      </w:r>
    </w:p>
    <w:p>
      <w:pPr>
        <w:spacing w:after="0"/>
      </w:pPr>
      <w:r>
        <w:rPr>
          <w:b/>
        </w:rPr>
        <w:t>Citizen Mode – English</w:t>
      </w:r>
    </w:p>
    <w:p>
      <w:pPr>
        <w:spacing w:after="40"/>
      </w:pPr>
      <w:r>
        <w:t>climate resilience work is an important concept in climate &amp; global warming | காலநிலை மற்றும் உலக வெப்பமயமாதல்.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climate resilience work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climate resilience எப்படி வேலை செய்கிறது? என்ற கேள்வியை நடைமுறை உதாரணத்துடன் புரிந்துகொள்ளலாம்.</w:t>
      </w:r>
    </w:p>
    <w:p>
      <w:pPr>
        <w:spacing w:after="0"/>
      </w:pPr>
      <w:r>
        <w:rPr>
          <w:b/>
        </w:rPr>
        <w:t>Student Mode – English</w:t>
      </w:r>
    </w:p>
    <w:p>
      <w:pPr>
        <w:spacing w:after="40"/>
      </w:pPr>
      <w:r>
        <w:t>Student view: Define climate resilience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climate resilience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climate resilience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climate resilience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climate resilience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climate resilience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Q1099. Where is climate resilience used?</w:t>
      </w:r>
    </w:p>
    <w:p>
      <w:r>
        <w:rPr>
          <w:b/>
        </w:rPr>
        <w:t>தமிழ் கேள்வி: climate resilience எங்கு பயன்படுத்தப்படுகிறது?</w:t>
      </w:r>
    </w:p>
    <w:p>
      <w:pPr>
        <w:spacing w:after="0"/>
      </w:pPr>
      <w:r>
        <w:rPr>
          <w:b/>
        </w:rPr>
        <w:t>Citizen Mode – English</w:t>
      </w:r>
    </w:p>
    <w:p>
      <w:pPr>
        <w:spacing w:after="40"/>
      </w:pPr>
      <w:r>
        <w:t>climate resilience used is an important concept in climate &amp; global warming | காலநிலை மற்றும் உலக வெப்பமயமாதல்.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climate resilience used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climate resilience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climate resilience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climate resilience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climate resilience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climate resilience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climate resilience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climate resilience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Q1100. How do I understand climate resilience as a beginner?</w:t>
      </w:r>
    </w:p>
    <w:p>
      <w:r>
        <w:rPr>
          <w:b/>
        </w:rPr>
        <w:t>தமிழ் கேள்வி: தொடக்கநிலையிலுள்ளவர் climate resilience-ஐ எப்படி புரிந்துகொள்வது?</w:t>
      </w:r>
    </w:p>
    <w:p>
      <w:pPr>
        <w:spacing w:after="0"/>
      </w:pPr>
      <w:r>
        <w:rPr>
          <w:b/>
        </w:rPr>
        <w:t>Citizen Mode – English</w:t>
      </w:r>
    </w:p>
    <w:p>
      <w:pPr>
        <w:spacing w:after="40"/>
      </w:pPr>
      <w:r>
        <w:t>climate resilience as a beginner is an important concept in climate &amp; global warming | காலநிலை மற்றும் உலக வெப்பமயமாதல்.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climate resilience as a beginner என்பது Climate &amp; Global Warming | காலநிலை மற்றும் உலக வெப்பமயமாதல் பகுதியில் முக்கியமான கருத்தாகும். எளிமையாகச் சொன்னால், இது என்ன, என்ன செய்கிறது, ஏன் முக்கியம் என்பதைப் புரிந்துகொள்ள வேண்டும். தொடக்கநிலையிலுள்ளவர் climate resilience-ஐ எப்படி புரிந்துகொள்வது? என்ற கேள்வியை நடைமுறை உதாரணத்துடன் புரிந்துகொள்ளலாம்.</w:t>
      </w:r>
    </w:p>
    <w:p>
      <w:pPr>
        <w:spacing w:after="0"/>
      </w:pPr>
      <w:r>
        <w:rPr>
          <w:b/>
        </w:rPr>
        <w:t>Student Mode – English</w:t>
      </w:r>
    </w:p>
    <w:p>
      <w:pPr>
        <w:spacing w:after="40"/>
      </w:pPr>
      <w:r>
        <w:t>Student view: Define climate resilience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climate resilience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climate resilience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climate resilience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climate resilience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climate resilience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Carbon &amp; Sustainability | கார்பன் மற்றும் நிலைத்தன்மை</w:t>
      </w:r>
    </w:p>
    <w:p>
      <w:r>
        <w:rPr>
          <w:b/>
        </w:rPr>
        <w:t>Q1101. What is CO2e?</w:t>
      </w:r>
    </w:p>
    <w:p>
      <w:r>
        <w:rPr>
          <w:b/>
        </w:rPr>
        <w:t>தமிழ் கேள்வி: CO2e என்றால் என்ன?</w:t>
      </w:r>
    </w:p>
    <w:p>
      <w:pPr>
        <w:spacing w:after="0"/>
      </w:pPr>
      <w:r>
        <w:rPr>
          <w:b/>
        </w:rPr>
        <w:t>Citizen Mode – English</w:t>
      </w:r>
    </w:p>
    <w:p>
      <w:pPr>
        <w:spacing w:after="40"/>
      </w:pPr>
      <w:r>
        <w:t>CO2e is an important concept in carbon &amp; sustainability | கார்பன் மற்றும் நிலைத்தன்மை.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CO2e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CO2e என்றால் என்ன? என்ற கேள்வியை நடைமுறை உதாரணத்துடன் புரிந்துகொள்ளலாம்.</w:t>
      </w:r>
    </w:p>
    <w:p>
      <w:pPr>
        <w:spacing w:after="0"/>
      </w:pPr>
      <w:r>
        <w:rPr>
          <w:b/>
        </w:rPr>
        <w:t>Student Mode – English</w:t>
      </w:r>
    </w:p>
    <w:p>
      <w:pPr>
        <w:spacing w:after="40"/>
      </w:pPr>
      <w:r>
        <w:t>Student view: Define CO2e,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CO2e-ன்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CO2e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CO2e-ஐ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CO2e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CO2e-ஐ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Q1102. Why is CO2e important?</w:t>
      </w:r>
    </w:p>
    <w:p>
      <w:r>
        <w:rPr>
          <w:b/>
        </w:rPr>
        <w:t>தமிழ் கேள்வி: CO2e ஏன் முக்கியம்?</w:t>
      </w:r>
    </w:p>
    <w:p>
      <w:pPr>
        <w:spacing w:after="0"/>
      </w:pPr>
      <w:r>
        <w:rPr>
          <w:b/>
        </w:rPr>
        <w:t>Citizen Mode – English</w:t>
      </w:r>
    </w:p>
    <w:p>
      <w:pPr>
        <w:spacing w:after="40"/>
      </w:pPr>
      <w:r>
        <w:t>CO2e important is an important concept in carbon &amp; sustainability | கார்பன் மற்றும் நிலைத்தன்மை.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CO2e important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CO2e ஏன் முக்கியம்? என்ற கேள்வியை நடைமுறை உதாரணத்துடன் புரிந்துகொள்ளலாம்.</w:t>
      </w:r>
    </w:p>
    <w:p>
      <w:pPr>
        <w:spacing w:after="0"/>
      </w:pPr>
      <w:r>
        <w:rPr>
          <w:b/>
        </w:rPr>
        <w:t>Student Mode – English</w:t>
      </w:r>
    </w:p>
    <w:p>
      <w:pPr>
        <w:spacing w:after="40"/>
      </w:pPr>
      <w:r>
        <w:t>Student view: Define CO2e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CO2e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CO2e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CO2e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CO2e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CO2e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Q1103. How does CO2e work?</w:t>
      </w:r>
    </w:p>
    <w:p>
      <w:r>
        <w:rPr>
          <w:b/>
        </w:rPr>
        <w:t>தமிழ் கேள்வி: CO2e எப்படி வேலை செய்கிறது?</w:t>
      </w:r>
    </w:p>
    <w:p>
      <w:pPr>
        <w:spacing w:after="0"/>
      </w:pPr>
      <w:r>
        <w:rPr>
          <w:b/>
        </w:rPr>
        <w:t>Citizen Mode – English</w:t>
      </w:r>
    </w:p>
    <w:p>
      <w:pPr>
        <w:spacing w:after="40"/>
      </w:pPr>
      <w:r>
        <w:t>CO2e work is an important concept in carbon &amp; sustainability | கார்பன் மற்றும் நிலைத்தன்மை.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CO2e work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CO2e எப்படி வேலை செய்கிறது? என்ற கேள்வியை நடைமுறை உதாரணத்துடன் புரிந்துகொள்ளலாம்.</w:t>
      </w:r>
    </w:p>
    <w:p>
      <w:pPr>
        <w:spacing w:after="0"/>
      </w:pPr>
      <w:r>
        <w:rPr>
          <w:b/>
        </w:rPr>
        <w:t>Student Mode – English</w:t>
      </w:r>
    </w:p>
    <w:p>
      <w:pPr>
        <w:spacing w:after="40"/>
      </w:pPr>
      <w:r>
        <w:t>Student view: Define CO2e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CO2e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CO2e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CO2e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CO2e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CO2e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Q1104. Where is CO2e used?</w:t>
      </w:r>
    </w:p>
    <w:p>
      <w:r>
        <w:rPr>
          <w:b/>
        </w:rPr>
        <w:t>தமிழ் கேள்வி: CO2e எங்கு பயன்படுத்தப்படுகிறது?</w:t>
      </w:r>
    </w:p>
    <w:p>
      <w:pPr>
        <w:spacing w:after="0"/>
      </w:pPr>
      <w:r>
        <w:rPr>
          <w:b/>
        </w:rPr>
        <w:t>Citizen Mode – English</w:t>
      </w:r>
    </w:p>
    <w:p>
      <w:pPr>
        <w:spacing w:after="40"/>
      </w:pPr>
      <w:r>
        <w:t>CO2e used is an important concept in carbon &amp; sustainability | கார்பன் மற்றும் நிலைத்தன்மை.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CO2e used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CO2e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CO2e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CO2e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CO2e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CO2e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CO2e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CO2e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Q1105. How do I understand CO2e as a beginner?</w:t>
      </w:r>
    </w:p>
    <w:p>
      <w:r>
        <w:rPr>
          <w:b/>
        </w:rPr>
        <w:t>தமிழ் கேள்வி: தொடக்கநிலையிலுள்ளவர் CO2e-ஐ எப்படி புரிந்துகொள்வது?</w:t>
      </w:r>
    </w:p>
    <w:p>
      <w:pPr>
        <w:spacing w:after="0"/>
      </w:pPr>
      <w:r>
        <w:rPr>
          <w:b/>
        </w:rPr>
        <w:t>Citizen Mode – English</w:t>
      </w:r>
    </w:p>
    <w:p>
      <w:pPr>
        <w:spacing w:after="40"/>
      </w:pPr>
      <w:r>
        <w:t>CO2e as a beginner is an important concept in carbon &amp; sustainability | கார்பன் மற்றும் நிலைத்தன்மை.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CO2e as a beginner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தொடக்கநிலையிலுள்ளவர் CO2e-ஐ எப்படி புரிந்துகொள்வது? என்ற கேள்வியை நடைமுறை உதாரணத்துடன் புரிந்துகொள்ளலாம்.</w:t>
      </w:r>
    </w:p>
    <w:p>
      <w:pPr>
        <w:spacing w:after="0"/>
      </w:pPr>
      <w:r>
        <w:rPr>
          <w:b/>
        </w:rPr>
        <w:t>Student Mode – English</w:t>
      </w:r>
    </w:p>
    <w:p>
      <w:pPr>
        <w:spacing w:after="40"/>
      </w:pPr>
      <w:r>
        <w:t>Student view: Define CO2e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CO2e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CO2e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CO2e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CO2e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CO2e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Q1106. What is emission factor?</w:t>
      </w:r>
    </w:p>
    <w:p>
      <w:r>
        <w:rPr>
          <w:b/>
        </w:rPr>
        <w:t>தமிழ் கேள்வி: emission factor என்றால் என்ன?</w:t>
      </w:r>
    </w:p>
    <w:p>
      <w:pPr>
        <w:spacing w:after="0"/>
      </w:pPr>
      <w:r>
        <w:rPr>
          <w:b/>
        </w:rPr>
        <w:t>Citizen Mode – English</w:t>
      </w:r>
    </w:p>
    <w:p>
      <w:pPr>
        <w:spacing w:after="40"/>
      </w:pPr>
      <w:r>
        <w:t>emission factor is an important concept in carbon &amp; sustainability | கார்பன் மற்றும் நிலைத்தன்மை.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emission factor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emission factor என்றால் என்ன? என்ற கேள்வியை நடைமுறை உதாரணத்துடன் புரிந்துகொள்ளலாம்.</w:t>
      </w:r>
    </w:p>
    <w:p>
      <w:pPr>
        <w:spacing w:after="0"/>
      </w:pPr>
      <w:r>
        <w:rPr>
          <w:b/>
        </w:rPr>
        <w:t>Student Mode – English</w:t>
      </w:r>
    </w:p>
    <w:p>
      <w:pPr>
        <w:spacing w:after="40"/>
      </w:pPr>
      <w:r>
        <w:t>Student view: Define emission factor,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emission factor-ன்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emission factor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emission factor-ஐ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emission factor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emission factor-ஐ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Q1107. Why is emission factor important?</w:t>
      </w:r>
    </w:p>
    <w:p>
      <w:r>
        <w:rPr>
          <w:b/>
        </w:rPr>
        <w:t>தமிழ் கேள்வி: emission factor ஏன் முக்கியம்?</w:t>
      </w:r>
    </w:p>
    <w:p>
      <w:pPr>
        <w:spacing w:after="0"/>
      </w:pPr>
      <w:r>
        <w:rPr>
          <w:b/>
        </w:rPr>
        <w:t>Citizen Mode – English</w:t>
      </w:r>
    </w:p>
    <w:p>
      <w:pPr>
        <w:spacing w:after="40"/>
      </w:pPr>
      <w:r>
        <w:t>emission factor important is an important concept in carbon &amp; sustainability | கார்பன் மற்றும் நிலைத்தன்மை.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emission factor important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emission factor ஏன் முக்கியம்? என்ற கேள்வியை நடைமுறை உதாரணத்துடன் புரிந்துகொள்ளலாம்.</w:t>
      </w:r>
    </w:p>
    <w:p>
      <w:pPr>
        <w:spacing w:after="0"/>
      </w:pPr>
      <w:r>
        <w:rPr>
          <w:b/>
        </w:rPr>
        <w:t>Student Mode – English</w:t>
      </w:r>
    </w:p>
    <w:p>
      <w:pPr>
        <w:spacing w:after="40"/>
      </w:pPr>
      <w:r>
        <w:t>Student view: Define emission factor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emission factor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emission factor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emission factor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emission factor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emission factor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Q1108. How does emission factor work?</w:t>
      </w:r>
    </w:p>
    <w:p>
      <w:r>
        <w:rPr>
          <w:b/>
        </w:rPr>
        <w:t>தமிழ் கேள்வி: emission factor எப்படி வேலை செய்கிறது?</w:t>
      </w:r>
    </w:p>
    <w:p>
      <w:pPr>
        <w:spacing w:after="0"/>
      </w:pPr>
      <w:r>
        <w:rPr>
          <w:b/>
        </w:rPr>
        <w:t>Citizen Mode – English</w:t>
      </w:r>
    </w:p>
    <w:p>
      <w:pPr>
        <w:spacing w:after="40"/>
      </w:pPr>
      <w:r>
        <w:t>emission factor work is an important concept in carbon &amp; sustainability | கார்பன் மற்றும் நிலைத்தன்மை.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emission factor work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emission factor எப்படி வேலை செய்கிறது? என்ற கேள்வியை நடைமுறை உதாரணத்துடன் புரிந்துகொள்ளலாம்.</w:t>
      </w:r>
    </w:p>
    <w:p>
      <w:pPr>
        <w:spacing w:after="0"/>
      </w:pPr>
      <w:r>
        <w:rPr>
          <w:b/>
        </w:rPr>
        <w:t>Student Mode – English</w:t>
      </w:r>
    </w:p>
    <w:p>
      <w:pPr>
        <w:spacing w:after="40"/>
      </w:pPr>
      <w:r>
        <w:t>Student view: Define emission factor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emission factor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emission factor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emission factor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emission factor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emission factor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Q1109. Where is emission factor used?</w:t>
      </w:r>
    </w:p>
    <w:p>
      <w:r>
        <w:rPr>
          <w:b/>
        </w:rPr>
        <w:t>தமிழ் கேள்வி: emission factor எங்கு பயன்படுத்தப்படுகிறது?</w:t>
      </w:r>
    </w:p>
    <w:p>
      <w:pPr>
        <w:spacing w:after="0"/>
      </w:pPr>
      <w:r>
        <w:rPr>
          <w:b/>
        </w:rPr>
        <w:t>Citizen Mode – English</w:t>
      </w:r>
    </w:p>
    <w:p>
      <w:pPr>
        <w:spacing w:after="40"/>
      </w:pPr>
      <w:r>
        <w:t>emission factor used is an important concept in carbon &amp; sustainability | கார்பன் மற்றும் நிலைத்தன்மை.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emission factor used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emission factor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emission factor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emission factor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emission factor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emission factor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emission factor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emission factor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Q1110. How do I understand emission factor as a beginner?</w:t>
      </w:r>
    </w:p>
    <w:p>
      <w:r>
        <w:rPr>
          <w:b/>
        </w:rPr>
        <w:t>தமிழ் கேள்வி: தொடக்கநிலையிலுள்ளவர் emission factor-ஐ எப்படி புரிந்துகொள்வது?</w:t>
      </w:r>
    </w:p>
    <w:p>
      <w:pPr>
        <w:spacing w:after="0"/>
      </w:pPr>
      <w:r>
        <w:rPr>
          <w:b/>
        </w:rPr>
        <w:t>Citizen Mode – English</w:t>
      </w:r>
    </w:p>
    <w:p>
      <w:pPr>
        <w:spacing w:after="40"/>
      </w:pPr>
      <w:r>
        <w:t>emission factor as a beginner is an important concept in carbon &amp; sustainability | கார்பன் மற்றும் நிலைத்தன்மை.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emission factor as a beginner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தொடக்கநிலையிலுள்ளவர் emission factor-ஐ எப்படி புரிந்துகொள்வது? என்ற கேள்வியை நடைமுறை உதாரணத்துடன் புரிந்துகொள்ளலாம்.</w:t>
      </w:r>
    </w:p>
    <w:p>
      <w:pPr>
        <w:spacing w:after="0"/>
      </w:pPr>
      <w:r>
        <w:rPr>
          <w:b/>
        </w:rPr>
        <w:t>Student Mode – English</w:t>
      </w:r>
    </w:p>
    <w:p>
      <w:pPr>
        <w:spacing w:after="40"/>
      </w:pPr>
      <w:r>
        <w:t>Student view: Define emission factor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emission factor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emission factor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emission factor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emission factor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emission factor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Q1111. What is Scope 1?</w:t>
      </w:r>
    </w:p>
    <w:p>
      <w:r>
        <w:rPr>
          <w:b/>
        </w:rPr>
        <w:t>தமிழ் கேள்வி: Scope 1 என்றால் என்ன?</w:t>
      </w:r>
    </w:p>
    <w:p>
      <w:pPr>
        <w:spacing w:after="0"/>
      </w:pPr>
      <w:r>
        <w:rPr>
          <w:b/>
        </w:rPr>
        <w:t>Citizen Mode – English</w:t>
      </w:r>
    </w:p>
    <w:p>
      <w:pPr>
        <w:spacing w:after="40"/>
      </w:pPr>
      <w:r>
        <w:t>Scope 1 is an important concept in carbon &amp; sustainability | கார்பன் மற்றும் நிலைத்தன்மை.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Scope 1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Scope 1 என்றால் என்ன? என்ற கேள்வியை நடைமுறை உதாரணத்துடன் புரிந்துகொள்ளலாம்.</w:t>
      </w:r>
    </w:p>
    <w:p>
      <w:pPr>
        <w:spacing w:after="0"/>
      </w:pPr>
      <w:r>
        <w:rPr>
          <w:b/>
        </w:rPr>
        <w:t>Student Mode – English</w:t>
      </w:r>
    </w:p>
    <w:p>
      <w:pPr>
        <w:spacing w:after="40"/>
      </w:pPr>
      <w:r>
        <w:t>Student view: Define Scope 1,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Scope 1-ன்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Scope 1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Scope 1-ஐ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Scope 1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Scope 1-ஐ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Q1112. Why is Scope 1 important?</w:t>
      </w:r>
    </w:p>
    <w:p>
      <w:r>
        <w:rPr>
          <w:b/>
        </w:rPr>
        <w:t>தமிழ் கேள்வி: Scope 1 ஏன் முக்கியம்?</w:t>
      </w:r>
    </w:p>
    <w:p>
      <w:pPr>
        <w:spacing w:after="0"/>
      </w:pPr>
      <w:r>
        <w:rPr>
          <w:b/>
        </w:rPr>
        <w:t>Citizen Mode – English</w:t>
      </w:r>
    </w:p>
    <w:p>
      <w:pPr>
        <w:spacing w:after="40"/>
      </w:pPr>
      <w:r>
        <w:t>Scope 1 important is an important concept in carbon &amp; sustainability | கார்பன் மற்றும் நிலைத்தன்மை.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Scope 1 important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Scope 1 ஏன் முக்கியம்? என்ற கேள்வியை நடைமுறை உதாரணத்துடன் புரிந்துகொள்ளலாம்.</w:t>
      </w:r>
    </w:p>
    <w:p>
      <w:pPr>
        <w:spacing w:after="0"/>
      </w:pPr>
      <w:r>
        <w:rPr>
          <w:b/>
        </w:rPr>
        <w:t>Student Mode – English</w:t>
      </w:r>
    </w:p>
    <w:p>
      <w:pPr>
        <w:spacing w:after="40"/>
      </w:pPr>
      <w:r>
        <w:t>Student view: Define Scope 1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Scope 1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Scope 1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Scope 1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Scope 1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Scope 1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Q1113. How does Scope 1 work?</w:t>
      </w:r>
    </w:p>
    <w:p>
      <w:r>
        <w:rPr>
          <w:b/>
        </w:rPr>
        <w:t>தமிழ் கேள்வி: Scope 1 எப்படி வேலை செய்கிறது?</w:t>
      </w:r>
    </w:p>
    <w:p>
      <w:pPr>
        <w:spacing w:after="0"/>
      </w:pPr>
      <w:r>
        <w:rPr>
          <w:b/>
        </w:rPr>
        <w:t>Citizen Mode – English</w:t>
      </w:r>
    </w:p>
    <w:p>
      <w:pPr>
        <w:spacing w:after="40"/>
      </w:pPr>
      <w:r>
        <w:t>Scope 1 work is an important concept in carbon &amp; sustainability | கார்பன் மற்றும் நிலைத்தன்மை.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Scope 1 work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Scope 1 எப்படி வேலை செய்கிறது? என்ற கேள்வியை நடைமுறை உதாரணத்துடன் புரிந்துகொள்ளலாம்.</w:t>
      </w:r>
    </w:p>
    <w:p>
      <w:pPr>
        <w:spacing w:after="0"/>
      </w:pPr>
      <w:r>
        <w:rPr>
          <w:b/>
        </w:rPr>
        <w:t>Student Mode – English</w:t>
      </w:r>
    </w:p>
    <w:p>
      <w:pPr>
        <w:spacing w:after="40"/>
      </w:pPr>
      <w:r>
        <w:t>Student view: Define Scope 1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Scope 1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Scope 1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Scope 1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Scope 1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Scope 1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Q1114. Where is Scope 1 used?</w:t>
      </w:r>
    </w:p>
    <w:p>
      <w:r>
        <w:rPr>
          <w:b/>
        </w:rPr>
        <w:t>தமிழ் கேள்வி: Scope 1 எங்கு பயன்படுத்தப்படுகிறது?</w:t>
      </w:r>
    </w:p>
    <w:p>
      <w:pPr>
        <w:spacing w:after="0"/>
      </w:pPr>
      <w:r>
        <w:rPr>
          <w:b/>
        </w:rPr>
        <w:t>Citizen Mode – English</w:t>
      </w:r>
    </w:p>
    <w:p>
      <w:pPr>
        <w:spacing w:after="40"/>
      </w:pPr>
      <w:r>
        <w:t>Scope 1 used is an important concept in carbon &amp; sustainability | கார்பன் மற்றும் நிலைத்தன்மை.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Scope 1 used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Scope 1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Scope 1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Scope 1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Scope 1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Scope 1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Scope 1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Scope 1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Q1115. How do I understand Scope 1 as a beginner?</w:t>
      </w:r>
    </w:p>
    <w:p>
      <w:r>
        <w:rPr>
          <w:b/>
        </w:rPr>
        <w:t>தமிழ் கேள்வி: தொடக்கநிலையிலுள்ளவர் Scope 1-ஐ எப்படி புரிந்துகொள்வது?</w:t>
      </w:r>
    </w:p>
    <w:p>
      <w:pPr>
        <w:spacing w:after="0"/>
      </w:pPr>
      <w:r>
        <w:rPr>
          <w:b/>
        </w:rPr>
        <w:t>Citizen Mode – English</w:t>
      </w:r>
    </w:p>
    <w:p>
      <w:pPr>
        <w:spacing w:after="40"/>
      </w:pPr>
      <w:r>
        <w:t>Scope 1 as a beginner is an important concept in carbon &amp; sustainability | கார்பன் மற்றும் நிலைத்தன்மை.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Scope 1 as a beginner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தொடக்கநிலையிலுள்ளவர் Scope 1-ஐ எப்படி புரிந்துகொள்வது? என்ற கேள்வியை நடைமுறை உதாரணத்துடன் புரிந்துகொள்ளலாம்.</w:t>
      </w:r>
    </w:p>
    <w:p>
      <w:pPr>
        <w:spacing w:after="0"/>
      </w:pPr>
      <w:r>
        <w:rPr>
          <w:b/>
        </w:rPr>
        <w:t>Student Mode – English</w:t>
      </w:r>
    </w:p>
    <w:p>
      <w:pPr>
        <w:spacing w:after="40"/>
      </w:pPr>
      <w:r>
        <w:t>Student view: Define Scope 1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Scope 1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Scope 1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Scope 1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Scope 1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Scope 1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Q1116. What is Scope 2?</w:t>
      </w:r>
    </w:p>
    <w:p>
      <w:r>
        <w:rPr>
          <w:b/>
        </w:rPr>
        <w:t>தமிழ் கேள்வி: Scope 2 என்றால் என்ன?</w:t>
      </w:r>
    </w:p>
    <w:p>
      <w:pPr>
        <w:spacing w:after="0"/>
      </w:pPr>
      <w:r>
        <w:rPr>
          <w:b/>
        </w:rPr>
        <w:t>Citizen Mode – English</w:t>
      </w:r>
    </w:p>
    <w:p>
      <w:pPr>
        <w:spacing w:after="40"/>
      </w:pPr>
      <w:r>
        <w:t>Scope 2 is an important concept in carbon &amp; sustainability | கார்பன் மற்றும் நிலைத்தன்மை.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Scope 2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Scope 2 என்றால் என்ன? என்ற கேள்வியை நடைமுறை உதாரணத்துடன் புரிந்துகொள்ளலாம்.</w:t>
      </w:r>
    </w:p>
    <w:p>
      <w:pPr>
        <w:spacing w:after="0"/>
      </w:pPr>
      <w:r>
        <w:rPr>
          <w:b/>
        </w:rPr>
        <w:t>Student Mode – English</w:t>
      </w:r>
    </w:p>
    <w:p>
      <w:pPr>
        <w:spacing w:after="40"/>
      </w:pPr>
      <w:r>
        <w:t>Student view: Define Scope 2,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Scope 2-ன்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Scope 2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Scope 2-ஐ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Scope 2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Scope 2-ஐ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Q1117. Why is Scope 2 important?</w:t>
      </w:r>
    </w:p>
    <w:p>
      <w:r>
        <w:rPr>
          <w:b/>
        </w:rPr>
        <w:t>தமிழ் கேள்வி: Scope 2 ஏன் முக்கியம்?</w:t>
      </w:r>
    </w:p>
    <w:p>
      <w:pPr>
        <w:spacing w:after="0"/>
      </w:pPr>
      <w:r>
        <w:rPr>
          <w:b/>
        </w:rPr>
        <w:t>Citizen Mode – English</w:t>
      </w:r>
    </w:p>
    <w:p>
      <w:pPr>
        <w:spacing w:after="40"/>
      </w:pPr>
      <w:r>
        <w:t>Scope 2 important is an important concept in carbon &amp; sustainability | கார்பன் மற்றும் நிலைத்தன்மை.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Scope 2 important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Scope 2 ஏன் முக்கியம்? என்ற கேள்வியை நடைமுறை உதாரணத்துடன் புரிந்துகொள்ளலாம்.</w:t>
      </w:r>
    </w:p>
    <w:p>
      <w:pPr>
        <w:spacing w:after="0"/>
      </w:pPr>
      <w:r>
        <w:rPr>
          <w:b/>
        </w:rPr>
        <w:t>Student Mode – English</w:t>
      </w:r>
    </w:p>
    <w:p>
      <w:pPr>
        <w:spacing w:after="40"/>
      </w:pPr>
      <w:r>
        <w:t>Student view: Define Scope 2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Scope 2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Scope 2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Scope 2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Scope 2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Scope 2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Q1118. How does Scope 2 work?</w:t>
      </w:r>
    </w:p>
    <w:p>
      <w:r>
        <w:rPr>
          <w:b/>
        </w:rPr>
        <w:t>தமிழ் கேள்வி: Scope 2 எப்படி வேலை செய்கிறது?</w:t>
      </w:r>
    </w:p>
    <w:p>
      <w:pPr>
        <w:spacing w:after="0"/>
      </w:pPr>
      <w:r>
        <w:rPr>
          <w:b/>
        </w:rPr>
        <w:t>Citizen Mode – English</w:t>
      </w:r>
    </w:p>
    <w:p>
      <w:pPr>
        <w:spacing w:after="40"/>
      </w:pPr>
      <w:r>
        <w:t>Scope 2 work is an important concept in carbon &amp; sustainability | கார்பன் மற்றும் நிலைத்தன்மை.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Scope 2 work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Scope 2 எப்படி வேலை செய்கிறது? என்ற கேள்வியை நடைமுறை உதாரணத்துடன் புரிந்துகொள்ளலாம்.</w:t>
      </w:r>
    </w:p>
    <w:p>
      <w:pPr>
        <w:spacing w:after="0"/>
      </w:pPr>
      <w:r>
        <w:rPr>
          <w:b/>
        </w:rPr>
        <w:t>Student Mode – English</w:t>
      </w:r>
    </w:p>
    <w:p>
      <w:pPr>
        <w:spacing w:after="40"/>
      </w:pPr>
      <w:r>
        <w:t>Student view: Define Scope 2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Scope 2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Scope 2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Scope 2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Scope 2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Scope 2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Q1119. Where is Scope 2 used?</w:t>
      </w:r>
    </w:p>
    <w:p>
      <w:r>
        <w:rPr>
          <w:b/>
        </w:rPr>
        <w:t>தமிழ் கேள்வி: Scope 2 எங்கு பயன்படுத்தப்படுகிறது?</w:t>
      </w:r>
    </w:p>
    <w:p>
      <w:pPr>
        <w:spacing w:after="0"/>
      </w:pPr>
      <w:r>
        <w:rPr>
          <w:b/>
        </w:rPr>
        <w:t>Citizen Mode – English</w:t>
      </w:r>
    </w:p>
    <w:p>
      <w:pPr>
        <w:spacing w:after="40"/>
      </w:pPr>
      <w:r>
        <w:t>Scope 2 used is an important concept in carbon &amp; sustainability | கார்பன் மற்றும் நிலைத்தன்மை.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Scope 2 used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Scope 2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Scope 2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Scope 2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Scope 2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Scope 2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Scope 2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Scope 2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Q1120. How do I understand Scope 2 as a beginner?</w:t>
      </w:r>
    </w:p>
    <w:p>
      <w:r>
        <w:rPr>
          <w:b/>
        </w:rPr>
        <w:t>தமிழ் கேள்வி: தொடக்கநிலையிலுள்ளவர் Scope 2-ஐ எப்படி புரிந்துகொள்வது?</w:t>
      </w:r>
    </w:p>
    <w:p>
      <w:pPr>
        <w:spacing w:after="0"/>
      </w:pPr>
      <w:r>
        <w:rPr>
          <w:b/>
        </w:rPr>
        <w:t>Citizen Mode – English</w:t>
      </w:r>
    </w:p>
    <w:p>
      <w:pPr>
        <w:spacing w:after="40"/>
      </w:pPr>
      <w:r>
        <w:t>Scope 2 as a beginner is an important concept in carbon &amp; sustainability | கார்பன் மற்றும் நிலைத்தன்மை.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Scope 2 as a beginner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தொடக்கநிலையிலுள்ளவர் Scope 2-ஐ எப்படி புரிந்துகொள்வது? என்ற கேள்வியை நடைமுறை உதாரணத்துடன் புரிந்துகொள்ளலாம்.</w:t>
      </w:r>
    </w:p>
    <w:p>
      <w:pPr>
        <w:spacing w:after="0"/>
      </w:pPr>
      <w:r>
        <w:rPr>
          <w:b/>
        </w:rPr>
        <w:t>Student Mode – English</w:t>
      </w:r>
    </w:p>
    <w:p>
      <w:pPr>
        <w:spacing w:after="40"/>
      </w:pPr>
      <w:r>
        <w:t>Student view: Define Scope 2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Scope 2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Scope 2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Scope 2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Scope 2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Scope 2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Q1121. What is Scope 3?</w:t>
      </w:r>
    </w:p>
    <w:p>
      <w:r>
        <w:rPr>
          <w:b/>
        </w:rPr>
        <w:t>தமிழ் கேள்வி: Scope 3 என்றால் என்ன?</w:t>
      </w:r>
    </w:p>
    <w:p>
      <w:pPr>
        <w:spacing w:after="0"/>
      </w:pPr>
      <w:r>
        <w:rPr>
          <w:b/>
        </w:rPr>
        <w:t>Citizen Mode – English</w:t>
      </w:r>
    </w:p>
    <w:p>
      <w:pPr>
        <w:spacing w:after="40"/>
      </w:pPr>
      <w:r>
        <w:t>Scope 3 is an important concept in carbon &amp; sustainability | கார்பன் மற்றும் நிலைத்தன்மை.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Scope 3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Scope 3 என்றால் என்ன? என்ற கேள்வியை நடைமுறை உதாரணத்துடன் புரிந்துகொள்ளலாம்.</w:t>
      </w:r>
    </w:p>
    <w:p>
      <w:pPr>
        <w:spacing w:after="0"/>
      </w:pPr>
      <w:r>
        <w:rPr>
          <w:b/>
        </w:rPr>
        <w:t>Student Mode – English</w:t>
      </w:r>
    </w:p>
    <w:p>
      <w:pPr>
        <w:spacing w:after="40"/>
      </w:pPr>
      <w:r>
        <w:t>Student view: Define Scope 3,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Scope 3-ன்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Scope 3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Scope 3-ஐ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Scope 3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Scope 3-ஐ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Q1122. Why is Scope 3 important?</w:t>
      </w:r>
    </w:p>
    <w:p>
      <w:r>
        <w:rPr>
          <w:b/>
        </w:rPr>
        <w:t>தமிழ் கேள்வி: Scope 3 ஏன் முக்கியம்?</w:t>
      </w:r>
    </w:p>
    <w:p>
      <w:pPr>
        <w:spacing w:after="0"/>
      </w:pPr>
      <w:r>
        <w:rPr>
          <w:b/>
        </w:rPr>
        <w:t>Citizen Mode – English</w:t>
      </w:r>
    </w:p>
    <w:p>
      <w:pPr>
        <w:spacing w:after="40"/>
      </w:pPr>
      <w:r>
        <w:t>Scope 3 important is an important concept in carbon &amp; sustainability | கார்பன் மற்றும் நிலைத்தன்மை.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Scope 3 important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Scope 3 ஏன் முக்கியம்? என்ற கேள்வியை நடைமுறை உதாரணத்துடன் புரிந்துகொள்ளலாம்.</w:t>
      </w:r>
    </w:p>
    <w:p>
      <w:pPr>
        <w:spacing w:after="0"/>
      </w:pPr>
      <w:r>
        <w:rPr>
          <w:b/>
        </w:rPr>
        <w:t>Student Mode – English</w:t>
      </w:r>
    </w:p>
    <w:p>
      <w:pPr>
        <w:spacing w:after="40"/>
      </w:pPr>
      <w:r>
        <w:t>Student view: Define Scope 3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Scope 3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Scope 3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Scope 3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Scope 3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Scope 3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Q1123. How does Scope 3 work?</w:t>
      </w:r>
    </w:p>
    <w:p>
      <w:r>
        <w:rPr>
          <w:b/>
        </w:rPr>
        <w:t>தமிழ் கேள்வி: Scope 3 எப்படி வேலை செய்கிறது?</w:t>
      </w:r>
    </w:p>
    <w:p>
      <w:pPr>
        <w:spacing w:after="0"/>
      </w:pPr>
      <w:r>
        <w:rPr>
          <w:b/>
        </w:rPr>
        <w:t>Citizen Mode – English</w:t>
      </w:r>
    </w:p>
    <w:p>
      <w:pPr>
        <w:spacing w:after="40"/>
      </w:pPr>
      <w:r>
        <w:t>Scope 3 work is an important concept in carbon &amp; sustainability | கார்பன் மற்றும் நிலைத்தன்மை.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Scope 3 work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Scope 3 எப்படி வேலை செய்கிறது? என்ற கேள்வியை நடைமுறை உதாரணத்துடன் புரிந்துகொள்ளலாம்.</w:t>
      </w:r>
    </w:p>
    <w:p>
      <w:pPr>
        <w:spacing w:after="0"/>
      </w:pPr>
      <w:r>
        <w:rPr>
          <w:b/>
        </w:rPr>
        <w:t>Student Mode – English</w:t>
      </w:r>
    </w:p>
    <w:p>
      <w:pPr>
        <w:spacing w:after="40"/>
      </w:pPr>
      <w:r>
        <w:t>Student view: Define Scope 3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Scope 3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Scope 3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Scope 3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Scope 3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Scope 3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Q1124. Where is Scope 3 used?</w:t>
      </w:r>
    </w:p>
    <w:p>
      <w:r>
        <w:rPr>
          <w:b/>
        </w:rPr>
        <w:t>தமிழ் கேள்வி: Scope 3 எங்கு பயன்படுத்தப்படுகிறது?</w:t>
      </w:r>
    </w:p>
    <w:p>
      <w:pPr>
        <w:spacing w:after="0"/>
      </w:pPr>
      <w:r>
        <w:rPr>
          <w:b/>
        </w:rPr>
        <w:t>Citizen Mode – English</w:t>
      </w:r>
    </w:p>
    <w:p>
      <w:pPr>
        <w:spacing w:after="40"/>
      </w:pPr>
      <w:r>
        <w:t>Scope 3 used is an important concept in carbon &amp; sustainability | கார்பன் மற்றும் நிலைத்தன்மை.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Scope 3 used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Scope 3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Scope 3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Scope 3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Scope 3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Scope 3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Scope 3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Scope 3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Q1125. How do I understand Scope 3 as a beginner?</w:t>
      </w:r>
    </w:p>
    <w:p>
      <w:r>
        <w:rPr>
          <w:b/>
        </w:rPr>
        <w:t>தமிழ் கேள்வி: தொடக்கநிலையிலுள்ளவர் Scope 3-ஐ எப்படி புரிந்துகொள்வது?</w:t>
      </w:r>
    </w:p>
    <w:p>
      <w:pPr>
        <w:spacing w:after="0"/>
      </w:pPr>
      <w:r>
        <w:rPr>
          <w:b/>
        </w:rPr>
        <w:t>Citizen Mode – English</w:t>
      </w:r>
    </w:p>
    <w:p>
      <w:pPr>
        <w:spacing w:after="40"/>
      </w:pPr>
      <w:r>
        <w:t>Scope 3 as a beginner is an important concept in carbon &amp; sustainability | கார்பன் மற்றும் நிலைத்தன்மை.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Scope 3 as a beginner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தொடக்கநிலையிலுள்ளவர் Scope 3-ஐ எப்படி புரிந்துகொள்வது? என்ற கேள்வியை நடைமுறை உதாரணத்துடன் புரிந்துகொள்ளலாம்.</w:t>
      </w:r>
    </w:p>
    <w:p>
      <w:pPr>
        <w:spacing w:after="0"/>
      </w:pPr>
      <w:r>
        <w:rPr>
          <w:b/>
        </w:rPr>
        <w:t>Student Mode – English</w:t>
      </w:r>
    </w:p>
    <w:p>
      <w:pPr>
        <w:spacing w:after="40"/>
      </w:pPr>
      <w:r>
        <w:t>Student view: Define Scope 3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Scope 3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Scope 3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Scope 3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Scope 3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Scope 3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Q1126. What is avoided emissions?</w:t>
      </w:r>
    </w:p>
    <w:p>
      <w:r>
        <w:rPr>
          <w:b/>
        </w:rPr>
        <w:t>தமிழ் கேள்வி: avoided emissions என்றால் என்ன?</w:t>
      </w:r>
    </w:p>
    <w:p>
      <w:pPr>
        <w:spacing w:after="0"/>
      </w:pPr>
      <w:r>
        <w:rPr>
          <w:b/>
        </w:rPr>
        <w:t>Citizen Mode – English</w:t>
      </w:r>
    </w:p>
    <w:p>
      <w:pPr>
        <w:spacing w:after="40"/>
      </w:pPr>
      <w:r>
        <w:t>avoided emissions is an important concept in carbon &amp; sustainability | கார்பன் மற்றும் நிலைத்தன்மை.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avoided emissions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avoided emissions என்றால் என்ன? என்ற கேள்வியை நடைமுறை உதாரணத்துடன் புரிந்துகொள்ளலாம்.</w:t>
      </w:r>
    </w:p>
    <w:p>
      <w:pPr>
        <w:spacing w:after="0"/>
      </w:pPr>
      <w:r>
        <w:rPr>
          <w:b/>
        </w:rPr>
        <w:t>Student Mode – English</w:t>
      </w:r>
    </w:p>
    <w:p>
      <w:pPr>
        <w:spacing w:after="40"/>
      </w:pPr>
      <w:r>
        <w:t>Student view: Define avoided emissions,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avoided emissions-ன்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avoided emissions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avoided emissions-ஐ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avoided emissions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avoided emissions-ஐ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Q1127. Why is avoided emissions important?</w:t>
      </w:r>
    </w:p>
    <w:p>
      <w:r>
        <w:rPr>
          <w:b/>
        </w:rPr>
        <w:t>தமிழ் கேள்வி: avoided emissions ஏன் முக்கியம்?</w:t>
      </w:r>
    </w:p>
    <w:p>
      <w:pPr>
        <w:spacing w:after="0"/>
      </w:pPr>
      <w:r>
        <w:rPr>
          <w:b/>
        </w:rPr>
        <w:t>Citizen Mode – English</w:t>
      </w:r>
    </w:p>
    <w:p>
      <w:pPr>
        <w:spacing w:after="40"/>
      </w:pPr>
      <w:r>
        <w:t>avoided emissions important is an important concept in carbon &amp; sustainability | கார்பன் மற்றும் நிலைத்தன்மை.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avoided emissions important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avoided emissions ஏன் முக்கியம்? என்ற கேள்வியை நடைமுறை உதாரணத்துடன் புரிந்துகொள்ளலாம்.</w:t>
      </w:r>
    </w:p>
    <w:p>
      <w:pPr>
        <w:spacing w:after="0"/>
      </w:pPr>
      <w:r>
        <w:rPr>
          <w:b/>
        </w:rPr>
        <w:t>Student Mode – English</w:t>
      </w:r>
    </w:p>
    <w:p>
      <w:pPr>
        <w:spacing w:after="40"/>
      </w:pPr>
      <w:r>
        <w:t>Student view: Define avoided emissions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avoided emissions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avoided emissions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avoided emissions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avoided emissions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avoided emissions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Q1128. How does avoided emissions work?</w:t>
      </w:r>
    </w:p>
    <w:p>
      <w:r>
        <w:rPr>
          <w:b/>
        </w:rPr>
        <w:t>தமிழ் கேள்வி: avoided emissions எப்படி வேலை செய்கிறது?</w:t>
      </w:r>
    </w:p>
    <w:p>
      <w:pPr>
        <w:spacing w:after="0"/>
      </w:pPr>
      <w:r>
        <w:rPr>
          <w:b/>
        </w:rPr>
        <w:t>Citizen Mode – English</w:t>
      </w:r>
    </w:p>
    <w:p>
      <w:pPr>
        <w:spacing w:after="40"/>
      </w:pPr>
      <w:r>
        <w:t>avoided emissions work is an important concept in carbon &amp; sustainability | கார்பன் மற்றும் நிலைத்தன்மை.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avoided emissions work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avoided emissions எப்படி வேலை செய்கிறது? என்ற கேள்வியை நடைமுறை உதாரணத்துடன் புரிந்துகொள்ளலாம்.</w:t>
      </w:r>
    </w:p>
    <w:p>
      <w:pPr>
        <w:spacing w:after="0"/>
      </w:pPr>
      <w:r>
        <w:rPr>
          <w:b/>
        </w:rPr>
        <w:t>Student Mode – English</w:t>
      </w:r>
    </w:p>
    <w:p>
      <w:pPr>
        <w:spacing w:after="40"/>
      </w:pPr>
      <w:r>
        <w:t>Student view: Define avoided emissions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avoided emissions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avoided emissions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avoided emissions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avoided emissions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avoided emissions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Q1129. Where is avoided emissions used?</w:t>
      </w:r>
    </w:p>
    <w:p>
      <w:r>
        <w:rPr>
          <w:b/>
        </w:rPr>
        <w:t>தமிழ் கேள்வி: avoided emissions எங்கு பயன்படுத்தப்படுகிறது?</w:t>
      </w:r>
    </w:p>
    <w:p>
      <w:pPr>
        <w:spacing w:after="0"/>
      </w:pPr>
      <w:r>
        <w:rPr>
          <w:b/>
        </w:rPr>
        <w:t>Citizen Mode – English</w:t>
      </w:r>
    </w:p>
    <w:p>
      <w:pPr>
        <w:spacing w:after="40"/>
      </w:pPr>
      <w:r>
        <w:t>avoided emissions used is an important concept in carbon &amp; sustainability | கார்பன் மற்றும் நிலைத்தன்மை.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avoided emissions used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avoided emissions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avoided emissions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avoided emissions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avoided emissions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avoided emissions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avoided emissions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avoided emissions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Q1130. How do I understand avoided emissions as a beginner?</w:t>
      </w:r>
    </w:p>
    <w:p>
      <w:r>
        <w:rPr>
          <w:b/>
        </w:rPr>
        <w:t>தமிழ் கேள்வி: தொடக்கநிலையிலுள்ளவர் avoided emissions-ஐ எப்படி புரிந்துகொள்வது?</w:t>
      </w:r>
    </w:p>
    <w:p>
      <w:pPr>
        <w:spacing w:after="0"/>
      </w:pPr>
      <w:r>
        <w:rPr>
          <w:b/>
        </w:rPr>
        <w:t>Citizen Mode – English</w:t>
      </w:r>
    </w:p>
    <w:p>
      <w:pPr>
        <w:spacing w:after="40"/>
      </w:pPr>
      <w:r>
        <w:t>avoided emissions as a beginner is an important concept in carbon &amp; sustainability | கார்பன் மற்றும் நிலைத்தன்மை.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avoided emissions as a beginner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தொடக்கநிலையிலுள்ளவர் avoided emissions-ஐ எப்படி புரிந்துகொள்வது? என்ற கேள்வியை நடைமுறை உதாரணத்துடன் புரிந்துகொள்ளலாம்.</w:t>
      </w:r>
    </w:p>
    <w:p>
      <w:pPr>
        <w:spacing w:after="0"/>
      </w:pPr>
      <w:r>
        <w:rPr>
          <w:b/>
        </w:rPr>
        <w:t>Student Mode – English</w:t>
      </w:r>
    </w:p>
    <w:p>
      <w:pPr>
        <w:spacing w:after="40"/>
      </w:pPr>
      <w:r>
        <w:t>Student view: Define avoided emissions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avoided emissions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avoided emissions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avoided emissions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avoided emissions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avoided emissions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Q1131. What is carbon accounting?</w:t>
      </w:r>
    </w:p>
    <w:p>
      <w:r>
        <w:rPr>
          <w:b/>
        </w:rPr>
        <w:t>தமிழ் கேள்வி: carbon accounting என்றால் என்ன?</w:t>
      </w:r>
    </w:p>
    <w:p>
      <w:pPr>
        <w:spacing w:after="0"/>
      </w:pPr>
      <w:r>
        <w:rPr>
          <w:b/>
        </w:rPr>
        <w:t>Citizen Mode – English</w:t>
      </w:r>
    </w:p>
    <w:p>
      <w:pPr>
        <w:spacing w:after="40"/>
      </w:pPr>
      <w:r>
        <w:t>carbon accounting is an important concept in carbon &amp; sustainability | கார்பன் மற்றும் நிலைத்தன்மை.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carbon accounting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carbon accounting என்றால் என்ன? என்ற கேள்வியை நடைமுறை உதாரணத்துடன் புரிந்துகொள்ளலாம்.</w:t>
      </w:r>
    </w:p>
    <w:p>
      <w:pPr>
        <w:spacing w:after="0"/>
      </w:pPr>
      <w:r>
        <w:rPr>
          <w:b/>
        </w:rPr>
        <w:t>Student Mode – English</w:t>
      </w:r>
    </w:p>
    <w:p>
      <w:pPr>
        <w:spacing w:after="40"/>
      </w:pPr>
      <w:r>
        <w:t>Student view: Define carbon accounting,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carbon accounting-ன்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carbon accounting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carbon accounting-ஐ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carbon accounting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carbon accounting-ஐ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Q1132. Why is carbon accounting important?</w:t>
      </w:r>
    </w:p>
    <w:p>
      <w:r>
        <w:rPr>
          <w:b/>
        </w:rPr>
        <w:t>தமிழ் கேள்வி: carbon accounting ஏன் முக்கியம்?</w:t>
      </w:r>
    </w:p>
    <w:p>
      <w:pPr>
        <w:spacing w:after="0"/>
      </w:pPr>
      <w:r>
        <w:rPr>
          <w:b/>
        </w:rPr>
        <w:t>Citizen Mode – English</w:t>
      </w:r>
    </w:p>
    <w:p>
      <w:pPr>
        <w:spacing w:after="40"/>
      </w:pPr>
      <w:r>
        <w:t>carbon accounting important is an important concept in carbon &amp; sustainability | கார்பன் மற்றும் நிலைத்தன்மை.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carbon accounting important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carbon accounting ஏன் முக்கியம்? என்ற கேள்வியை நடைமுறை உதாரணத்துடன் புரிந்துகொள்ளலாம்.</w:t>
      </w:r>
    </w:p>
    <w:p>
      <w:pPr>
        <w:spacing w:after="0"/>
      </w:pPr>
      <w:r>
        <w:rPr>
          <w:b/>
        </w:rPr>
        <w:t>Student Mode – English</w:t>
      </w:r>
    </w:p>
    <w:p>
      <w:pPr>
        <w:spacing w:after="40"/>
      </w:pPr>
      <w:r>
        <w:t>Student view: Define carbon accounting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carbon accounting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carbon accounting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carbon accounting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carbon accounting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carbon accounting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Q1133. How does carbon accounting work?</w:t>
      </w:r>
    </w:p>
    <w:p>
      <w:r>
        <w:rPr>
          <w:b/>
        </w:rPr>
        <w:t>தமிழ் கேள்வி: carbon accounting எப்படி வேலை செய்கிறது?</w:t>
      </w:r>
    </w:p>
    <w:p>
      <w:pPr>
        <w:spacing w:after="0"/>
      </w:pPr>
      <w:r>
        <w:rPr>
          <w:b/>
        </w:rPr>
        <w:t>Citizen Mode – English</w:t>
      </w:r>
    </w:p>
    <w:p>
      <w:pPr>
        <w:spacing w:after="40"/>
      </w:pPr>
      <w:r>
        <w:t>carbon accounting work is an important concept in carbon &amp; sustainability | கார்பன் மற்றும் நிலைத்தன்மை.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carbon accounting work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carbon accounting எப்படி வேலை செய்கிறது? என்ற கேள்வியை நடைமுறை உதாரணத்துடன் புரிந்துகொள்ளலாம்.</w:t>
      </w:r>
    </w:p>
    <w:p>
      <w:pPr>
        <w:spacing w:after="0"/>
      </w:pPr>
      <w:r>
        <w:rPr>
          <w:b/>
        </w:rPr>
        <w:t>Student Mode – English</w:t>
      </w:r>
    </w:p>
    <w:p>
      <w:pPr>
        <w:spacing w:after="40"/>
      </w:pPr>
      <w:r>
        <w:t>Student view: Define carbon accounting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carbon accounting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carbon accounting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carbon accounting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carbon accounting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carbon accounting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Q1134. Where is carbon accounting used?</w:t>
      </w:r>
    </w:p>
    <w:p>
      <w:r>
        <w:rPr>
          <w:b/>
        </w:rPr>
        <w:t>தமிழ் கேள்வி: carbon accounting எங்கு பயன்படுத்தப்படுகிறது?</w:t>
      </w:r>
    </w:p>
    <w:p>
      <w:pPr>
        <w:spacing w:after="0"/>
      </w:pPr>
      <w:r>
        <w:rPr>
          <w:b/>
        </w:rPr>
        <w:t>Citizen Mode – English</w:t>
      </w:r>
    </w:p>
    <w:p>
      <w:pPr>
        <w:spacing w:after="40"/>
      </w:pPr>
      <w:r>
        <w:t>carbon accounting used is an important concept in carbon &amp; sustainability | கார்பன் மற்றும் நிலைத்தன்மை.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carbon accounting used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carbon accounting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carbon accounting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carbon accounting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carbon accounting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carbon accounting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carbon accounting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carbon accounting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Q1135. How do I understand carbon accounting as a beginner?</w:t>
      </w:r>
    </w:p>
    <w:p>
      <w:r>
        <w:rPr>
          <w:b/>
        </w:rPr>
        <w:t>தமிழ் கேள்வி: தொடக்கநிலையிலுள்ளவர் carbon accounting-ஐ எப்படி புரிந்துகொள்வது?</w:t>
      </w:r>
    </w:p>
    <w:p>
      <w:pPr>
        <w:spacing w:after="0"/>
      </w:pPr>
      <w:r>
        <w:rPr>
          <w:b/>
        </w:rPr>
        <w:t>Citizen Mode – English</w:t>
      </w:r>
    </w:p>
    <w:p>
      <w:pPr>
        <w:spacing w:after="40"/>
      </w:pPr>
      <w:r>
        <w:t>carbon accounting as a beginner is an important concept in carbon &amp; sustainability | கார்பன் மற்றும் நிலைத்தன்மை.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carbon accounting as a beginner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தொடக்கநிலையிலுள்ளவர் carbon accounting-ஐ எப்படி புரிந்துகொள்வது? என்ற கேள்வியை நடைமுறை உதாரணத்துடன் புரிந்துகொள்ளலாம்.</w:t>
      </w:r>
    </w:p>
    <w:p>
      <w:pPr>
        <w:spacing w:after="0"/>
      </w:pPr>
      <w:r>
        <w:rPr>
          <w:b/>
        </w:rPr>
        <w:t>Student Mode – English</w:t>
      </w:r>
    </w:p>
    <w:p>
      <w:pPr>
        <w:spacing w:after="40"/>
      </w:pPr>
      <w:r>
        <w:t>Student view: Define carbon accounting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carbon accounting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carbon accounting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carbon accounting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carbon accounting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carbon accounting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Q1136. What is ESG?</w:t>
      </w:r>
    </w:p>
    <w:p>
      <w:r>
        <w:rPr>
          <w:b/>
        </w:rPr>
        <w:t>தமிழ் கேள்வி: ESG என்றால் என்ன?</w:t>
      </w:r>
    </w:p>
    <w:p>
      <w:pPr>
        <w:spacing w:after="0"/>
      </w:pPr>
      <w:r>
        <w:rPr>
          <w:b/>
        </w:rPr>
        <w:t>Citizen Mode – English</w:t>
      </w:r>
    </w:p>
    <w:p>
      <w:pPr>
        <w:spacing w:after="40"/>
      </w:pPr>
      <w:r>
        <w:t>ESG is an important concept in carbon &amp; sustainability | கார்பன் மற்றும் நிலைத்தன்மை.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ESG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ESG என்றால் என்ன? என்ற கேள்வியை நடைமுறை உதாரணத்துடன் புரிந்துகொள்ளலாம்.</w:t>
      </w:r>
    </w:p>
    <w:p>
      <w:pPr>
        <w:spacing w:after="0"/>
      </w:pPr>
      <w:r>
        <w:rPr>
          <w:b/>
        </w:rPr>
        <w:t>Student Mode – English</w:t>
      </w:r>
    </w:p>
    <w:p>
      <w:pPr>
        <w:spacing w:after="40"/>
      </w:pPr>
      <w:r>
        <w:t>Student view: Define ESG,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ESG-ன்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ESG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ESG-ஐ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ESG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ESG-ஐ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Q1137. Why is ESG important?</w:t>
      </w:r>
    </w:p>
    <w:p>
      <w:r>
        <w:rPr>
          <w:b/>
        </w:rPr>
        <w:t>தமிழ் கேள்வி: ESG ஏன் முக்கியம்?</w:t>
      </w:r>
    </w:p>
    <w:p>
      <w:pPr>
        <w:spacing w:after="0"/>
      </w:pPr>
      <w:r>
        <w:rPr>
          <w:b/>
        </w:rPr>
        <w:t>Citizen Mode – English</w:t>
      </w:r>
    </w:p>
    <w:p>
      <w:pPr>
        <w:spacing w:after="40"/>
      </w:pPr>
      <w:r>
        <w:t>ESG important is an important concept in carbon &amp; sustainability | கார்பன் மற்றும் நிலைத்தன்மை.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ESG important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ESG ஏன் முக்கியம்? என்ற கேள்வியை நடைமுறை உதாரணத்துடன் புரிந்துகொள்ளலாம்.</w:t>
      </w:r>
    </w:p>
    <w:p>
      <w:pPr>
        <w:spacing w:after="0"/>
      </w:pPr>
      <w:r>
        <w:rPr>
          <w:b/>
        </w:rPr>
        <w:t>Student Mode – English</w:t>
      </w:r>
    </w:p>
    <w:p>
      <w:pPr>
        <w:spacing w:after="40"/>
      </w:pPr>
      <w:r>
        <w:t>Student view: Define ESG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ESG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ESG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ESG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ESG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ESG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Q1138. How does ESG work?</w:t>
      </w:r>
    </w:p>
    <w:p>
      <w:r>
        <w:rPr>
          <w:b/>
        </w:rPr>
        <w:t>தமிழ் கேள்வி: ESG எப்படி வேலை செய்கிறது?</w:t>
      </w:r>
    </w:p>
    <w:p>
      <w:pPr>
        <w:spacing w:after="0"/>
      </w:pPr>
      <w:r>
        <w:rPr>
          <w:b/>
        </w:rPr>
        <w:t>Citizen Mode – English</w:t>
      </w:r>
    </w:p>
    <w:p>
      <w:pPr>
        <w:spacing w:after="40"/>
      </w:pPr>
      <w:r>
        <w:t>ESG work is an important concept in carbon &amp; sustainability | கார்பன் மற்றும் நிலைத்தன்மை.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ESG work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ESG எப்படி வேலை செய்கிறது? என்ற கேள்வியை நடைமுறை உதாரணத்துடன் புரிந்துகொள்ளலாம்.</w:t>
      </w:r>
    </w:p>
    <w:p>
      <w:pPr>
        <w:spacing w:after="0"/>
      </w:pPr>
      <w:r>
        <w:rPr>
          <w:b/>
        </w:rPr>
        <w:t>Student Mode – English</w:t>
      </w:r>
    </w:p>
    <w:p>
      <w:pPr>
        <w:spacing w:after="40"/>
      </w:pPr>
      <w:r>
        <w:t>Student view: Define ESG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ESG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ESG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ESG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ESG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ESG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Q1139. Where is ESG used?</w:t>
      </w:r>
    </w:p>
    <w:p>
      <w:r>
        <w:rPr>
          <w:b/>
        </w:rPr>
        <w:t>தமிழ் கேள்வி: ESG எங்கு பயன்படுத்தப்படுகிறது?</w:t>
      </w:r>
    </w:p>
    <w:p>
      <w:pPr>
        <w:spacing w:after="0"/>
      </w:pPr>
      <w:r>
        <w:rPr>
          <w:b/>
        </w:rPr>
        <w:t>Citizen Mode – English</w:t>
      </w:r>
    </w:p>
    <w:p>
      <w:pPr>
        <w:spacing w:after="40"/>
      </w:pPr>
      <w:r>
        <w:t>ESG used is an important concept in carbon &amp; sustainability | கார்பன் மற்றும் நிலைத்தன்மை.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ESG used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ESG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ESG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ESG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ESG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ESG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ESG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ESG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Q1140. How do I understand ESG as a beginner?</w:t>
      </w:r>
    </w:p>
    <w:p>
      <w:r>
        <w:rPr>
          <w:b/>
        </w:rPr>
        <w:t>தமிழ் கேள்வி: தொடக்கநிலையிலுள்ளவர் ESG-ஐ எப்படி புரிந்துகொள்வது?</w:t>
      </w:r>
    </w:p>
    <w:p>
      <w:pPr>
        <w:spacing w:after="0"/>
      </w:pPr>
      <w:r>
        <w:rPr>
          <w:b/>
        </w:rPr>
        <w:t>Citizen Mode – English</w:t>
      </w:r>
    </w:p>
    <w:p>
      <w:pPr>
        <w:spacing w:after="40"/>
      </w:pPr>
      <w:r>
        <w:t>ESG as a beginner is an important concept in carbon &amp; sustainability | கார்பன் மற்றும் நிலைத்தன்மை.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ESG as a beginner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தொடக்கநிலையிலுள்ளவர் ESG-ஐ எப்படி புரிந்துகொள்வது? என்ற கேள்வியை நடைமுறை உதாரணத்துடன் புரிந்துகொள்ளலாம்.</w:t>
      </w:r>
    </w:p>
    <w:p>
      <w:pPr>
        <w:spacing w:after="0"/>
      </w:pPr>
      <w:r>
        <w:rPr>
          <w:b/>
        </w:rPr>
        <w:t>Student Mode – English</w:t>
      </w:r>
    </w:p>
    <w:p>
      <w:pPr>
        <w:spacing w:after="40"/>
      </w:pPr>
      <w:r>
        <w:t>Student view: Define ESG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ESG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ESG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ESG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ESG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ESG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Q1141. What is SDGs?</w:t>
      </w:r>
    </w:p>
    <w:p>
      <w:r>
        <w:rPr>
          <w:b/>
        </w:rPr>
        <w:t>தமிழ் கேள்வி: SDGs என்றால் என்ன?</w:t>
      </w:r>
    </w:p>
    <w:p>
      <w:pPr>
        <w:spacing w:after="0"/>
      </w:pPr>
      <w:r>
        <w:rPr>
          <w:b/>
        </w:rPr>
        <w:t>Citizen Mode – English</w:t>
      </w:r>
    </w:p>
    <w:p>
      <w:pPr>
        <w:spacing w:after="40"/>
      </w:pPr>
      <w:r>
        <w:t>SDGs is an important concept in carbon &amp; sustainability | கார்பன் மற்றும் நிலைத்தன்மை.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SDGs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SDGs என்றால் என்ன? என்ற கேள்வியை நடைமுறை உதாரணத்துடன் புரிந்துகொள்ளலாம்.</w:t>
      </w:r>
    </w:p>
    <w:p>
      <w:pPr>
        <w:spacing w:after="0"/>
      </w:pPr>
      <w:r>
        <w:rPr>
          <w:b/>
        </w:rPr>
        <w:t>Student Mode – English</w:t>
      </w:r>
    </w:p>
    <w:p>
      <w:pPr>
        <w:spacing w:after="40"/>
      </w:pPr>
      <w:r>
        <w:t>Student view: Define SDGs,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SDGs-ன்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SDGs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SDGs-ஐ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SDGs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SDGs-ஐ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Q1142. Why is SDGs important?</w:t>
      </w:r>
    </w:p>
    <w:p>
      <w:r>
        <w:rPr>
          <w:b/>
        </w:rPr>
        <w:t>தமிழ் கேள்வி: SDGs ஏன் முக்கியம்?</w:t>
      </w:r>
    </w:p>
    <w:p>
      <w:pPr>
        <w:spacing w:after="0"/>
      </w:pPr>
      <w:r>
        <w:rPr>
          <w:b/>
        </w:rPr>
        <w:t>Citizen Mode – English</w:t>
      </w:r>
    </w:p>
    <w:p>
      <w:pPr>
        <w:spacing w:after="40"/>
      </w:pPr>
      <w:r>
        <w:t>SDGs important is an important concept in carbon &amp; sustainability | கார்பன் மற்றும் நிலைத்தன்மை.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SDGs important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SDGs ஏன் முக்கியம்? என்ற கேள்வியை நடைமுறை உதாரணத்துடன் புரிந்துகொள்ளலாம்.</w:t>
      </w:r>
    </w:p>
    <w:p>
      <w:pPr>
        <w:spacing w:after="0"/>
      </w:pPr>
      <w:r>
        <w:rPr>
          <w:b/>
        </w:rPr>
        <w:t>Student Mode – English</w:t>
      </w:r>
    </w:p>
    <w:p>
      <w:pPr>
        <w:spacing w:after="40"/>
      </w:pPr>
      <w:r>
        <w:t>Student view: Define SDGs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SDGs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SDGs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SDGs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SDGs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SDGs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Q1143. How does SDGs work?</w:t>
      </w:r>
    </w:p>
    <w:p>
      <w:r>
        <w:rPr>
          <w:b/>
        </w:rPr>
        <w:t>தமிழ் கேள்வி: SDGs எப்படி வேலை செய்கிறது?</w:t>
      </w:r>
    </w:p>
    <w:p>
      <w:pPr>
        <w:spacing w:after="0"/>
      </w:pPr>
      <w:r>
        <w:rPr>
          <w:b/>
        </w:rPr>
        <w:t>Citizen Mode – English</w:t>
      </w:r>
    </w:p>
    <w:p>
      <w:pPr>
        <w:spacing w:after="40"/>
      </w:pPr>
      <w:r>
        <w:t>SDGs work is an important concept in carbon &amp; sustainability | கார்பன் மற்றும் நிலைத்தன்மை.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SDGs work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SDGs எப்படி வேலை செய்கிறது? என்ற கேள்வியை நடைமுறை உதாரணத்துடன் புரிந்துகொள்ளலாம்.</w:t>
      </w:r>
    </w:p>
    <w:p>
      <w:pPr>
        <w:spacing w:after="0"/>
      </w:pPr>
      <w:r>
        <w:rPr>
          <w:b/>
        </w:rPr>
        <w:t>Student Mode – English</w:t>
      </w:r>
    </w:p>
    <w:p>
      <w:pPr>
        <w:spacing w:after="40"/>
      </w:pPr>
      <w:r>
        <w:t>Student view: Define SDGs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SDGs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SDGs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SDGs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SDGs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SDGs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Q1144. Where is SDGs used?</w:t>
      </w:r>
    </w:p>
    <w:p>
      <w:r>
        <w:rPr>
          <w:b/>
        </w:rPr>
        <w:t>தமிழ் கேள்வி: SDGs எங்கு பயன்படுத்தப்படுகிறது?</w:t>
      </w:r>
    </w:p>
    <w:p>
      <w:pPr>
        <w:spacing w:after="0"/>
      </w:pPr>
      <w:r>
        <w:rPr>
          <w:b/>
        </w:rPr>
        <w:t>Citizen Mode – English</w:t>
      </w:r>
    </w:p>
    <w:p>
      <w:pPr>
        <w:spacing w:after="40"/>
      </w:pPr>
      <w:r>
        <w:t>SDGs used is an important concept in carbon &amp; sustainability | கார்பன் மற்றும் நிலைத்தன்மை.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SDGs used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SDGs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SDGs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SDGs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SDGs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SDGs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SDGs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SDGs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Q1145. How do I understand SDGs as a beginner?</w:t>
      </w:r>
    </w:p>
    <w:p>
      <w:r>
        <w:rPr>
          <w:b/>
        </w:rPr>
        <w:t>தமிழ் கேள்வி: தொடக்கநிலையிலுள்ளவர் SDGs-ஐ எப்படி புரிந்துகொள்வது?</w:t>
      </w:r>
    </w:p>
    <w:p>
      <w:pPr>
        <w:spacing w:after="0"/>
      </w:pPr>
      <w:r>
        <w:rPr>
          <w:b/>
        </w:rPr>
        <w:t>Citizen Mode – English</w:t>
      </w:r>
    </w:p>
    <w:p>
      <w:pPr>
        <w:spacing w:after="40"/>
      </w:pPr>
      <w:r>
        <w:t>SDGs as a beginner is an important concept in carbon &amp; sustainability | கார்பன் மற்றும் நிலைத்தன்மை.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SDGs as a beginner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தொடக்கநிலையிலுள்ளவர் SDGs-ஐ எப்படி புரிந்துகொள்வது? என்ற கேள்வியை நடைமுறை உதாரணத்துடன் புரிந்துகொள்ளலாம்.</w:t>
      </w:r>
    </w:p>
    <w:p>
      <w:pPr>
        <w:spacing w:after="0"/>
      </w:pPr>
      <w:r>
        <w:rPr>
          <w:b/>
        </w:rPr>
        <w:t>Student Mode – English</w:t>
      </w:r>
    </w:p>
    <w:p>
      <w:pPr>
        <w:spacing w:after="40"/>
      </w:pPr>
      <w:r>
        <w:t>Student view: Define SDGs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SDGs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SDGs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SDGs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SDGs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SDGs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Q1146. What is circular economy?</w:t>
      </w:r>
    </w:p>
    <w:p>
      <w:r>
        <w:rPr>
          <w:b/>
        </w:rPr>
        <w:t>தமிழ் கேள்வி: circular economy என்றால் என்ன?</w:t>
      </w:r>
    </w:p>
    <w:p>
      <w:pPr>
        <w:spacing w:after="0"/>
      </w:pPr>
      <w:r>
        <w:rPr>
          <w:b/>
        </w:rPr>
        <w:t>Citizen Mode – English</w:t>
      </w:r>
    </w:p>
    <w:p>
      <w:pPr>
        <w:spacing w:after="40"/>
      </w:pPr>
      <w:r>
        <w:t>circular economy is an important concept in carbon &amp; sustainability | கார்பன் மற்றும் நிலைத்தன்மை.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circular economy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circular economy என்றால் என்ன? என்ற கேள்வியை நடைமுறை உதாரணத்துடன் புரிந்துகொள்ளலாம்.</w:t>
      </w:r>
    </w:p>
    <w:p>
      <w:pPr>
        <w:spacing w:after="0"/>
      </w:pPr>
      <w:r>
        <w:rPr>
          <w:b/>
        </w:rPr>
        <w:t>Student Mode – English</w:t>
      </w:r>
    </w:p>
    <w:p>
      <w:pPr>
        <w:spacing w:after="40"/>
      </w:pPr>
      <w:r>
        <w:t>Student view: Define circular economy,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circular economy-ன்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circular economy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circular economy-ஐ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circular economy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circular economy-ஐ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Q1147. Why is circular economy important?</w:t>
      </w:r>
    </w:p>
    <w:p>
      <w:r>
        <w:rPr>
          <w:b/>
        </w:rPr>
        <w:t>தமிழ் கேள்வி: circular economy ஏன் முக்கியம்?</w:t>
      </w:r>
    </w:p>
    <w:p>
      <w:pPr>
        <w:spacing w:after="0"/>
      </w:pPr>
      <w:r>
        <w:rPr>
          <w:b/>
        </w:rPr>
        <w:t>Citizen Mode – English</w:t>
      </w:r>
    </w:p>
    <w:p>
      <w:pPr>
        <w:spacing w:after="40"/>
      </w:pPr>
      <w:r>
        <w:t>circular economy important is an important concept in carbon &amp; sustainability | கார்பன் மற்றும் நிலைத்தன்மை.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circular economy important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circular economy ஏன் முக்கியம்? என்ற கேள்வியை நடைமுறை உதாரணத்துடன் புரிந்துகொள்ளலாம்.</w:t>
      </w:r>
    </w:p>
    <w:p>
      <w:pPr>
        <w:spacing w:after="0"/>
      </w:pPr>
      <w:r>
        <w:rPr>
          <w:b/>
        </w:rPr>
        <w:t>Student Mode – English</w:t>
      </w:r>
    </w:p>
    <w:p>
      <w:pPr>
        <w:spacing w:after="40"/>
      </w:pPr>
      <w:r>
        <w:t>Student view: Define circular economy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circular economy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circular economy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circular economy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circular economy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circular economy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Q1148. How does circular economy work?</w:t>
      </w:r>
    </w:p>
    <w:p>
      <w:r>
        <w:rPr>
          <w:b/>
        </w:rPr>
        <w:t>தமிழ் கேள்வி: circular economy எப்படி வேலை செய்கிறது?</w:t>
      </w:r>
    </w:p>
    <w:p>
      <w:pPr>
        <w:spacing w:after="0"/>
      </w:pPr>
      <w:r>
        <w:rPr>
          <w:b/>
        </w:rPr>
        <w:t>Citizen Mode – English</w:t>
      </w:r>
    </w:p>
    <w:p>
      <w:pPr>
        <w:spacing w:after="40"/>
      </w:pPr>
      <w:r>
        <w:t>circular economy work is an important concept in carbon &amp; sustainability | கார்பன் மற்றும் நிலைத்தன்மை.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circular economy work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circular economy எப்படி வேலை செய்கிறது? என்ற கேள்வியை நடைமுறை உதாரணத்துடன் புரிந்துகொள்ளலாம்.</w:t>
      </w:r>
    </w:p>
    <w:p>
      <w:pPr>
        <w:spacing w:after="0"/>
      </w:pPr>
      <w:r>
        <w:rPr>
          <w:b/>
        </w:rPr>
        <w:t>Student Mode – English</w:t>
      </w:r>
    </w:p>
    <w:p>
      <w:pPr>
        <w:spacing w:after="40"/>
      </w:pPr>
      <w:r>
        <w:t>Student view: Define circular economy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circular economy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circular economy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circular economy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circular economy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circular economy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Q1149. Where is circular economy used?</w:t>
      </w:r>
    </w:p>
    <w:p>
      <w:r>
        <w:rPr>
          <w:b/>
        </w:rPr>
        <w:t>தமிழ் கேள்வி: circular economy எங்கு பயன்படுத்தப்படுகிறது?</w:t>
      </w:r>
    </w:p>
    <w:p>
      <w:pPr>
        <w:spacing w:after="0"/>
      </w:pPr>
      <w:r>
        <w:rPr>
          <w:b/>
        </w:rPr>
        <w:t>Citizen Mode – English</w:t>
      </w:r>
    </w:p>
    <w:p>
      <w:pPr>
        <w:spacing w:after="40"/>
      </w:pPr>
      <w:r>
        <w:t>circular economy used is an important concept in carbon &amp; sustainability | கார்பன் மற்றும் நிலைத்தன்மை.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circular economy used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circular economy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circular economy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circular economy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circular economy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circular economy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circular economy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circular economy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Q1150. How do I understand circular economy as a beginner?</w:t>
      </w:r>
    </w:p>
    <w:p>
      <w:r>
        <w:rPr>
          <w:b/>
        </w:rPr>
        <w:t>தமிழ் கேள்வி: தொடக்கநிலையிலுள்ளவர் circular economy-ஐ எப்படி புரிந்துகொள்வது?</w:t>
      </w:r>
    </w:p>
    <w:p>
      <w:pPr>
        <w:spacing w:after="0"/>
      </w:pPr>
      <w:r>
        <w:rPr>
          <w:b/>
        </w:rPr>
        <w:t>Citizen Mode – English</w:t>
      </w:r>
    </w:p>
    <w:p>
      <w:pPr>
        <w:spacing w:after="40"/>
      </w:pPr>
      <w:r>
        <w:t>circular economy as a beginner is an important concept in carbon &amp; sustainability | கார்பன் மற்றும் நிலைத்தன்மை.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circular economy as a beginner என்பது Carbon &amp; Sustainability | கார்பன் மற்றும் நிலைத்தன்மை பகுதியில் முக்கியமான கருத்தாகும். எளிமையாகச் சொன்னால், இது என்ன, என்ன செய்கிறது, ஏன் முக்கியம் என்பதைப் புரிந்துகொள்ள வேண்டும். தொடக்கநிலையிலுள்ளவர் circular economy-ஐ எப்படி புரிந்துகொள்வது? என்ற கேள்வியை நடைமுறை உதாரணத்துடன் புரிந்துகொள்ளலாம்.</w:t>
      </w:r>
    </w:p>
    <w:p>
      <w:pPr>
        <w:spacing w:after="0"/>
      </w:pPr>
      <w:r>
        <w:rPr>
          <w:b/>
        </w:rPr>
        <w:t>Student Mode – English</w:t>
      </w:r>
    </w:p>
    <w:p>
      <w:pPr>
        <w:spacing w:after="40"/>
      </w:pPr>
      <w:r>
        <w:t>Student view: Define circular economy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circular economy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circular economy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circular economy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circular economy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circular economy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Tamil Nadu Solar Policy | தமிழ்நாடு சோலார் கொள்கை</w:t>
      </w:r>
    </w:p>
    <w:p>
      <w:r>
        <w:rPr>
          <w:b/>
        </w:rPr>
        <w:t>Q1151. What is TNERC?</w:t>
      </w:r>
    </w:p>
    <w:p>
      <w:r>
        <w:rPr>
          <w:b/>
        </w:rPr>
        <w:t>தமிழ் கேள்வி: TNERC என்றால் என்ன?</w:t>
      </w:r>
    </w:p>
    <w:p>
      <w:pPr>
        <w:spacing w:after="0"/>
      </w:pPr>
      <w:r>
        <w:rPr>
          <w:b/>
        </w:rPr>
        <w:t>Citizen Mode – English</w:t>
      </w:r>
    </w:p>
    <w:p>
      <w:pPr>
        <w:spacing w:after="40"/>
      </w:pPr>
      <w:r>
        <w:t>TNERC is an important concept in tamil nadu solar policy | தமிழ்நாடு சோலார் கொள்கை.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TNERC என்பது Tamil Nadu Solar Policy | தமிழ்நாடு சோலார் கொள்கை பகுதியில் முக்கியமான கருத்தாகும். எளிமையாகச் சொன்னால், இது என்ன, என்ன செய்கிறது, ஏன் முக்கியம் என்பதைப் புரிந்துகொள்ள வேண்டும். TNERC என்றால் என்ன? என்ற கேள்வியை நடைமுறை உதாரணத்துடன் புரிந்துகொள்ளலாம்.</w:t>
      </w:r>
    </w:p>
    <w:p>
      <w:pPr>
        <w:spacing w:after="0"/>
      </w:pPr>
      <w:r>
        <w:rPr>
          <w:b/>
        </w:rPr>
        <w:t>Student Mode – English</w:t>
      </w:r>
    </w:p>
    <w:p>
      <w:pPr>
        <w:spacing w:after="40"/>
      </w:pPr>
      <w:r>
        <w:t>Student view: Define TNERC,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TNERC-ன்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TNERC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TNERC-ஐ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TNERC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TNERC-ஐ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Q1152. Why is TNERC important?</w:t>
      </w:r>
    </w:p>
    <w:p>
      <w:r>
        <w:rPr>
          <w:b/>
        </w:rPr>
        <w:t>தமிழ் கேள்வி: TNERC ஏன் முக்கியம்?</w:t>
      </w:r>
    </w:p>
    <w:p>
      <w:pPr>
        <w:spacing w:after="0"/>
      </w:pPr>
      <w:r>
        <w:rPr>
          <w:b/>
        </w:rPr>
        <w:t>Citizen Mode – English</w:t>
      </w:r>
    </w:p>
    <w:p>
      <w:pPr>
        <w:spacing w:after="40"/>
      </w:pPr>
      <w:r>
        <w:t>TNERC important is an important concept in tamil nadu solar policy | தமிழ்நாடு சோலார் கொள்கை.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TNERC important என்பது Tamil Nadu Solar Policy | தமிழ்நாடு சோலார் கொள்கை பகுதியில் முக்கியமான கருத்தாகும். எளிமையாகச் சொன்னால், இது என்ன, என்ன செய்கிறது, ஏன் முக்கியம் என்பதைப் புரிந்துகொள்ள வேண்டும். TNERC ஏன் முக்கியம்? என்ற கேள்வியை நடைமுறை உதாரணத்துடன் புரிந்துகொள்ளலாம்.</w:t>
      </w:r>
    </w:p>
    <w:p>
      <w:pPr>
        <w:spacing w:after="0"/>
      </w:pPr>
      <w:r>
        <w:rPr>
          <w:b/>
        </w:rPr>
        <w:t>Student Mode – English</w:t>
      </w:r>
    </w:p>
    <w:p>
      <w:pPr>
        <w:spacing w:after="40"/>
      </w:pPr>
      <w:r>
        <w:t>Student view: Define TNERC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TNERC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TNERC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TNERC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TNERC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TNERC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Q1153. How does TNERC work?</w:t>
      </w:r>
    </w:p>
    <w:p>
      <w:r>
        <w:rPr>
          <w:b/>
        </w:rPr>
        <w:t>தமிழ் கேள்வி: TNERC எப்படி வேலை செய்கிறது?</w:t>
      </w:r>
    </w:p>
    <w:p>
      <w:pPr>
        <w:spacing w:after="0"/>
      </w:pPr>
      <w:r>
        <w:rPr>
          <w:b/>
        </w:rPr>
        <w:t>Citizen Mode – English</w:t>
      </w:r>
    </w:p>
    <w:p>
      <w:pPr>
        <w:spacing w:after="40"/>
      </w:pPr>
      <w:r>
        <w:t>TNERC work is an important concept in tamil nadu solar policy | தமிழ்நாடு சோலார் கொள்கை.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TNERC work என்பது Tamil Nadu Solar Policy | தமிழ்நாடு சோலார் கொள்கை பகுதியில் முக்கியமான கருத்தாகும். எளிமையாகச் சொன்னால், இது என்ன, என்ன செய்கிறது, ஏன் முக்கியம் என்பதைப் புரிந்துகொள்ள வேண்டும். TNERC எப்படி வேலை செய்கிறது? என்ற கேள்வியை நடைமுறை உதாரணத்துடன் புரிந்துகொள்ளலாம்.</w:t>
      </w:r>
    </w:p>
    <w:p>
      <w:pPr>
        <w:spacing w:after="0"/>
      </w:pPr>
      <w:r>
        <w:rPr>
          <w:b/>
        </w:rPr>
        <w:t>Student Mode – English</w:t>
      </w:r>
    </w:p>
    <w:p>
      <w:pPr>
        <w:spacing w:after="40"/>
      </w:pPr>
      <w:r>
        <w:t>Student view: Define TNERC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TNERC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TNERC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TNERC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TNERC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TNERC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Q1154. Where is TNERC used?</w:t>
      </w:r>
    </w:p>
    <w:p>
      <w:r>
        <w:rPr>
          <w:b/>
        </w:rPr>
        <w:t>தமிழ் கேள்வி: TNERC எங்கு பயன்படுத்தப்படுகிறது?</w:t>
      </w:r>
    </w:p>
    <w:p>
      <w:pPr>
        <w:spacing w:after="0"/>
      </w:pPr>
      <w:r>
        <w:rPr>
          <w:b/>
        </w:rPr>
        <w:t>Citizen Mode – English</w:t>
      </w:r>
    </w:p>
    <w:p>
      <w:pPr>
        <w:spacing w:after="40"/>
      </w:pPr>
      <w:r>
        <w:t>TNERC used is an important concept in tamil nadu solar policy | தமிழ்நாடு சோலார் கொள்கை.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TNERC used என்பது Tamil Nadu Solar Policy | தமிழ்நாடு சோலார் கொள்கை பகுதியில் முக்கியமான கருத்தாகும். எளிமையாகச் சொன்னால், இது என்ன, என்ன செய்கிறது, ஏன் முக்கியம் என்பதைப் புரிந்துகொள்ள வேண்டும். TNERC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TNERC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TNERC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TNERC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TNERC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TNERC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TNERC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Q1155. How do I understand TNERC as a beginner?</w:t>
      </w:r>
    </w:p>
    <w:p>
      <w:r>
        <w:rPr>
          <w:b/>
        </w:rPr>
        <w:t>தமிழ் கேள்வி: தொடக்கநிலையிலுள்ளவர் TNERC-ஐ எப்படி புரிந்துகொள்வது?</w:t>
      </w:r>
    </w:p>
    <w:p>
      <w:pPr>
        <w:spacing w:after="0"/>
      </w:pPr>
      <w:r>
        <w:rPr>
          <w:b/>
        </w:rPr>
        <w:t>Citizen Mode – English</w:t>
      </w:r>
    </w:p>
    <w:p>
      <w:pPr>
        <w:spacing w:after="40"/>
      </w:pPr>
      <w:r>
        <w:t>TNERC as a beginner is an important concept in tamil nadu solar policy | தமிழ்நாடு சோலார் கொள்கை.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TNERC as a beginner என்பது Tamil Nadu Solar Policy | தமிழ்நாடு சோலார் கொள்கை பகுதியில் முக்கியமான கருத்தாகும். எளிமையாகச் சொன்னால், இது என்ன, என்ன செய்கிறது, ஏன் முக்கியம் என்பதைப் புரிந்துகொள்ள வேண்டும். தொடக்கநிலையிலுள்ளவர் TNERC-ஐ எப்படி புரிந்துகொள்வது? என்ற கேள்வியை நடைமுறை உதாரணத்துடன் புரிந்துகொள்ளலாம்.</w:t>
      </w:r>
    </w:p>
    <w:p>
      <w:pPr>
        <w:spacing w:after="0"/>
      </w:pPr>
      <w:r>
        <w:rPr>
          <w:b/>
        </w:rPr>
        <w:t>Student Mode – English</w:t>
      </w:r>
    </w:p>
    <w:p>
      <w:pPr>
        <w:spacing w:after="40"/>
      </w:pPr>
      <w:r>
        <w:t>Student view: Define TNERC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TNERC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TNERC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TNERC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TNERC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TNERC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Q1156. What is TNPDCL?</w:t>
      </w:r>
    </w:p>
    <w:p>
      <w:r>
        <w:rPr>
          <w:b/>
        </w:rPr>
        <w:t>தமிழ் கேள்வி: TNPDCL என்றால் என்ன?</w:t>
      </w:r>
    </w:p>
    <w:p>
      <w:pPr>
        <w:spacing w:after="0"/>
      </w:pPr>
      <w:r>
        <w:rPr>
          <w:b/>
        </w:rPr>
        <w:t>Citizen Mode – English</w:t>
      </w:r>
    </w:p>
    <w:p>
      <w:pPr>
        <w:spacing w:after="40"/>
      </w:pPr>
      <w:r>
        <w:t>TNPDCL is an important concept in tamil nadu solar policy | தமிழ்நாடு சோலார் கொள்கை.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TNPDCL என்பது Tamil Nadu Solar Policy | தமிழ்நாடு சோலார் கொள்கை பகுதியில் முக்கியமான கருத்தாகும். எளிமையாகச் சொன்னால், இது என்ன, என்ன செய்கிறது, ஏன் முக்கியம் என்பதைப் புரிந்துகொள்ள வேண்டும். TNPDCL என்றால் என்ன? என்ற கேள்வியை நடைமுறை உதாரணத்துடன் புரிந்துகொள்ளலாம்.</w:t>
      </w:r>
    </w:p>
    <w:p>
      <w:pPr>
        <w:spacing w:after="0"/>
      </w:pPr>
      <w:r>
        <w:rPr>
          <w:b/>
        </w:rPr>
        <w:t>Student Mode – English</w:t>
      </w:r>
    </w:p>
    <w:p>
      <w:pPr>
        <w:spacing w:after="40"/>
      </w:pPr>
      <w:r>
        <w:t>Student view: Define TNPDCL,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TNPDCL-ன்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TNPDCL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TNPDCL-ஐ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TNPDCL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TNPDCL-ஐ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Q1157. Why is TNPDCL important?</w:t>
      </w:r>
    </w:p>
    <w:p>
      <w:r>
        <w:rPr>
          <w:b/>
        </w:rPr>
        <w:t>தமிழ் கேள்வி: TNPDCL ஏன் முக்கியம்?</w:t>
      </w:r>
    </w:p>
    <w:p>
      <w:pPr>
        <w:spacing w:after="0"/>
      </w:pPr>
      <w:r>
        <w:rPr>
          <w:b/>
        </w:rPr>
        <w:t>Citizen Mode – English</w:t>
      </w:r>
    </w:p>
    <w:p>
      <w:pPr>
        <w:spacing w:after="40"/>
      </w:pPr>
      <w:r>
        <w:t>TNPDCL important is an important concept in tamil nadu solar policy | தமிழ்நாடு சோலார் கொள்கை.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TNPDCL important என்பது Tamil Nadu Solar Policy | தமிழ்நாடு சோலார் கொள்கை பகுதியில் முக்கியமான கருத்தாகும். எளிமையாகச் சொன்னால், இது என்ன, என்ன செய்கிறது, ஏன் முக்கியம் என்பதைப் புரிந்துகொள்ள வேண்டும். TNPDCL ஏன் முக்கியம்? என்ற கேள்வியை நடைமுறை உதாரணத்துடன் புரிந்துகொள்ளலாம்.</w:t>
      </w:r>
    </w:p>
    <w:p>
      <w:pPr>
        <w:spacing w:after="0"/>
      </w:pPr>
      <w:r>
        <w:rPr>
          <w:b/>
        </w:rPr>
        <w:t>Student Mode – English</w:t>
      </w:r>
    </w:p>
    <w:p>
      <w:pPr>
        <w:spacing w:after="40"/>
      </w:pPr>
      <w:r>
        <w:t>Student view: Define TNPDCL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TNPDCL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TNPDCL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TNPDCL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TNPDCL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TNPDCL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Q1158. How does TNPDCL work?</w:t>
      </w:r>
    </w:p>
    <w:p>
      <w:r>
        <w:rPr>
          <w:b/>
        </w:rPr>
        <w:t>தமிழ் கேள்வி: TNPDCL எப்படி வேலை செய்கிறது?</w:t>
      </w:r>
    </w:p>
    <w:p>
      <w:pPr>
        <w:spacing w:after="0"/>
      </w:pPr>
      <w:r>
        <w:rPr>
          <w:b/>
        </w:rPr>
        <w:t>Citizen Mode – English</w:t>
      </w:r>
    </w:p>
    <w:p>
      <w:pPr>
        <w:spacing w:after="40"/>
      </w:pPr>
      <w:r>
        <w:t>TNPDCL work is an important concept in tamil nadu solar policy | தமிழ்நாடு சோலார் கொள்கை.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TNPDCL work என்பது Tamil Nadu Solar Policy | தமிழ்நாடு சோலார் கொள்கை பகுதியில் முக்கியமான கருத்தாகும். எளிமையாகச் சொன்னால், இது என்ன, என்ன செய்கிறது, ஏன் முக்கியம் என்பதைப் புரிந்துகொள்ள வேண்டும். TNPDCL எப்படி வேலை செய்கிறது? என்ற கேள்வியை நடைமுறை உதாரணத்துடன் புரிந்துகொள்ளலாம்.</w:t>
      </w:r>
    </w:p>
    <w:p>
      <w:pPr>
        <w:spacing w:after="0"/>
      </w:pPr>
      <w:r>
        <w:rPr>
          <w:b/>
        </w:rPr>
        <w:t>Student Mode – English</w:t>
      </w:r>
    </w:p>
    <w:p>
      <w:pPr>
        <w:spacing w:after="40"/>
      </w:pPr>
      <w:r>
        <w:t>Student view: Define TNPDCL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TNPDCL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TNPDCL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TNPDCL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TNPDCL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TNPDCL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Q1159. Where is TNPDCL used?</w:t>
      </w:r>
    </w:p>
    <w:p>
      <w:r>
        <w:rPr>
          <w:b/>
        </w:rPr>
        <w:t>தமிழ் கேள்வி: TNPDCL எங்கு பயன்படுத்தப்படுகிறது?</w:t>
      </w:r>
    </w:p>
    <w:p>
      <w:pPr>
        <w:spacing w:after="0"/>
      </w:pPr>
      <w:r>
        <w:rPr>
          <w:b/>
        </w:rPr>
        <w:t>Citizen Mode – English</w:t>
      </w:r>
    </w:p>
    <w:p>
      <w:pPr>
        <w:spacing w:after="40"/>
      </w:pPr>
      <w:r>
        <w:t>TNPDCL used is an important concept in tamil nadu solar policy | தமிழ்நாடு சோலார் கொள்கை.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TNPDCL used என்பது Tamil Nadu Solar Policy | தமிழ்நாடு சோலார் கொள்கை பகுதியில் முக்கியமான கருத்தாகும். எளிமையாகச் சொன்னால், இது என்ன, என்ன செய்கிறது, ஏன் முக்கியம் என்பதைப் புரிந்துகொள்ள வேண்டும். TNPDCL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TNPDCL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TNPDCL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TNPDCL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TNPDCL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TNPDCL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TNPDCL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Q1160. How do I understand TNPDCL as a beginner?</w:t>
      </w:r>
    </w:p>
    <w:p>
      <w:r>
        <w:rPr>
          <w:b/>
        </w:rPr>
        <w:t>தமிழ் கேள்வி: தொடக்கநிலையிலுள்ளவர் TNPDCL-ஐ எப்படி புரிந்துகொள்வது?</w:t>
      </w:r>
    </w:p>
    <w:p>
      <w:pPr>
        <w:spacing w:after="0"/>
      </w:pPr>
      <w:r>
        <w:rPr>
          <w:b/>
        </w:rPr>
        <w:t>Citizen Mode – English</w:t>
      </w:r>
    </w:p>
    <w:p>
      <w:pPr>
        <w:spacing w:after="40"/>
      </w:pPr>
      <w:r>
        <w:t>TNPDCL as a beginner is an important concept in tamil nadu solar policy | தமிழ்நாடு சோலார் கொள்கை.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TNPDCL as a beginner என்பது Tamil Nadu Solar Policy | தமிழ்நாடு சோலார் கொள்கை பகுதியில் முக்கியமான கருத்தாகும். எளிமையாகச் சொன்னால், இது என்ன, என்ன செய்கிறது, ஏன் முக்கியம் என்பதைப் புரிந்துகொள்ள வேண்டும். தொடக்கநிலையிலுள்ளவர் TNPDCL-ஐ எப்படி புரிந்துகொள்வது? என்ற கேள்வியை நடைமுறை உதாரணத்துடன் புரிந்துகொள்ளலாம்.</w:t>
      </w:r>
    </w:p>
    <w:p>
      <w:pPr>
        <w:spacing w:after="0"/>
      </w:pPr>
      <w:r>
        <w:rPr>
          <w:b/>
        </w:rPr>
        <w:t>Student Mode – English</w:t>
      </w:r>
    </w:p>
    <w:p>
      <w:pPr>
        <w:spacing w:after="40"/>
      </w:pPr>
      <w:r>
        <w:t>Student view: Define TNPDCL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TNPDCL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TNPDCL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TNPDCL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TNPDCL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TNPDCL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Q1161. What is rooftop solar?</w:t>
      </w:r>
    </w:p>
    <w:p>
      <w:r>
        <w:rPr>
          <w:b/>
        </w:rPr>
        <w:t>தமிழ் கேள்வி: rooftop solar என்றால் என்ன?</w:t>
      </w:r>
    </w:p>
    <w:p>
      <w:pPr>
        <w:spacing w:after="0"/>
      </w:pPr>
      <w:r>
        <w:rPr>
          <w:b/>
        </w:rPr>
        <w:t>Citizen Mode – English</w:t>
      </w:r>
    </w:p>
    <w:p>
      <w:pPr>
        <w:spacing w:after="40"/>
      </w:pPr>
      <w:r>
        <w:t>rooftop solar is an important concept in tamil nadu solar policy | தமிழ்நாடு சோலார் கொள்கை.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rooftop solar என்பது Tamil Nadu Solar Policy | தமிழ்நாடு சோலார் கொள்கை பகுதியில் முக்கியமான கருத்தாகும். எளிமையாகச் சொன்னால், இது என்ன, என்ன செய்கிறது, ஏன் முக்கியம் என்பதைப் புரிந்துகொள்ள வேண்டும். rooftop solar என்றால் என்ன? என்ற கேள்வியை நடைமுறை உதாரணத்துடன் புரிந்துகொள்ளலாம்.</w:t>
      </w:r>
    </w:p>
    <w:p>
      <w:pPr>
        <w:spacing w:after="0"/>
      </w:pPr>
      <w:r>
        <w:rPr>
          <w:b/>
        </w:rPr>
        <w:t>Student Mode – English</w:t>
      </w:r>
    </w:p>
    <w:p>
      <w:pPr>
        <w:spacing w:after="40"/>
      </w:pPr>
      <w:r>
        <w:t>Student view: Define rooftop solar,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rooftop solar-ன்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rooftop solar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rooftop solar-ஐ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rooftop solar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rooftop solar-ஐ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Q1162. Why is rooftop solar important?</w:t>
      </w:r>
    </w:p>
    <w:p>
      <w:r>
        <w:rPr>
          <w:b/>
        </w:rPr>
        <w:t>தமிழ் கேள்வி: rooftop solar ஏன் முக்கியம்?</w:t>
      </w:r>
    </w:p>
    <w:p>
      <w:pPr>
        <w:spacing w:after="0"/>
      </w:pPr>
      <w:r>
        <w:rPr>
          <w:b/>
        </w:rPr>
        <w:t>Citizen Mode – English</w:t>
      </w:r>
    </w:p>
    <w:p>
      <w:pPr>
        <w:spacing w:after="40"/>
      </w:pPr>
      <w:r>
        <w:t>rooftop solar important is an important concept in tamil nadu solar policy | தமிழ்நாடு சோலார் கொள்கை.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rooftop solar important என்பது Tamil Nadu Solar Policy | தமிழ்நாடு சோலார் கொள்கை பகுதியில் முக்கியமான கருத்தாகும். எளிமையாகச் சொன்னால், இது என்ன, என்ன செய்கிறது, ஏன் முக்கியம் என்பதைப் புரிந்துகொள்ள வேண்டும். rooftop solar ஏன் முக்கியம்? என்ற கேள்வியை நடைமுறை உதாரணத்துடன் புரிந்துகொள்ளலாம்.</w:t>
      </w:r>
    </w:p>
    <w:p>
      <w:pPr>
        <w:spacing w:after="0"/>
      </w:pPr>
      <w:r>
        <w:rPr>
          <w:b/>
        </w:rPr>
        <w:t>Student Mode – English</w:t>
      </w:r>
    </w:p>
    <w:p>
      <w:pPr>
        <w:spacing w:after="40"/>
      </w:pPr>
      <w:r>
        <w:t>Student view: Define rooftop solar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rooftop solar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rooftop solar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rooftop solar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rooftop solar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rooftop solar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Q1163. How does rooftop solar work?</w:t>
      </w:r>
    </w:p>
    <w:p>
      <w:r>
        <w:rPr>
          <w:b/>
        </w:rPr>
        <w:t>தமிழ் கேள்வி: rooftop solar எப்படி வேலை செய்கிறது?</w:t>
      </w:r>
    </w:p>
    <w:p>
      <w:pPr>
        <w:spacing w:after="0"/>
      </w:pPr>
      <w:r>
        <w:rPr>
          <w:b/>
        </w:rPr>
        <w:t>Citizen Mode – English</w:t>
      </w:r>
    </w:p>
    <w:p>
      <w:pPr>
        <w:spacing w:after="40"/>
      </w:pPr>
      <w:r>
        <w:t>rooftop solar work is an important concept in tamil nadu solar policy | தமிழ்நாடு சோலார் கொள்கை.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rooftop solar work என்பது Tamil Nadu Solar Policy | தமிழ்நாடு சோலார் கொள்கை பகுதியில் முக்கியமான கருத்தாகும். எளிமையாகச் சொன்னால், இது என்ன, என்ன செய்கிறது, ஏன் முக்கியம் என்பதைப் புரிந்துகொள்ள வேண்டும். rooftop solar எப்படி வேலை செய்கிறது? என்ற கேள்வியை நடைமுறை உதாரணத்துடன் புரிந்துகொள்ளலாம்.</w:t>
      </w:r>
    </w:p>
    <w:p>
      <w:pPr>
        <w:spacing w:after="0"/>
      </w:pPr>
      <w:r>
        <w:rPr>
          <w:b/>
        </w:rPr>
        <w:t>Student Mode – English</w:t>
      </w:r>
    </w:p>
    <w:p>
      <w:pPr>
        <w:spacing w:after="40"/>
      </w:pPr>
      <w:r>
        <w:t>Student view: Define rooftop solar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rooftop solar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rooftop solar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rooftop solar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rooftop solar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rooftop solar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Q1164. Where is rooftop solar used?</w:t>
      </w:r>
    </w:p>
    <w:p>
      <w:r>
        <w:rPr>
          <w:b/>
        </w:rPr>
        <w:t>தமிழ் கேள்வி: rooftop solar எங்கு பயன்படுத்தப்படுகிறது?</w:t>
      </w:r>
    </w:p>
    <w:p>
      <w:pPr>
        <w:spacing w:after="0"/>
      </w:pPr>
      <w:r>
        <w:rPr>
          <w:b/>
        </w:rPr>
        <w:t>Citizen Mode – English</w:t>
      </w:r>
    </w:p>
    <w:p>
      <w:pPr>
        <w:spacing w:after="40"/>
      </w:pPr>
      <w:r>
        <w:t>rooftop solar used is an important concept in tamil nadu solar policy | தமிழ்நாடு சோலார் கொள்கை.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rooftop solar used என்பது Tamil Nadu Solar Policy | தமிழ்நாடு சோலார் கொள்கை பகுதியில் முக்கியமான கருத்தாகும். எளிமையாகச் சொன்னால், இது என்ன, என்ன செய்கிறது, ஏன் முக்கியம் என்பதைப் புரிந்துகொள்ள வேண்டும். rooftop solar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rooftop solar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rooftop solar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rooftop solar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rooftop solar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rooftop solar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rooftop solar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Q1165. How do I understand rooftop solar as a beginner?</w:t>
      </w:r>
    </w:p>
    <w:p>
      <w:r>
        <w:rPr>
          <w:b/>
        </w:rPr>
        <w:t>தமிழ் கேள்வி: தொடக்கநிலையிலுள்ளவர் rooftop solar-ஐ எப்படி புரிந்துகொள்வது?</w:t>
      </w:r>
    </w:p>
    <w:p>
      <w:pPr>
        <w:spacing w:after="0"/>
      </w:pPr>
      <w:r>
        <w:rPr>
          <w:b/>
        </w:rPr>
        <w:t>Citizen Mode – English</w:t>
      </w:r>
    </w:p>
    <w:p>
      <w:pPr>
        <w:spacing w:after="40"/>
      </w:pPr>
      <w:r>
        <w:t>rooftop solar as a beginner is an important concept in tamil nadu solar policy | தமிழ்நாடு சோலார் கொள்கை.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rooftop solar as a beginner என்பது Tamil Nadu Solar Policy | தமிழ்நாடு சோலார் கொள்கை பகுதியில் முக்கியமான கருத்தாகும். எளிமையாகச் சொன்னால், இது என்ன, என்ன செய்கிறது, ஏன் முக்கியம் என்பதைப் புரிந்துகொள்ள வேண்டும். தொடக்கநிலையிலுள்ளவர் rooftop solar-ஐ எப்படி புரிந்துகொள்வது? என்ற கேள்வியை நடைமுறை உதாரணத்துடன் புரிந்துகொள்ளலாம்.</w:t>
      </w:r>
    </w:p>
    <w:p>
      <w:pPr>
        <w:spacing w:after="0"/>
      </w:pPr>
      <w:r>
        <w:rPr>
          <w:b/>
        </w:rPr>
        <w:t>Student Mode – English</w:t>
      </w:r>
    </w:p>
    <w:p>
      <w:pPr>
        <w:spacing w:after="40"/>
      </w:pPr>
      <w:r>
        <w:t>Student view: Define rooftop solar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rooftop solar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rooftop solar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rooftop solar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rooftop solar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rooftop solar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Q1166. What is grid connectivity?</w:t>
      </w:r>
    </w:p>
    <w:p>
      <w:r>
        <w:rPr>
          <w:b/>
        </w:rPr>
        <w:t>தமிழ் கேள்வி: grid connectivity என்றால் என்ன?</w:t>
      </w:r>
    </w:p>
    <w:p>
      <w:pPr>
        <w:spacing w:after="0"/>
      </w:pPr>
      <w:r>
        <w:rPr>
          <w:b/>
        </w:rPr>
        <w:t>Citizen Mode – English</w:t>
      </w:r>
    </w:p>
    <w:p>
      <w:pPr>
        <w:spacing w:after="40"/>
      </w:pPr>
      <w:r>
        <w:t>grid connectivity is an important concept in tamil nadu solar policy | தமிழ்நாடு சோலார் கொள்கை.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grid connectivity என்பது Tamil Nadu Solar Policy | தமிழ்நாடு சோலார் கொள்கை பகுதியில் முக்கியமான கருத்தாகும். எளிமையாகச் சொன்னால், இது என்ன, என்ன செய்கிறது, ஏன் முக்கியம் என்பதைப் புரிந்துகொள்ள வேண்டும். grid connectivity என்றால் என்ன? என்ற கேள்வியை நடைமுறை உதாரணத்துடன் புரிந்துகொள்ளலாம்.</w:t>
      </w:r>
    </w:p>
    <w:p>
      <w:pPr>
        <w:spacing w:after="0"/>
      </w:pPr>
      <w:r>
        <w:rPr>
          <w:b/>
        </w:rPr>
        <w:t>Student Mode – English</w:t>
      </w:r>
    </w:p>
    <w:p>
      <w:pPr>
        <w:spacing w:after="40"/>
      </w:pPr>
      <w:r>
        <w:t>Student view: Define grid connectivity,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grid connectivity-ன்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grid connectivity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grid connectivity-ஐ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grid connectivity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grid connectivity-ஐ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Q1167. Why is grid connectivity important?</w:t>
      </w:r>
    </w:p>
    <w:p>
      <w:r>
        <w:rPr>
          <w:b/>
        </w:rPr>
        <w:t>தமிழ் கேள்வி: grid connectivity ஏன் முக்கியம்?</w:t>
      </w:r>
    </w:p>
    <w:p>
      <w:pPr>
        <w:spacing w:after="0"/>
      </w:pPr>
      <w:r>
        <w:rPr>
          <w:b/>
        </w:rPr>
        <w:t>Citizen Mode – English</w:t>
      </w:r>
    </w:p>
    <w:p>
      <w:pPr>
        <w:spacing w:after="40"/>
      </w:pPr>
      <w:r>
        <w:t>grid connectivity important is an important concept in tamil nadu solar policy | தமிழ்நாடு சோலார் கொள்கை.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grid connectivity important என்பது Tamil Nadu Solar Policy | தமிழ்நாடு சோலார் கொள்கை பகுதியில் முக்கியமான கருத்தாகும். எளிமையாகச் சொன்னால், இது என்ன, என்ன செய்கிறது, ஏன் முக்கியம் என்பதைப் புரிந்துகொள்ள வேண்டும். grid connectivity ஏன் முக்கியம்? என்ற கேள்வியை நடைமுறை உதாரணத்துடன் புரிந்துகொள்ளலாம்.</w:t>
      </w:r>
    </w:p>
    <w:p>
      <w:pPr>
        <w:spacing w:after="0"/>
      </w:pPr>
      <w:r>
        <w:rPr>
          <w:b/>
        </w:rPr>
        <w:t>Student Mode – English</w:t>
      </w:r>
    </w:p>
    <w:p>
      <w:pPr>
        <w:spacing w:after="40"/>
      </w:pPr>
      <w:r>
        <w:t>Student view: Define grid connectivity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grid connectivity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grid connectivity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grid connectivity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grid connectivity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grid connectivity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Q1168. How does grid connectivity work?</w:t>
      </w:r>
    </w:p>
    <w:p>
      <w:r>
        <w:rPr>
          <w:b/>
        </w:rPr>
        <w:t>தமிழ் கேள்வி: grid connectivity எப்படி வேலை செய்கிறது?</w:t>
      </w:r>
    </w:p>
    <w:p>
      <w:pPr>
        <w:spacing w:after="0"/>
      </w:pPr>
      <w:r>
        <w:rPr>
          <w:b/>
        </w:rPr>
        <w:t>Citizen Mode – English</w:t>
      </w:r>
    </w:p>
    <w:p>
      <w:pPr>
        <w:spacing w:after="40"/>
      </w:pPr>
      <w:r>
        <w:t>grid connectivity work is an important concept in tamil nadu solar policy | தமிழ்நாடு சோலார் கொள்கை.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grid connectivity work என்பது Tamil Nadu Solar Policy | தமிழ்நாடு சோலார் கொள்கை பகுதியில் முக்கியமான கருத்தாகும். எளிமையாகச் சொன்னால், இது என்ன, என்ன செய்கிறது, ஏன் முக்கியம் என்பதைப் புரிந்துகொள்ள வேண்டும். grid connectivity எப்படி வேலை செய்கிறது? என்ற கேள்வியை நடைமுறை உதாரணத்துடன் புரிந்துகொள்ளலாம்.</w:t>
      </w:r>
    </w:p>
    <w:p>
      <w:pPr>
        <w:spacing w:after="0"/>
      </w:pPr>
      <w:r>
        <w:rPr>
          <w:b/>
        </w:rPr>
        <w:t>Student Mode – English</w:t>
      </w:r>
    </w:p>
    <w:p>
      <w:pPr>
        <w:spacing w:after="40"/>
      </w:pPr>
      <w:r>
        <w:t>Student view: Define grid connectivity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grid connectivity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grid connectivity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grid connectivity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grid connectivity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grid connectivity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Q1169. Where is grid connectivity used?</w:t>
      </w:r>
    </w:p>
    <w:p>
      <w:r>
        <w:rPr>
          <w:b/>
        </w:rPr>
        <w:t>தமிழ் கேள்வி: grid connectivity எங்கு பயன்படுத்தப்படுகிறது?</w:t>
      </w:r>
    </w:p>
    <w:p>
      <w:pPr>
        <w:spacing w:after="0"/>
      </w:pPr>
      <w:r>
        <w:rPr>
          <w:b/>
        </w:rPr>
        <w:t>Citizen Mode – English</w:t>
      </w:r>
    </w:p>
    <w:p>
      <w:pPr>
        <w:spacing w:after="40"/>
      </w:pPr>
      <w:r>
        <w:t>grid connectivity used is an important concept in tamil nadu solar policy | தமிழ்நாடு சோலார் கொள்கை.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grid connectivity used என்பது Tamil Nadu Solar Policy | தமிழ்நாடு சோலார் கொள்கை பகுதியில் முக்கியமான கருத்தாகும். எளிமையாகச் சொன்னால், இது என்ன, என்ன செய்கிறது, ஏன் முக்கியம் என்பதைப் புரிந்துகொள்ள வேண்டும். grid connectivity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grid connectivity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grid connectivity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grid connectivity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grid connectivity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grid connectivity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grid connectivity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Q1170. How do I understand grid connectivity as a beginner?</w:t>
      </w:r>
    </w:p>
    <w:p>
      <w:r>
        <w:rPr>
          <w:b/>
        </w:rPr>
        <w:t>தமிழ் கேள்வி: தொடக்கநிலையிலுள்ளவர் grid connectivity-ஐ எப்படி புரிந்துகொள்வது?</w:t>
      </w:r>
    </w:p>
    <w:p>
      <w:pPr>
        <w:spacing w:after="0"/>
      </w:pPr>
      <w:r>
        <w:rPr>
          <w:b/>
        </w:rPr>
        <w:t>Citizen Mode – English</w:t>
      </w:r>
    </w:p>
    <w:p>
      <w:pPr>
        <w:spacing w:after="40"/>
      </w:pPr>
      <w:r>
        <w:t>grid connectivity as a beginner is an important concept in tamil nadu solar policy | தமிழ்நாடு சோலார் கொள்கை.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grid connectivity as a beginner என்பது Tamil Nadu Solar Policy | தமிழ்நாடு சோலார் கொள்கை பகுதியில் முக்கியமான கருத்தாகும். எளிமையாகச் சொன்னால், இது என்ன, என்ன செய்கிறது, ஏன் முக்கியம் என்பதைப் புரிந்துகொள்ள வேண்டும். தொடக்கநிலையிலுள்ளவர் grid connectivity-ஐ எப்படி புரிந்துகொள்வது? என்ற கேள்வியை நடைமுறை உதாரணத்துடன் புரிந்துகொள்ளலாம்.</w:t>
      </w:r>
    </w:p>
    <w:p>
      <w:pPr>
        <w:spacing w:after="0"/>
      </w:pPr>
      <w:r>
        <w:rPr>
          <w:b/>
        </w:rPr>
        <w:t>Student Mode – English</w:t>
      </w:r>
    </w:p>
    <w:p>
      <w:pPr>
        <w:spacing w:after="40"/>
      </w:pPr>
      <w:r>
        <w:t>Student view: Define grid connectivity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grid connectivity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grid connectivity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grid connectivity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grid connectivity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grid connectivity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Q1171. What is metering?</w:t>
      </w:r>
    </w:p>
    <w:p>
      <w:r>
        <w:rPr>
          <w:b/>
        </w:rPr>
        <w:t>தமிழ் கேள்வி: metering என்றால் என்ன?</w:t>
      </w:r>
    </w:p>
    <w:p>
      <w:pPr>
        <w:spacing w:after="0"/>
      </w:pPr>
      <w:r>
        <w:rPr>
          <w:b/>
        </w:rPr>
        <w:t>Citizen Mode – English</w:t>
      </w:r>
    </w:p>
    <w:p>
      <w:pPr>
        <w:spacing w:after="40"/>
      </w:pPr>
      <w:r>
        <w:t>metering is an important concept in tamil nadu solar policy | தமிழ்நாடு சோலார் கொள்கை.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metering என்பது Tamil Nadu Solar Policy | தமிழ்நாடு சோலார் கொள்கை பகுதியில் முக்கியமான கருத்தாகும். எளிமையாகச் சொன்னால், இது என்ன, என்ன செய்கிறது, ஏன் முக்கியம் என்பதைப் புரிந்துகொள்ள வேண்டும். metering என்றால் என்ன? என்ற கேள்வியை நடைமுறை உதாரணத்துடன் புரிந்துகொள்ளலாம்.</w:t>
      </w:r>
    </w:p>
    <w:p>
      <w:pPr>
        <w:spacing w:after="0"/>
      </w:pPr>
      <w:r>
        <w:rPr>
          <w:b/>
        </w:rPr>
        <w:t>Student Mode – English</w:t>
      </w:r>
    </w:p>
    <w:p>
      <w:pPr>
        <w:spacing w:after="40"/>
      </w:pPr>
      <w:r>
        <w:t>Student view: Define metering,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metering-ன்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metering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metering-ஐ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metering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metering-ஐ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Q1172. Why is metering important?</w:t>
      </w:r>
    </w:p>
    <w:p>
      <w:r>
        <w:rPr>
          <w:b/>
        </w:rPr>
        <w:t>தமிழ் கேள்வி: metering ஏன் முக்கியம்?</w:t>
      </w:r>
    </w:p>
    <w:p>
      <w:pPr>
        <w:spacing w:after="0"/>
      </w:pPr>
      <w:r>
        <w:rPr>
          <w:b/>
        </w:rPr>
        <w:t>Citizen Mode – English</w:t>
      </w:r>
    </w:p>
    <w:p>
      <w:pPr>
        <w:spacing w:after="40"/>
      </w:pPr>
      <w:r>
        <w:t>metering important is an important concept in tamil nadu solar policy | தமிழ்நாடு சோலார் கொள்கை.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metering important என்பது Tamil Nadu Solar Policy | தமிழ்நாடு சோலார் கொள்கை பகுதியில் முக்கியமான கருத்தாகும். எளிமையாகச் சொன்னால், இது என்ன, என்ன செய்கிறது, ஏன் முக்கியம் என்பதைப் புரிந்துகொள்ள வேண்டும். metering ஏன் முக்கியம்? என்ற கேள்வியை நடைமுறை உதாரணத்துடன் புரிந்துகொள்ளலாம்.</w:t>
      </w:r>
    </w:p>
    <w:p>
      <w:pPr>
        <w:spacing w:after="0"/>
      </w:pPr>
      <w:r>
        <w:rPr>
          <w:b/>
        </w:rPr>
        <w:t>Student Mode – English</w:t>
      </w:r>
    </w:p>
    <w:p>
      <w:pPr>
        <w:spacing w:after="40"/>
      </w:pPr>
      <w:r>
        <w:t>Student view: Define metering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metering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metering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metering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metering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metering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Q1173. How does metering work?</w:t>
      </w:r>
    </w:p>
    <w:p>
      <w:r>
        <w:rPr>
          <w:b/>
        </w:rPr>
        <w:t>தமிழ் கேள்வி: metering எப்படி வேலை செய்கிறது?</w:t>
      </w:r>
    </w:p>
    <w:p>
      <w:pPr>
        <w:spacing w:after="0"/>
      </w:pPr>
      <w:r>
        <w:rPr>
          <w:b/>
        </w:rPr>
        <w:t>Citizen Mode – English</w:t>
      </w:r>
    </w:p>
    <w:p>
      <w:pPr>
        <w:spacing w:after="40"/>
      </w:pPr>
      <w:r>
        <w:t>metering work is an important concept in tamil nadu solar policy | தமிழ்நாடு சோலார் கொள்கை.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metering work என்பது Tamil Nadu Solar Policy | தமிழ்நாடு சோலார் கொள்கை பகுதியில் முக்கியமான கருத்தாகும். எளிமையாகச் சொன்னால், இது என்ன, என்ன செய்கிறது, ஏன் முக்கியம் என்பதைப் புரிந்துகொள்ள வேண்டும். metering எப்படி வேலை செய்கிறது? என்ற கேள்வியை நடைமுறை உதாரணத்துடன் புரிந்துகொள்ளலாம்.</w:t>
      </w:r>
    </w:p>
    <w:p>
      <w:pPr>
        <w:spacing w:after="0"/>
      </w:pPr>
      <w:r>
        <w:rPr>
          <w:b/>
        </w:rPr>
        <w:t>Student Mode – English</w:t>
      </w:r>
    </w:p>
    <w:p>
      <w:pPr>
        <w:spacing w:after="40"/>
      </w:pPr>
      <w:r>
        <w:t>Student view: Define metering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metering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metering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metering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metering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metering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Q1174. Where is metering used?</w:t>
      </w:r>
    </w:p>
    <w:p>
      <w:r>
        <w:rPr>
          <w:b/>
        </w:rPr>
        <w:t>தமிழ் கேள்வி: metering எங்கு பயன்படுத்தப்படுகிறது?</w:t>
      </w:r>
    </w:p>
    <w:p>
      <w:pPr>
        <w:spacing w:after="0"/>
      </w:pPr>
      <w:r>
        <w:rPr>
          <w:b/>
        </w:rPr>
        <w:t>Citizen Mode – English</w:t>
      </w:r>
    </w:p>
    <w:p>
      <w:pPr>
        <w:spacing w:after="40"/>
      </w:pPr>
      <w:r>
        <w:t>metering used is an important concept in tamil nadu solar policy | தமிழ்நாடு சோலார் கொள்கை.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metering used என்பது Tamil Nadu Solar Policy | தமிழ்நாடு சோலார் கொள்கை பகுதியில் முக்கியமான கருத்தாகும். எளிமையாகச் சொன்னால், இது என்ன, என்ன செய்கிறது, ஏன் முக்கியம் என்பதைப் புரிந்துகொள்ள வேண்டும். metering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metering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metering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metering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metering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metering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metering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Q1175. How do I understand metering as a beginner?</w:t>
      </w:r>
    </w:p>
    <w:p>
      <w:r>
        <w:rPr>
          <w:b/>
        </w:rPr>
        <w:t>தமிழ் கேள்வி: தொடக்கநிலையிலுள்ளவர் metering-ஐ எப்படி புரிந்துகொள்வது?</w:t>
      </w:r>
    </w:p>
    <w:p>
      <w:pPr>
        <w:spacing w:after="0"/>
      </w:pPr>
      <w:r>
        <w:rPr>
          <w:b/>
        </w:rPr>
        <w:t>Citizen Mode – English</w:t>
      </w:r>
    </w:p>
    <w:p>
      <w:pPr>
        <w:spacing w:after="40"/>
      </w:pPr>
      <w:r>
        <w:t>metering as a beginner is an important concept in tamil nadu solar policy | தமிழ்நாடு சோலார் கொள்கை.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metering as a beginner என்பது Tamil Nadu Solar Policy | தமிழ்நாடு சோலார் கொள்கை பகுதியில் முக்கியமான கருத்தாகும். எளிமையாகச் சொன்னால், இது என்ன, என்ன செய்கிறது, ஏன் முக்கியம் என்பதைப் புரிந்துகொள்ள வேண்டும். தொடக்கநிலையிலுள்ளவர் metering-ஐ எப்படி புரிந்துகொள்வது? என்ற கேள்வியை நடைமுறை உதாரணத்துடன் புரிந்துகொள்ளலாம்.</w:t>
      </w:r>
    </w:p>
    <w:p>
      <w:pPr>
        <w:spacing w:after="0"/>
      </w:pPr>
      <w:r>
        <w:rPr>
          <w:b/>
        </w:rPr>
        <w:t>Student Mode – English</w:t>
      </w:r>
    </w:p>
    <w:p>
      <w:pPr>
        <w:spacing w:after="40"/>
      </w:pPr>
      <w:r>
        <w:t>Student view: Define metering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metering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metering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metering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metering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metering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Q1176. What is tariff order?</w:t>
      </w:r>
    </w:p>
    <w:p>
      <w:r>
        <w:rPr>
          <w:b/>
        </w:rPr>
        <w:t>தமிழ் கேள்வி: tariff order என்றால் என்ன?</w:t>
      </w:r>
    </w:p>
    <w:p>
      <w:pPr>
        <w:spacing w:after="0"/>
      </w:pPr>
      <w:r>
        <w:rPr>
          <w:b/>
        </w:rPr>
        <w:t>Citizen Mode – English</w:t>
      </w:r>
    </w:p>
    <w:p>
      <w:pPr>
        <w:spacing w:after="40"/>
      </w:pPr>
      <w:r>
        <w:t>tariff order is an important concept in tamil nadu solar policy | தமிழ்நாடு சோலார் கொள்கை.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tariff order என்பது Tamil Nadu Solar Policy | தமிழ்நாடு சோலார் கொள்கை பகுதியில் முக்கியமான கருத்தாகும். எளிமையாகச் சொன்னால், இது என்ன, என்ன செய்கிறது, ஏன் முக்கியம் என்பதைப் புரிந்துகொள்ள வேண்டும். tariff order என்றால் என்ன? என்ற கேள்வியை நடைமுறை உதாரணத்துடன் புரிந்துகொள்ளலாம்.</w:t>
      </w:r>
    </w:p>
    <w:p>
      <w:pPr>
        <w:spacing w:after="0"/>
      </w:pPr>
      <w:r>
        <w:rPr>
          <w:b/>
        </w:rPr>
        <w:t>Student Mode – English</w:t>
      </w:r>
    </w:p>
    <w:p>
      <w:pPr>
        <w:spacing w:after="40"/>
      </w:pPr>
      <w:r>
        <w:t>Student view: Define tariff order,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tariff order-ன்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tariff order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tariff order-ஐ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tariff order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tariff order-ஐ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Q1177. Why is tariff order important?</w:t>
      </w:r>
    </w:p>
    <w:p>
      <w:r>
        <w:rPr>
          <w:b/>
        </w:rPr>
        <w:t>தமிழ் கேள்வி: tariff order ஏன் முக்கியம்?</w:t>
      </w:r>
    </w:p>
    <w:p>
      <w:pPr>
        <w:spacing w:after="0"/>
      </w:pPr>
      <w:r>
        <w:rPr>
          <w:b/>
        </w:rPr>
        <w:t>Citizen Mode – English</w:t>
      </w:r>
    </w:p>
    <w:p>
      <w:pPr>
        <w:spacing w:after="40"/>
      </w:pPr>
      <w:r>
        <w:t>tariff order important is an important concept in tamil nadu solar policy | தமிழ்நாடு சோலார் கொள்கை.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tariff order important என்பது Tamil Nadu Solar Policy | தமிழ்நாடு சோலார் கொள்கை பகுதியில் முக்கியமான கருத்தாகும். எளிமையாகச் சொன்னால், இது என்ன, என்ன செய்கிறது, ஏன் முக்கியம் என்பதைப் புரிந்துகொள்ள வேண்டும். tariff order ஏன் முக்கியம்? என்ற கேள்வியை நடைமுறை உதாரணத்துடன் புரிந்துகொள்ளலாம்.</w:t>
      </w:r>
    </w:p>
    <w:p>
      <w:pPr>
        <w:spacing w:after="0"/>
      </w:pPr>
      <w:r>
        <w:rPr>
          <w:b/>
        </w:rPr>
        <w:t>Student Mode – English</w:t>
      </w:r>
    </w:p>
    <w:p>
      <w:pPr>
        <w:spacing w:after="40"/>
      </w:pPr>
      <w:r>
        <w:t>Student view: Define tariff order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tariff order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tariff order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tariff order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tariff order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tariff order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Q1178. How does tariff order work?</w:t>
      </w:r>
    </w:p>
    <w:p>
      <w:r>
        <w:rPr>
          <w:b/>
        </w:rPr>
        <w:t>தமிழ் கேள்வி: tariff order எப்படி வேலை செய்கிறது?</w:t>
      </w:r>
    </w:p>
    <w:p>
      <w:pPr>
        <w:spacing w:after="0"/>
      </w:pPr>
      <w:r>
        <w:rPr>
          <w:b/>
        </w:rPr>
        <w:t>Citizen Mode – English</w:t>
      </w:r>
    </w:p>
    <w:p>
      <w:pPr>
        <w:spacing w:after="40"/>
      </w:pPr>
      <w:r>
        <w:t>tariff order work is an important concept in tamil nadu solar policy | தமிழ்நாடு சோலார் கொள்கை.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tariff order work என்பது Tamil Nadu Solar Policy | தமிழ்நாடு சோலார் கொள்கை பகுதியில் முக்கியமான கருத்தாகும். எளிமையாகச் சொன்னால், இது என்ன, என்ன செய்கிறது, ஏன் முக்கியம் என்பதைப் புரிந்துகொள்ள வேண்டும். tariff order எப்படி வேலை செய்கிறது? என்ற கேள்வியை நடைமுறை உதாரணத்துடன் புரிந்துகொள்ளலாம்.</w:t>
      </w:r>
    </w:p>
    <w:p>
      <w:pPr>
        <w:spacing w:after="0"/>
      </w:pPr>
      <w:r>
        <w:rPr>
          <w:b/>
        </w:rPr>
        <w:t>Student Mode – English</w:t>
      </w:r>
    </w:p>
    <w:p>
      <w:pPr>
        <w:spacing w:after="40"/>
      </w:pPr>
      <w:r>
        <w:t>Student view: Define tariff order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tariff order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tariff order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tariff order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tariff order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tariff order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Q1179. Where is tariff order used?</w:t>
      </w:r>
    </w:p>
    <w:p>
      <w:r>
        <w:rPr>
          <w:b/>
        </w:rPr>
        <w:t>தமிழ் கேள்வி: tariff order எங்கு பயன்படுத்தப்படுகிறது?</w:t>
      </w:r>
    </w:p>
    <w:p>
      <w:pPr>
        <w:spacing w:after="0"/>
      </w:pPr>
      <w:r>
        <w:rPr>
          <w:b/>
        </w:rPr>
        <w:t>Citizen Mode – English</w:t>
      </w:r>
    </w:p>
    <w:p>
      <w:pPr>
        <w:spacing w:after="40"/>
      </w:pPr>
      <w:r>
        <w:t>tariff order used is an important concept in tamil nadu solar policy | தமிழ்நாடு சோலார் கொள்கை.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tariff order used என்பது Tamil Nadu Solar Policy | தமிழ்நாடு சோலார் கொள்கை பகுதியில் முக்கியமான கருத்தாகும். எளிமையாகச் சொன்னால், இது என்ன, என்ன செய்கிறது, ஏன் முக்கியம் என்பதைப் புரிந்துகொள்ள வேண்டும். tariff order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tariff order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tariff order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tariff order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tariff order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tariff order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tariff order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Q1180. How do I understand tariff order as a beginner?</w:t>
      </w:r>
    </w:p>
    <w:p>
      <w:r>
        <w:rPr>
          <w:b/>
        </w:rPr>
        <w:t>தமிழ் கேள்வி: தொடக்கநிலையிலுள்ளவர் tariff order-ஐ எப்படி புரிந்துகொள்வது?</w:t>
      </w:r>
    </w:p>
    <w:p>
      <w:pPr>
        <w:spacing w:after="0"/>
      </w:pPr>
      <w:r>
        <w:rPr>
          <w:b/>
        </w:rPr>
        <w:t>Citizen Mode – English</w:t>
      </w:r>
    </w:p>
    <w:p>
      <w:pPr>
        <w:spacing w:after="40"/>
      </w:pPr>
      <w:r>
        <w:t>tariff order as a beginner is an important concept in tamil nadu solar policy | தமிழ்நாடு சோலார் கொள்கை.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tariff order as a beginner என்பது Tamil Nadu Solar Policy | தமிழ்நாடு சோலார் கொள்கை பகுதியில் முக்கியமான கருத்தாகும். எளிமையாகச் சொன்னால், இது என்ன, என்ன செய்கிறது, ஏன் முக்கியம் என்பதைப் புரிந்துகொள்ள வேண்டும். தொடக்கநிலையிலுள்ளவர் tariff order-ஐ எப்படி புரிந்துகொள்வது? என்ற கேள்வியை நடைமுறை உதாரணத்துடன் புரிந்துகொள்ளலாம்.</w:t>
      </w:r>
    </w:p>
    <w:p>
      <w:pPr>
        <w:spacing w:after="0"/>
      </w:pPr>
      <w:r>
        <w:rPr>
          <w:b/>
        </w:rPr>
        <w:t>Student Mode – English</w:t>
      </w:r>
    </w:p>
    <w:p>
      <w:pPr>
        <w:spacing w:after="40"/>
      </w:pPr>
      <w:r>
        <w:t>Student view: Define tariff order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tariff order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tariff order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tariff order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tariff order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tariff order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Q1181. What is consumer category?</w:t>
      </w:r>
    </w:p>
    <w:p>
      <w:r>
        <w:rPr>
          <w:b/>
        </w:rPr>
        <w:t>தமிழ் கேள்வி: consumer category என்றால் என்ன?</w:t>
      </w:r>
    </w:p>
    <w:p>
      <w:pPr>
        <w:spacing w:after="0"/>
      </w:pPr>
      <w:r>
        <w:rPr>
          <w:b/>
        </w:rPr>
        <w:t>Citizen Mode – English</w:t>
      </w:r>
    </w:p>
    <w:p>
      <w:pPr>
        <w:spacing w:after="40"/>
      </w:pPr>
      <w:r>
        <w:t>consumer category is an important concept in tamil nadu solar policy | தமிழ்நாடு சோலார் கொள்கை.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consumer category என்பது Tamil Nadu Solar Policy | தமிழ்நாடு சோலார் கொள்கை பகுதியில் முக்கியமான கருத்தாகும். எளிமையாகச் சொன்னால், இது என்ன, என்ன செய்கிறது, ஏன் முக்கியம் என்பதைப் புரிந்துகொள்ள வேண்டும். consumer category என்றால் என்ன? என்ற கேள்வியை நடைமுறை உதாரணத்துடன் புரிந்துகொள்ளலாம்.</w:t>
      </w:r>
    </w:p>
    <w:p>
      <w:pPr>
        <w:spacing w:after="0"/>
      </w:pPr>
      <w:r>
        <w:rPr>
          <w:b/>
        </w:rPr>
        <w:t>Student Mode – English</w:t>
      </w:r>
    </w:p>
    <w:p>
      <w:pPr>
        <w:spacing w:after="40"/>
      </w:pPr>
      <w:r>
        <w:t>Student view: Define consumer category,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consumer category-ன்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consumer category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consumer category-ஐ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consumer category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consumer category-ஐ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Q1182. Why is consumer category important?</w:t>
      </w:r>
    </w:p>
    <w:p>
      <w:r>
        <w:rPr>
          <w:b/>
        </w:rPr>
        <w:t>தமிழ் கேள்வி: consumer category ஏன் முக்கியம்?</w:t>
      </w:r>
    </w:p>
    <w:p>
      <w:pPr>
        <w:spacing w:after="0"/>
      </w:pPr>
      <w:r>
        <w:rPr>
          <w:b/>
        </w:rPr>
        <w:t>Citizen Mode – English</w:t>
      </w:r>
    </w:p>
    <w:p>
      <w:pPr>
        <w:spacing w:after="40"/>
      </w:pPr>
      <w:r>
        <w:t>consumer category important is an important concept in tamil nadu solar policy | தமிழ்நாடு சோலார் கொள்கை.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consumer category important என்பது Tamil Nadu Solar Policy | தமிழ்நாடு சோலார் கொள்கை பகுதியில் முக்கியமான கருத்தாகும். எளிமையாகச் சொன்னால், இது என்ன, என்ன செய்கிறது, ஏன் முக்கியம் என்பதைப் புரிந்துகொள்ள வேண்டும். consumer category ஏன் முக்கியம்? என்ற கேள்வியை நடைமுறை உதாரணத்துடன் புரிந்துகொள்ளலாம்.</w:t>
      </w:r>
    </w:p>
    <w:p>
      <w:pPr>
        <w:spacing w:after="0"/>
      </w:pPr>
      <w:r>
        <w:rPr>
          <w:b/>
        </w:rPr>
        <w:t>Student Mode – English</w:t>
      </w:r>
    </w:p>
    <w:p>
      <w:pPr>
        <w:spacing w:after="40"/>
      </w:pPr>
      <w:r>
        <w:t>Student view: Define consumer category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consumer category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consumer category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consumer category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consumer category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consumer category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Q1183. How does consumer category work?</w:t>
      </w:r>
    </w:p>
    <w:p>
      <w:r>
        <w:rPr>
          <w:b/>
        </w:rPr>
        <w:t>தமிழ் கேள்வி: consumer category எப்படி வேலை செய்கிறது?</w:t>
      </w:r>
    </w:p>
    <w:p>
      <w:pPr>
        <w:spacing w:after="0"/>
      </w:pPr>
      <w:r>
        <w:rPr>
          <w:b/>
        </w:rPr>
        <w:t>Citizen Mode – English</w:t>
      </w:r>
    </w:p>
    <w:p>
      <w:pPr>
        <w:spacing w:after="40"/>
      </w:pPr>
      <w:r>
        <w:t>consumer category work is an important concept in tamil nadu solar policy | தமிழ்நாடு சோலார் கொள்கை.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consumer category work என்பது Tamil Nadu Solar Policy | தமிழ்நாடு சோலார் கொள்கை பகுதியில் முக்கியமான கருத்தாகும். எளிமையாகச் சொன்னால், இது என்ன, என்ன செய்கிறது, ஏன் முக்கியம் என்பதைப் புரிந்துகொள்ள வேண்டும். consumer category எப்படி வேலை செய்கிறது? என்ற கேள்வியை நடைமுறை உதாரணத்துடன் புரிந்துகொள்ளலாம்.</w:t>
      </w:r>
    </w:p>
    <w:p>
      <w:pPr>
        <w:spacing w:after="0"/>
      </w:pPr>
      <w:r>
        <w:rPr>
          <w:b/>
        </w:rPr>
        <w:t>Student Mode – English</w:t>
      </w:r>
    </w:p>
    <w:p>
      <w:pPr>
        <w:spacing w:after="40"/>
      </w:pPr>
      <w:r>
        <w:t>Student view: Define consumer category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consumer category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consumer category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consumer category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consumer category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consumer category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Q1184. Where is consumer category used?</w:t>
      </w:r>
    </w:p>
    <w:p>
      <w:r>
        <w:rPr>
          <w:b/>
        </w:rPr>
        <w:t>தமிழ் கேள்வி: consumer category எங்கு பயன்படுத்தப்படுகிறது?</w:t>
      </w:r>
    </w:p>
    <w:p>
      <w:pPr>
        <w:spacing w:after="0"/>
      </w:pPr>
      <w:r>
        <w:rPr>
          <w:b/>
        </w:rPr>
        <w:t>Citizen Mode – English</w:t>
      </w:r>
    </w:p>
    <w:p>
      <w:pPr>
        <w:spacing w:after="40"/>
      </w:pPr>
      <w:r>
        <w:t>consumer category used is an important concept in tamil nadu solar policy | தமிழ்நாடு சோலார் கொள்கை.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consumer category used என்பது Tamil Nadu Solar Policy | தமிழ்நாடு சோலார் கொள்கை பகுதியில் முக்கியமான கருத்தாகும். எளிமையாகச் சொன்னால், இது என்ன, என்ன செய்கிறது, ஏன் முக்கியம் என்பதைப் புரிந்துகொள்ள வேண்டும். consumer category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consumer category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consumer category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consumer category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consumer category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consumer category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consumer category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Q1185. How do I understand consumer category as a beginner?</w:t>
      </w:r>
    </w:p>
    <w:p>
      <w:r>
        <w:rPr>
          <w:b/>
        </w:rPr>
        <w:t>தமிழ் கேள்வி: தொடக்கநிலையிலுள்ளவர் consumer category-ஐ எப்படி புரிந்துகொள்வது?</w:t>
      </w:r>
    </w:p>
    <w:p>
      <w:pPr>
        <w:spacing w:after="0"/>
      </w:pPr>
      <w:r>
        <w:rPr>
          <w:b/>
        </w:rPr>
        <w:t>Citizen Mode – English</w:t>
      </w:r>
    </w:p>
    <w:p>
      <w:pPr>
        <w:spacing w:after="40"/>
      </w:pPr>
      <w:r>
        <w:t>consumer category as a beginner is an important concept in tamil nadu solar policy | தமிழ்நாடு சோலார் கொள்கை.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consumer category as a beginner என்பது Tamil Nadu Solar Policy | தமிழ்நாடு சோலார் கொள்கை பகுதியில் முக்கியமான கருத்தாகும். எளிமையாகச் சொன்னால், இது என்ன, என்ன செய்கிறது, ஏன் முக்கியம் என்பதைப் புரிந்துகொள்ள வேண்டும். தொடக்கநிலையிலுள்ளவர் consumer category-ஐ எப்படி புரிந்துகொள்வது? என்ற கேள்வியை நடைமுறை உதாரணத்துடன் புரிந்துகொள்ளலாம்.</w:t>
      </w:r>
    </w:p>
    <w:p>
      <w:pPr>
        <w:spacing w:after="0"/>
      </w:pPr>
      <w:r>
        <w:rPr>
          <w:b/>
        </w:rPr>
        <w:t>Student Mode – English</w:t>
      </w:r>
    </w:p>
    <w:p>
      <w:pPr>
        <w:spacing w:after="40"/>
      </w:pPr>
      <w:r>
        <w:t>Student view: Define consumer category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consumer category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consumer category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consumer category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consumer category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consumer category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Q1186. What is approval?</w:t>
      </w:r>
    </w:p>
    <w:p>
      <w:r>
        <w:rPr>
          <w:b/>
        </w:rPr>
        <w:t>தமிழ் கேள்வி: approval என்றால் என்ன?</w:t>
      </w:r>
    </w:p>
    <w:p>
      <w:pPr>
        <w:spacing w:after="0"/>
      </w:pPr>
      <w:r>
        <w:rPr>
          <w:b/>
        </w:rPr>
        <w:t>Citizen Mode – English</w:t>
      </w:r>
    </w:p>
    <w:p>
      <w:pPr>
        <w:spacing w:after="40"/>
      </w:pPr>
      <w:r>
        <w:t>approval is an important concept in tamil nadu solar policy | தமிழ்நாடு சோலார் கொள்கை.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approval என்பது Tamil Nadu Solar Policy | தமிழ்நாடு சோலார் கொள்கை பகுதியில் முக்கியமான கருத்தாகும். எளிமையாகச் சொன்னால், இது என்ன, என்ன செய்கிறது, ஏன் முக்கியம் என்பதைப் புரிந்துகொள்ள வேண்டும். approval என்றால் என்ன? என்ற கேள்வியை நடைமுறை உதாரணத்துடன் புரிந்துகொள்ளலாம்.</w:t>
      </w:r>
    </w:p>
    <w:p>
      <w:pPr>
        <w:spacing w:after="0"/>
      </w:pPr>
      <w:r>
        <w:rPr>
          <w:b/>
        </w:rPr>
        <w:t>Student Mode – English</w:t>
      </w:r>
    </w:p>
    <w:p>
      <w:pPr>
        <w:spacing w:after="40"/>
      </w:pPr>
      <w:r>
        <w:t>Student view: Define approval,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approval-ன்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approval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approval-ஐ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approval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approval-ஐ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Q1187. Why is approval important?</w:t>
      </w:r>
    </w:p>
    <w:p>
      <w:r>
        <w:rPr>
          <w:b/>
        </w:rPr>
        <w:t>தமிழ் கேள்வி: approval ஏன் முக்கியம்?</w:t>
      </w:r>
    </w:p>
    <w:p>
      <w:pPr>
        <w:spacing w:after="0"/>
      </w:pPr>
      <w:r>
        <w:rPr>
          <w:b/>
        </w:rPr>
        <w:t>Citizen Mode – English</w:t>
      </w:r>
    </w:p>
    <w:p>
      <w:pPr>
        <w:spacing w:after="40"/>
      </w:pPr>
      <w:r>
        <w:t>approval important is an important concept in tamil nadu solar policy | தமிழ்நாடு சோலார் கொள்கை.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approval important என்பது Tamil Nadu Solar Policy | தமிழ்நாடு சோலார் கொள்கை பகுதியில் முக்கியமான கருத்தாகும். எளிமையாகச் சொன்னால், இது என்ன, என்ன செய்கிறது, ஏன் முக்கியம் என்பதைப் புரிந்துகொள்ள வேண்டும். approval ஏன் முக்கியம்? என்ற கேள்வியை நடைமுறை உதாரணத்துடன் புரிந்துகொள்ளலாம்.</w:t>
      </w:r>
    </w:p>
    <w:p>
      <w:pPr>
        <w:spacing w:after="0"/>
      </w:pPr>
      <w:r>
        <w:rPr>
          <w:b/>
        </w:rPr>
        <w:t>Student Mode – English</w:t>
      </w:r>
    </w:p>
    <w:p>
      <w:pPr>
        <w:spacing w:after="40"/>
      </w:pPr>
      <w:r>
        <w:t>Student view: Define approval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approval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approval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approval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approval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approval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Q1188. How does approval work?</w:t>
      </w:r>
    </w:p>
    <w:p>
      <w:r>
        <w:rPr>
          <w:b/>
        </w:rPr>
        <w:t>தமிழ் கேள்வி: approval எப்படி வேலை செய்கிறது?</w:t>
      </w:r>
    </w:p>
    <w:p>
      <w:pPr>
        <w:spacing w:after="0"/>
      </w:pPr>
      <w:r>
        <w:rPr>
          <w:b/>
        </w:rPr>
        <w:t>Citizen Mode – English</w:t>
      </w:r>
    </w:p>
    <w:p>
      <w:pPr>
        <w:spacing w:after="40"/>
      </w:pPr>
      <w:r>
        <w:t>approval work is an important concept in tamil nadu solar policy | தமிழ்நாடு சோலார் கொள்கை.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approval work என்பது Tamil Nadu Solar Policy | தமிழ்நாடு சோலார் கொள்கை பகுதியில் முக்கியமான கருத்தாகும். எளிமையாகச் சொன்னால், இது என்ன, என்ன செய்கிறது, ஏன் முக்கியம் என்பதைப் புரிந்துகொள்ள வேண்டும். approval எப்படி வேலை செய்கிறது? என்ற கேள்வியை நடைமுறை உதாரணத்துடன் புரிந்துகொள்ளலாம்.</w:t>
      </w:r>
    </w:p>
    <w:p>
      <w:pPr>
        <w:spacing w:after="0"/>
      </w:pPr>
      <w:r>
        <w:rPr>
          <w:b/>
        </w:rPr>
        <w:t>Student Mode – English</w:t>
      </w:r>
    </w:p>
    <w:p>
      <w:pPr>
        <w:spacing w:after="40"/>
      </w:pPr>
      <w:r>
        <w:t>Student view: Define approval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approval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approval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approval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approval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approval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Q1189. Where is approval used?</w:t>
      </w:r>
    </w:p>
    <w:p>
      <w:r>
        <w:rPr>
          <w:b/>
        </w:rPr>
        <w:t>தமிழ் கேள்வி: approval எங்கு பயன்படுத்தப்படுகிறது?</w:t>
      </w:r>
    </w:p>
    <w:p>
      <w:pPr>
        <w:spacing w:after="0"/>
      </w:pPr>
      <w:r>
        <w:rPr>
          <w:b/>
        </w:rPr>
        <w:t>Citizen Mode – English</w:t>
      </w:r>
    </w:p>
    <w:p>
      <w:pPr>
        <w:spacing w:after="40"/>
      </w:pPr>
      <w:r>
        <w:t>approval used is an important concept in tamil nadu solar policy | தமிழ்நாடு சோலார் கொள்கை.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approval used என்பது Tamil Nadu Solar Policy | தமிழ்நாடு சோலார் கொள்கை பகுதியில் முக்கியமான கருத்தாகும். எளிமையாகச் சொன்னால், இது என்ன, என்ன செய்கிறது, ஏன் முக்கியம் என்பதைப் புரிந்துகொள்ள வேண்டும். approval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approval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approval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approval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approval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approval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approval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Q1190. How do I understand approval as a beginner?</w:t>
      </w:r>
    </w:p>
    <w:p>
      <w:r>
        <w:rPr>
          <w:b/>
        </w:rPr>
        <w:t>தமிழ் கேள்வி: தொடக்கநிலையிலுள்ளவர் approval-ஐ எப்படி புரிந்துகொள்வது?</w:t>
      </w:r>
    </w:p>
    <w:p>
      <w:pPr>
        <w:spacing w:after="0"/>
      </w:pPr>
      <w:r>
        <w:rPr>
          <w:b/>
        </w:rPr>
        <w:t>Citizen Mode – English</w:t>
      </w:r>
    </w:p>
    <w:p>
      <w:pPr>
        <w:spacing w:after="40"/>
      </w:pPr>
      <w:r>
        <w:t>approval as a beginner is an important concept in tamil nadu solar policy | தமிழ்நாடு சோலார் கொள்கை.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approval as a beginner என்பது Tamil Nadu Solar Policy | தமிழ்நாடு சோலார் கொள்கை பகுதியில் முக்கியமான கருத்தாகும். எளிமையாகச் சொன்னால், இது என்ன, என்ன செய்கிறது, ஏன் முக்கியம் என்பதைப் புரிந்துகொள்ள வேண்டும். தொடக்கநிலையிலுள்ளவர் approval-ஐ எப்படி புரிந்துகொள்வது? என்ற கேள்வியை நடைமுறை உதாரணத்துடன் புரிந்துகொள்ளலாம்.</w:t>
      </w:r>
    </w:p>
    <w:p>
      <w:pPr>
        <w:spacing w:after="0"/>
      </w:pPr>
      <w:r>
        <w:rPr>
          <w:b/>
        </w:rPr>
        <w:t>Student Mode – English</w:t>
      </w:r>
    </w:p>
    <w:p>
      <w:pPr>
        <w:spacing w:after="40"/>
      </w:pPr>
      <w:r>
        <w:t>Student view: Define approval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approval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approval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approval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approval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approval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Q1191. What is open access?</w:t>
      </w:r>
    </w:p>
    <w:p>
      <w:r>
        <w:rPr>
          <w:b/>
        </w:rPr>
        <w:t>தமிழ் கேள்வி: open access என்றால் என்ன?</w:t>
      </w:r>
    </w:p>
    <w:p>
      <w:pPr>
        <w:spacing w:after="0"/>
      </w:pPr>
      <w:r>
        <w:rPr>
          <w:b/>
        </w:rPr>
        <w:t>Citizen Mode – English</w:t>
      </w:r>
    </w:p>
    <w:p>
      <w:pPr>
        <w:spacing w:after="40"/>
      </w:pPr>
      <w:r>
        <w:t>open access is an important concept in tamil nadu solar policy | தமிழ்நாடு சோலார் கொள்கை.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open access என்பது Tamil Nadu Solar Policy | தமிழ்நாடு சோலார் கொள்கை பகுதியில் முக்கியமான கருத்தாகும். எளிமையாகச் சொன்னால், இது என்ன, என்ன செய்கிறது, ஏன் முக்கியம் என்பதைப் புரிந்துகொள்ள வேண்டும். open access என்றால் என்ன? என்ற கேள்வியை நடைமுறை உதாரணத்துடன் புரிந்துகொள்ளலாம்.</w:t>
      </w:r>
    </w:p>
    <w:p>
      <w:pPr>
        <w:spacing w:after="0"/>
      </w:pPr>
      <w:r>
        <w:rPr>
          <w:b/>
        </w:rPr>
        <w:t>Student Mode – English</w:t>
      </w:r>
    </w:p>
    <w:p>
      <w:pPr>
        <w:spacing w:after="40"/>
      </w:pPr>
      <w:r>
        <w:t>Student view: Define open access,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open access-ன்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open access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open access-ஐ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open access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open access-ஐ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Q1192. Why is open access important?</w:t>
      </w:r>
    </w:p>
    <w:p>
      <w:r>
        <w:rPr>
          <w:b/>
        </w:rPr>
        <w:t>தமிழ் கேள்வி: open access ஏன் முக்கியம்?</w:t>
      </w:r>
    </w:p>
    <w:p>
      <w:pPr>
        <w:spacing w:after="0"/>
      </w:pPr>
      <w:r>
        <w:rPr>
          <w:b/>
        </w:rPr>
        <w:t>Citizen Mode – English</w:t>
      </w:r>
    </w:p>
    <w:p>
      <w:pPr>
        <w:spacing w:after="40"/>
      </w:pPr>
      <w:r>
        <w:t>open access important is an important concept in tamil nadu solar policy | தமிழ்நாடு சோலார் கொள்கை.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open access important என்பது Tamil Nadu Solar Policy | தமிழ்நாடு சோலார் கொள்கை பகுதியில் முக்கியமான கருத்தாகும். எளிமையாகச் சொன்னால், இது என்ன, என்ன செய்கிறது, ஏன் முக்கியம் என்பதைப் புரிந்துகொள்ள வேண்டும். open access ஏன் முக்கியம்? என்ற கேள்வியை நடைமுறை உதாரணத்துடன் புரிந்துகொள்ளலாம்.</w:t>
      </w:r>
    </w:p>
    <w:p>
      <w:pPr>
        <w:spacing w:after="0"/>
      </w:pPr>
      <w:r>
        <w:rPr>
          <w:b/>
        </w:rPr>
        <w:t>Student Mode – English</w:t>
      </w:r>
    </w:p>
    <w:p>
      <w:pPr>
        <w:spacing w:after="40"/>
      </w:pPr>
      <w:r>
        <w:t>Student view: Define open access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open access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open access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open access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open access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open access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Q1193. How does open access work?</w:t>
      </w:r>
    </w:p>
    <w:p>
      <w:r>
        <w:rPr>
          <w:b/>
        </w:rPr>
        <w:t>தமிழ் கேள்வி: open access எப்படி வேலை செய்கிறது?</w:t>
      </w:r>
    </w:p>
    <w:p>
      <w:pPr>
        <w:spacing w:after="0"/>
      </w:pPr>
      <w:r>
        <w:rPr>
          <w:b/>
        </w:rPr>
        <w:t>Citizen Mode – English</w:t>
      </w:r>
    </w:p>
    <w:p>
      <w:pPr>
        <w:spacing w:after="40"/>
      </w:pPr>
      <w:r>
        <w:t>open access work is an important concept in tamil nadu solar policy | தமிழ்நாடு சோலார் கொள்கை.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open access work என்பது Tamil Nadu Solar Policy | தமிழ்நாடு சோலார் கொள்கை பகுதியில் முக்கியமான கருத்தாகும். எளிமையாகச் சொன்னால், இது என்ன, என்ன செய்கிறது, ஏன் முக்கியம் என்பதைப் புரிந்துகொள்ள வேண்டும். open access எப்படி வேலை செய்கிறது? என்ற கேள்வியை நடைமுறை உதாரணத்துடன் புரிந்துகொள்ளலாம்.</w:t>
      </w:r>
    </w:p>
    <w:p>
      <w:pPr>
        <w:spacing w:after="0"/>
      </w:pPr>
      <w:r>
        <w:rPr>
          <w:b/>
        </w:rPr>
        <w:t>Student Mode – English</w:t>
      </w:r>
    </w:p>
    <w:p>
      <w:pPr>
        <w:spacing w:after="40"/>
      </w:pPr>
      <w:r>
        <w:t>Student view: Define open access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open access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open access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open access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open access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open access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Q1194. Where is open access used?</w:t>
      </w:r>
    </w:p>
    <w:p>
      <w:r>
        <w:rPr>
          <w:b/>
        </w:rPr>
        <w:t>தமிழ் கேள்வி: open access எங்கு பயன்படுத்தப்படுகிறது?</w:t>
      </w:r>
    </w:p>
    <w:p>
      <w:pPr>
        <w:spacing w:after="0"/>
      </w:pPr>
      <w:r>
        <w:rPr>
          <w:b/>
        </w:rPr>
        <w:t>Citizen Mode – English</w:t>
      </w:r>
    </w:p>
    <w:p>
      <w:pPr>
        <w:spacing w:after="40"/>
      </w:pPr>
      <w:r>
        <w:t>open access used is an important concept in tamil nadu solar policy | தமிழ்நாடு சோலார் கொள்கை.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open access used என்பது Tamil Nadu Solar Policy | தமிழ்நாடு சோலார் கொள்கை பகுதியில் முக்கியமான கருத்தாகும். எளிமையாகச் சொன்னால், இது என்ன, என்ன செய்கிறது, ஏன் முக்கியம் என்பதைப் புரிந்துகொள்ள வேண்டும். open access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open access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open access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open access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open access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open access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open access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Q1195. How do I understand open access as a beginner?</w:t>
      </w:r>
    </w:p>
    <w:p>
      <w:r>
        <w:rPr>
          <w:b/>
        </w:rPr>
        <w:t>தமிழ் கேள்வி: தொடக்கநிலையிலுள்ளவர் open access-ஐ எப்படி புரிந்துகொள்வது?</w:t>
      </w:r>
    </w:p>
    <w:p>
      <w:pPr>
        <w:spacing w:after="0"/>
      </w:pPr>
      <w:r>
        <w:rPr>
          <w:b/>
        </w:rPr>
        <w:t>Citizen Mode – English</w:t>
      </w:r>
    </w:p>
    <w:p>
      <w:pPr>
        <w:spacing w:after="40"/>
      </w:pPr>
      <w:r>
        <w:t>open access as a beginner is an important concept in tamil nadu solar policy | தமிழ்நாடு சோலார் கொள்கை.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open access as a beginner என்பது Tamil Nadu Solar Policy | தமிழ்நாடு சோலார் கொள்கை பகுதியில் முக்கியமான கருத்தாகும். எளிமையாகச் சொன்னால், இது என்ன, என்ன செய்கிறது, ஏன் முக்கியம் என்பதைப் புரிந்துகொள்ள வேண்டும். தொடக்கநிலையிலுள்ளவர் open access-ஐ எப்படி புரிந்துகொள்வது? என்ற கேள்வியை நடைமுறை உதாரணத்துடன் புரிந்துகொள்ளலாம்.</w:t>
      </w:r>
    </w:p>
    <w:p>
      <w:pPr>
        <w:spacing w:after="0"/>
      </w:pPr>
      <w:r>
        <w:rPr>
          <w:b/>
        </w:rPr>
        <w:t>Student Mode – English</w:t>
      </w:r>
    </w:p>
    <w:p>
      <w:pPr>
        <w:spacing w:after="40"/>
      </w:pPr>
      <w:r>
        <w:t>Student view: Define open access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open access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open access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open access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open access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open access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Q1196. What is policy update?</w:t>
      </w:r>
    </w:p>
    <w:p>
      <w:r>
        <w:rPr>
          <w:b/>
        </w:rPr>
        <w:t>தமிழ் கேள்வி: policy update என்றால் என்ன?</w:t>
      </w:r>
    </w:p>
    <w:p>
      <w:pPr>
        <w:spacing w:after="0"/>
      </w:pPr>
      <w:r>
        <w:rPr>
          <w:b/>
        </w:rPr>
        <w:t>Citizen Mode – English</w:t>
      </w:r>
    </w:p>
    <w:p>
      <w:pPr>
        <w:spacing w:after="40"/>
      </w:pPr>
      <w:r>
        <w:t>policy update is an important concept in tamil nadu solar policy | தமிழ்நாடு சோலார் கொள்கை.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policy update என்பது Tamil Nadu Solar Policy | தமிழ்நாடு சோலார் கொள்கை பகுதியில் முக்கியமான கருத்தாகும். எளிமையாகச் சொன்னால், இது என்ன, என்ன செய்கிறது, ஏன் முக்கியம் என்பதைப் புரிந்துகொள்ள வேண்டும். policy update என்றால் என்ன? என்ற கேள்வியை நடைமுறை உதாரணத்துடன் புரிந்துகொள்ளலாம்.</w:t>
      </w:r>
    </w:p>
    <w:p>
      <w:pPr>
        <w:spacing w:after="0"/>
      </w:pPr>
      <w:r>
        <w:rPr>
          <w:b/>
        </w:rPr>
        <w:t>Student Mode – English</w:t>
      </w:r>
    </w:p>
    <w:p>
      <w:pPr>
        <w:spacing w:after="40"/>
      </w:pPr>
      <w:r>
        <w:t>Student view: Define policy update,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policy update-ன்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policy update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policy update-ஐ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policy update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policy update-ஐ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Q1197. Why is policy update important?</w:t>
      </w:r>
    </w:p>
    <w:p>
      <w:r>
        <w:rPr>
          <w:b/>
        </w:rPr>
        <w:t>தமிழ் கேள்வி: policy update ஏன் முக்கியம்?</w:t>
      </w:r>
    </w:p>
    <w:p>
      <w:pPr>
        <w:spacing w:after="0"/>
      </w:pPr>
      <w:r>
        <w:rPr>
          <w:b/>
        </w:rPr>
        <w:t>Citizen Mode – English</w:t>
      </w:r>
    </w:p>
    <w:p>
      <w:pPr>
        <w:spacing w:after="40"/>
      </w:pPr>
      <w:r>
        <w:t>policy update important is an important concept in tamil nadu solar policy | தமிழ்நாடு சோலார் கொள்கை.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policy update important என்பது Tamil Nadu Solar Policy | தமிழ்நாடு சோலார் கொள்கை பகுதியில் முக்கியமான கருத்தாகும். எளிமையாகச் சொன்னால், இது என்ன, என்ன செய்கிறது, ஏன் முக்கியம் என்பதைப் புரிந்துகொள்ள வேண்டும். policy update ஏன் முக்கியம்? என்ற கேள்வியை நடைமுறை உதாரணத்துடன் புரிந்துகொள்ளலாம்.</w:t>
      </w:r>
    </w:p>
    <w:p>
      <w:pPr>
        <w:spacing w:after="0"/>
      </w:pPr>
      <w:r>
        <w:rPr>
          <w:b/>
        </w:rPr>
        <w:t>Student Mode – English</w:t>
      </w:r>
    </w:p>
    <w:p>
      <w:pPr>
        <w:spacing w:after="40"/>
      </w:pPr>
      <w:r>
        <w:t>Student view: Define policy update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policy update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policy update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policy update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policy update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policy update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Q1198. How does policy update work?</w:t>
      </w:r>
    </w:p>
    <w:p>
      <w:r>
        <w:rPr>
          <w:b/>
        </w:rPr>
        <w:t>தமிழ் கேள்வி: policy update எப்படி வேலை செய்கிறது?</w:t>
      </w:r>
    </w:p>
    <w:p>
      <w:pPr>
        <w:spacing w:after="0"/>
      </w:pPr>
      <w:r>
        <w:rPr>
          <w:b/>
        </w:rPr>
        <w:t>Citizen Mode – English</w:t>
      </w:r>
    </w:p>
    <w:p>
      <w:pPr>
        <w:spacing w:after="40"/>
      </w:pPr>
      <w:r>
        <w:t>policy update work is an important concept in tamil nadu solar policy | தமிழ்நாடு சோலார் கொள்கை.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policy update work என்பது Tamil Nadu Solar Policy | தமிழ்நாடு சோலார் கொள்கை பகுதியில் முக்கியமான கருத்தாகும். எளிமையாகச் சொன்னால், இது என்ன, என்ன செய்கிறது, ஏன் முக்கியம் என்பதைப் புரிந்துகொள்ள வேண்டும். policy update எப்படி வேலை செய்கிறது? என்ற கேள்வியை நடைமுறை உதாரணத்துடன் புரிந்துகொள்ளலாம்.</w:t>
      </w:r>
    </w:p>
    <w:p>
      <w:pPr>
        <w:spacing w:after="0"/>
      </w:pPr>
      <w:r>
        <w:rPr>
          <w:b/>
        </w:rPr>
        <w:t>Student Mode – English</w:t>
      </w:r>
    </w:p>
    <w:p>
      <w:pPr>
        <w:spacing w:after="40"/>
      </w:pPr>
      <w:r>
        <w:t>Student view: Define policy update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policy update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policy update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policy update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policy update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policy update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Q1199. Where is policy update used?</w:t>
      </w:r>
    </w:p>
    <w:p>
      <w:r>
        <w:rPr>
          <w:b/>
        </w:rPr>
        <w:t>தமிழ் கேள்வி: policy update எங்கு பயன்படுத்தப்படுகிறது?</w:t>
      </w:r>
    </w:p>
    <w:p>
      <w:pPr>
        <w:spacing w:after="0"/>
      </w:pPr>
      <w:r>
        <w:rPr>
          <w:b/>
        </w:rPr>
        <w:t>Citizen Mode – English</w:t>
      </w:r>
    </w:p>
    <w:p>
      <w:pPr>
        <w:spacing w:after="40"/>
      </w:pPr>
      <w:r>
        <w:t>policy update used is an important concept in tamil nadu solar policy | தமிழ்நாடு சோலார் கொள்கை.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policy update used என்பது Tamil Nadu Solar Policy | தமிழ்நாடு சோலார் கொள்கை பகுதியில் முக்கியமான கருத்தாகும். எளிமையாகச் சொன்னால், இது என்ன, என்ன செய்கிறது, ஏன் முக்கியம் என்பதைப் புரிந்துகொள்ள வேண்டும். policy update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policy update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policy update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policy update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policy update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policy update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policy update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Q1200. How do I understand policy update as a beginner?</w:t>
      </w:r>
    </w:p>
    <w:p>
      <w:r>
        <w:rPr>
          <w:b/>
        </w:rPr>
        <w:t>தமிழ் கேள்வி: தொடக்கநிலையிலுள்ளவர் policy update-ஐ எப்படி புரிந்துகொள்வது?</w:t>
      </w:r>
    </w:p>
    <w:p>
      <w:pPr>
        <w:spacing w:after="0"/>
      </w:pPr>
      <w:r>
        <w:rPr>
          <w:b/>
        </w:rPr>
        <w:t>Citizen Mode – English</w:t>
      </w:r>
    </w:p>
    <w:p>
      <w:pPr>
        <w:spacing w:after="40"/>
      </w:pPr>
      <w:r>
        <w:t>policy update as a beginner is an important concept in tamil nadu solar policy | தமிழ்நாடு சோலார் கொள்கை.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policy update as a beginner என்பது Tamil Nadu Solar Policy | தமிழ்நாடு சோலார் கொள்கை பகுதியில் முக்கியமான கருத்தாகும். எளிமையாகச் சொன்னால், இது என்ன, என்ன செய்கிறது, ஏன் முக்கியம் என்பதைப் புரிந்துகொள்ள வேண்டும். தொடக்கநிலையிலுள்ளவர் policy update-ஐ எப்படி புரிந்துகொள்வது? என்ற கேள்வியை நடைமுறை உதாரணத்துடன் புரிந்துகொள்ளலாம்.</w:t>
      </w:r>
    </w:p>
    <w:p>
      <w:pPr>
        <w:spacing w:after="0"/>
      </w:pPr>
      <w:r>
        <w:rPr>
          <w:b/>
        </w:rPr>
        <w:t>Student Mode – English</w:t>
      </w:r>
    </w:p>
    <w:p>
      <w:pPr>
        <w:spacing w:after="40"/>
      </w:pPr>
      <w:r>
        <w:t>Student view: Define policy update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policy update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policy update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policy update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policy update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policy update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India Solar Schemes | இந்திய சோலார் திட்டங்கள்</w:t>
      </w:r>
    </w:p>
    <w:p>
      <w:r>
        <w:rPr>
          <w:b/>
        </w:rPr>
        <w:t>Q1201. What is PM Surya Ghar?</w:t>
      </w:r>
    </w:p>
    <w:p>
      <w:r>
        <w:rPr>
          <w:b/>
        </w:rPr>
        <w:t>தமிழ் கேள்வி: PM Surya Ghar என்றால் என்ன?</w:t>
      </w:r>
    </w:p>
    <w:p>
      <w:pPr>
        <w:spacing w:after="0"/>
      </w:pPr>
      <w:r>
        <w:rPr>
          <w:b/>
        </w:rPr>
        <w:t>Citizen Mode – English</w:t>
      </w:r>
    </w:p>
    <w:p>
      <w:pPr>
        <w:spacing w:after="40"/>
      </w:pPr>
      <w:r>
        <w:t>PM Surya Ghar is an important concept in india solar schemes | இந்திய சோலார் திட்டங்கள்.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PM Surya Ghar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PM Surya Ghar என்றால் என்ன? என்ற கேள்வியை நடைமுறை உதாரணத்துடன் புரிந்துகொள்ளலாம்.</w:t>
      </w:r>
    </w:p>
    <w:p>
      <w:pPr>
        <w:spacing w:after="0"/>
      </w:pPr>
      <w:r>
        <w:rPr>
          <w:b/>
        </w:rPr>
        <w:t>Student Mode – English</w:t>
      </w:r>
    </w:p>
    <w:p>
      <w:pPr>
        <w:spacing w:after="40"/>
      </w:pPr>
      <w:r>
        <w:t>Student view: Define PM Surya Ghar,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PM Surya Ghar-ன்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PM Surya Ghar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PM Surya Ghar-ஐ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PM Surya Ghar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PM Surya Ghar-ஐ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Q1202. Why is PM Surya Ghar important?</w:t>
      </w:r>
    </w:p>
    <w:p>
      <w:r>
        <w:rPr>
          <w:b/>
        </w:rPr>
        <w:t>தமிழ் கேள்வி: PM Surya Ghar ஏன் முக்கியம்?</w:t>
      </w:r>
    </w:p>
    <w:p>
      <w:pPr>
        <w:spacing w:after="0"/>
      </w:pPr>
      <w:r>
        <w:rPr>
          <w:b/>
        </w:rPr>
        <w:t>Citizen Mode – English</w:t>
      </w:r>
    </w:p>
    <w:p>
      <w:pPr>
        <w:spacing w:after="40"/>
      </w:pPr>
      <w:r>
        <w:t>PM Surya Ghar important is an important concept in india solar schemes | இந்திய சோலார் திட்டங்கள்.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PM Surya Ghar important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PM Surya Ghar ஏன் முக்கியம்? என்ற கேள்வியை நடைமுறை உதாரணத்துடன் புரிந்துகொள்ளலாம்.</w:t>
      </w:r>
    </w:p>
    <w:p>
      <w:pPr>
        <w:spacing w:after="0"/>
      </w:pPr>
      <w:r>
        <w:rPr>
          <w:b/>
        </w:rPr>
        <w:t>Student Mode – English</w:t>
      </w:r>
    </w:p>
    <w:p>
      <w:pPr>
        <w:spacing w:after="40"/>
      </w:pPr>
      <w:r>
        <w:t>Student view: Define PM Surya Ghar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PM Surya Ghar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PM Surya Ghar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PM Surya Ghar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PM Surya Ghar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PM Surya Ghar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Q1203. How does PM Surya Ghar work?</w:t>
      </w:r>
    </w:p>
    <w:p>
      <w:r>
        <w:rPr>
          <w:b/>
        </w:rPr>
        <w:t>தமிழ் கேள்வி: PM Surya Ghar எப்படி வேலை செய்கிறது?</w:t>
      </w:r>
    </w:p>
    <w:p>
      <w:pPr>
        <w:spacing w:after="0"/>
      </w:pPr>
      <w:r>
        <w:rPr>
          <w:b/>
        </w:rPr>
        <w:t>Citizen Mode – English</w:t>
      </w:r>
    </w:p>
    <w:p>
      <w:pPr>
        <w:spacing w:after="40"/>
      </w:pPr>
      <w:r>
        <w:t>PM Surya Ghar work is an important concept in india solar schemes | இந்திய சோலார் திட்டங்கள்.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PM Surya Ghar work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PM Surya Ghar எப்படி வேலை செய்கிறது? என்ற கேள்வியை நடைமுறை உதாரணத்துடன் புரிந்துகொள்ளலாம்.</w:t>
      </w:r>
    </w:p>
    <w:p>
      <w:pPr>
        <w:spacing w:after="0"/>
      </w:pPr>
      <w:r>
        <w:rPr>
          <w:b/>
        </w:rPr>
        <w:t>Student Mode – English</w:t>
      </w:r>
    </w:p>
    <w:p>
      <w:pPr>
        <w:spacing w:after="40"/>
      </w:pPr>
      <w:r>
        <w:t>Student view: Define PM Surya Ghar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PM Surya Ghar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PM Surya Ghar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PM Surya Ghar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PM Surya Ghar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PM Surya Ghar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Q1204. Where is PM Surya Ghar used?</w:t>
      </w:r>
    </w:p>
    <w:p>
      <w:r>
        <w:rPr>
          <w:b/>
        </w:rPr>
        <w:t>தமிழ் கேள்வி: PM Surya Ghar எங்கு பயன்படுத்தப்படுகிறது?</w:t>
      </w:r>
    </w:p>
    <w:p>
      <w:pPr>
        <w:spacing w:after="0"/>
      </w:pPr>
      <w:r>
        <w:rPr>
          <w:b/>
        </w:rPr>
        <w:t>Citizen Mode – English</w:t>
      </w:r>
    </w:p>
    <w:p>
      <w:pPr>
        <w:spacing w:after="40"/>
      </w:pPr>
      <w:r>
        <w:t>PM Surya Ghar used is an important concept in india solar schemes | இந்திய சோலார் திட்டங்கள்.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PM Surya Ghar used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PM Surya Ghar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PM Surya Ghar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PM Surya Ghar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PM Surya Ghar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PM Surya Ghar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PM Surya Ghar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PM Surya Ghar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Q1205. How do I understand PM Surya Ghar as a beginner?</w:t>
      </w:r>
    </w:p>
    <w:p>
      <w:r>
        <w:rPr>
          <w:b/>
        </w:rPr>
        <w:t>தமிழ் கேள்வி: தொடக்கநிலையிலுள்ளவர் PM Surya Ghar-ஐ எப்படி புரிந்துகொள்வது?</w:t>
      </w:r>
    </w:p>
    <w:p>
      <w:pPr>
        <w:spacing w:after="0"/>
      </w:pPr>
      <w:r>
        <w:rPr>
          <w:b/>
        </w:rPr>
        <w:t>Citizen Mode – English</w:t>
      </w:r>
    </w:p>
    <w:p>
      <w:pPr>
        <w:spacing w:after="40"/>
      </w:pPr>
      <w:r>
        <w:t>PM Surya Ghar as a beginner is an important concept in india solar schemes | இந்திய சோலார் திட்டங்கள்.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PM Surya Ghar as a beginner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தொடக்கநிலையிலுள்ளவர் PM Surya Ghar-ஐ எப்படி புரிந்துகொள்வது? என்ற கேள்வியை நடைமுறை உதாரணத்துடன் புரிந்துகொள்ளலாம்.</w:t>
      </w:r>
    </w:p>
    <w:p>
      <w:pPr>
        <w:spacing w:after="0"/>
      </w:pPr>
      <w:r>
        <w:rPr>
          <w:b/>
        </w:rPr>
        <w:t>Student Mode – English</w:t>
      </w:r>
    </w:p>
    <w:p>
      <w:pPr>
        <w:spacing w:after="40"/>
      </w:pPr>
      <w:r>
        <w:t>Student view: Define PM Surya Ghar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PM Surya Ghar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PM Surya Ghar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PM Surya Ghar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PM Surya Ghar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PM Surya Ghar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Q1206. What is MNRE?</w:t>
      </w:r>
    </w:p>
    <w:p>
      <w:r>
        <w:rPr>
          <w:b/>
        </w:rPr>
        <w:t>தமிழ் கேள்வி: MNRE என்றால் என்ன?</w:t>
      </w:r>
    </w:p>
    <w:p>
      <w:pPr>
        <w:spacing w:after="0"/>
      </w:pPr>
      <w:r>
        <w:rPr>
          <w:b/>
        </w:rPr>
        <w:t>Citizen Mode – English</w:t>
      </w:r>
    </w:p>
    <w:p>
      <w:pPr>
        <w:spacing w:after="40"/>
      </w:pPr>
      <w:r>
        <w:t>MNRE is an important concept in india solar schemes | இந்திய சோலார் திட்டங்கள்.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MNRE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MNRE என்றால் என்ன? என்ற கேள்வியை நடைமுறை உதாரணத்துடன் புரிந்துகொள்ளலாம்.</w:t>
      </w:r>
    </w:p>
    <w:p>
      <w:pPr>
        <w:spacing w:after="0"/>
      </w:pPr>
      <w:r>
        <w:rPr>
          <w:b/>
        </w:rPr>
        <w:t>Student Mode – English</w:t>
      </w:r>
    </w:p>
    <w:p>
      <w:pPr>
        <w:spacing w:after="40"/>
      </w:pPr>
      <w:r>
        <w:t>Student view: Define MNRE,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MNRE-ன்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MNRE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MNRE-ஐ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MNRE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MNRE-ஐ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Q1207. Why is MNRE important?</w:t>
      </w:r>
    </w:p>
    <w:p>
      <w:r>
        <w:rPr>
          <w:b/>
        </w:rPr>
        <w:t>தமிழ் கேள்வி: MNRE ஏன் முக்கியம்?</w:t>
      </w:r>
    </w:p>
    <w:p>
      <w:pPr>
        <w:spacing w:after="0"/>
      </w:pPr>
      <w:r>
        <w:rPr>
          <w:b/>
        </w:rPr>
        <w:t>Citizen Mode – English</w:t>
      </w:r>
    </w:p>
    <w:p>
      <w:pPr>
        <w:spacing w:after="40"/>
      </w:pPr>
      <w:r>
        <w:t>MNRE important is an important concept in india solar schemes | இந்திய சோலார் திட்டங்கள்.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MNRE important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MNRE ஏன் முக்கியம்? என்ற கேள்வியை நடைமுறை உதாரணத்துடன் புரிந்துகொள்ளலாம்.</w:t>
      </w:r>
    </w:p>
    <w:p>
      <w:pPr>
        <w:spacing w:after="0"/>
      </w:pPr>
      <w:r>
        <w:rPr>
          <w:b/>
        </w:rPr>
        <w:t>Student Mode – English</w:t>
      </w:r>
    </w:p>
    <w:p>
      <w:pPr>
        <w:spacing w:after="40"/>
      </w:pPr>
      <w:r>
        <w:t>Student view: Define MNRE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MNRE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MNRE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MNRE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MNRE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MNRE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Q1208. How does MNRE work?</w:t>
      </w:r>
    </w:p>
    <w:p>
      <w:r>
        <w:rPr>
          <w:b/>
        </w:rPr>
        <w:t>தமிழ் கேள்வி: MNRE எப்படி வேலை செய்கிறது?</w:t>
      </w:r>
    </w:p>
    <w:p>
      <w:pPr>
        <w:spacing w:after="0"/>
      </w:pPr>
      <w:r>
        <w:rPr>
          <w:b/>
        </w:rPr>
        <w:t>Citizen Mode – English</w:t>
      </w:r>
    </w:p>
    <w:p>
      <w:pPr>
        <w:spacing w:after="40"/>
      </w:pPr>
      <w:r>
        <w:t>MNRE work is an important concept in india solar schemes | இந்திய சோலார் திட்டங்கள்.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MNRE work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MNRE எப்படி வேலை செய்கிறது? என்ற கேள்வியை நடைமுறை உதாரணத்துடன் புரிந்துகொள்ளலாம்.</w:t>
      </w:r>
    </w:p>
    <w:p>
      <w:pPr>
        <w:spacing w:after="0"/>
      </w:pPr>
      <w:r>
        <w:rPr>
          <w:b/>
        </w:rPr>
        <w:t>Student Mode – English</w:t>
      </w:r>
    </w:p>
    <w:p>
      <w:pPr>
        <w:spacing w:after="40"/>
      </w:pPr>
      <w:r>
        <w:t>Student view: Define MNRE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MNRE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MNRE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MNRE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MNRE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MNRE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Q1209. Where is MNRE used?</w:t>
      </w:r>
    </w:p>
    <w:p>
      <w:r>
        <w:rPr>
          <w:b/>
        </w:rPr>
        <w:t>தமிழ் கேள்வி: MNRE எங்கு பயன்படுத்தப்படுகிறது?</w:t>
      </w:r>
    </w:p>
    <w:p>
      <w:pPr>
        <w:spacing w:after="0"/>
      </w:pPr>
      <w:r>
        <w:rPr>
          <w:b/>
        </w:rPr>
        <w:t>Citizen Mode – English</w:t>
      </w:r>
    </w:p>
    <w:p>
      <w:pPr>
        <w:spacing w:after="40"/>
      </w:pPr>
      <w:r>
        <w:t>MNRE used is an important concept in india solar schemes | இந்திய சோலார் திட்டங்கள்.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MNRE used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MNRE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MNRE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MNRE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MNRE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MNRE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MNRE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MNRE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Q1210. How do I understand MNRE as a beginner?</w:t>
      </w:r>
    </w:p>
    <w:p>
      <w:r>
        <w:rPr>
          <w:b/>
        </w:rPr>
        <w:t>தமிழ் கேள்வி: தொடக்கநிலையிலுள்ளவர் MNRE-ஐ எப்படி புரிந்துகொள்வது?</w:t>
      </w:r>
    </w:p>
    <w:p>
      <w:pPr>
        <w:spacing w:after="0"/>
      </w:pPr>
      <w:r>
        <w:rPr>
          <w:b/>
        </w:rPr>
        <w:t>Citizen Mode – English</w:t>
      </w:r>
    </w:p>
    <w:p>
      <w:pPr>
        <w:spacing w:after="40"/>
      </w:pPr>
      <w:r>
        <w:t>MNRE as a beginner is an important concept in india solar schemes | இந்திய சோலார் திட்டங்கள்.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MNRE as a beginner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தொடக்கநிலையிலுள்ளவர் MNRE-ஐ எப்படி புரிந்துகொள்வது? என்ற கேள்வியை நடைமுறை உதாரணத்துடன் புரிந்துகொள்ளலாம்.</w:t>
      </w:r>
    </w:p>
    <w:p>
      <w:pPr>
        <w:spacing w:after="0"/>
      </w:pPr>
      <w:r>
        <w:rPr>
          <w:b/>
        </w:rPr>
        <w:t>Student Mode – English</w:t>
      </w:r>
    </w:p>
    <w:p>
      <w:pPr>
        <w:spacing w:after="40"/>
      </w:pPr>
      <w:r>
        <w:t>Student view: Define MNRE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MNRE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MNRE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MNRE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MNRE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MNRE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Q1211. What is residential subsidy?</w:t>
      </w:r>
    </w:p>
    <w:p>
      <w:r>
        <w:rPr>
          <w:b/>
        </w:rPr>
        <w:t>தமிழ் கேள்வி: residential subsidy என்றால் என்ன?</w:t>
      </w:r>
    </w:p>
    <w:p>
      <w:pPr>
        <w:spacing w:after="0"/>
      </w:pPr>
      <w:r>
        <w:rPr>
          <w:b/>
        </w:rPr>
        <w:t>Citizen Mode – English</w:t>
      </w:r>
    </w:p>
    <w:p>
      <w:pPr>
        <w:spacing w:after="40"/>
      </w:pPr>
      <w:r>
        <w:t>residential subsidy is an important concept in india solar schemes | இந்திய சோலார் திட்டங்கள்.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residential subsidy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residential subsidy என்றால் என்ன? என்ற கேள்வியை நடைமுறை உதாரணத்துடன் புரிந்துகொள்ளலாம்.</w:t>
      </w:r>
    </w:p>
    <w:p>
      <w:pPr>
        <w:spacing w:after="0"/>
      </w:pPr>
      <w:r>
        <w:rPr>
          <w:b/>
        </w:rPr>
        <w:t>Student Mode – English</w:t>
      </w:r>
    </w:p>
    <w:p>
      <w:pPr>
        <w:spacing w:after="40"/>
      </w:pPr>
      <w:r>
        <w:t>Student view: Define residential subsidy,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residential subsidy-ன்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residential subsidy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residential subsidy-ஐ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residential subsidy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residential subsidy-ஐ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Q1212. Why is residential subsidy important?</w:t>
      </w:r>
    </w:p>
    <w:p>
      <w:r>
        <w:rPr>
          <w:b/>
        </w:rPr>
        <w:t>தமிழ் கேள்வி: residential subsidy ஏன் முக்கியம்?</w:t>
      </w:r>
    </w:p>
    <w:p>
      <w:pPr>
        <w:spacing w:after="0"/>
      </w:pPr>
      <w:r>
        <w:rPr>
          <w:b/>
        </w:rPr>
        <w:t>Citizen Mode – English</w:t>
      </w:r>
    </w:p>
    <w:p>
      <w:pPr>
        <w:spacing w:after="40"/>
      </w:pPr>
      <w:r>
        <w:t>residential subsidy important is an important concept in india solar schemes | இந்திய சோலார் திட்டங்கள்.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residential subsidy important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residential subsidy ஏன் முக்கியம்? என்ற கேள்வியை நடைமுறை உதாரணத்துடன் புரிந்துகொள்ளலாம்.</w:t>
      </w:r>
    </w:p>
    <w:p>
      <w:pPr>
        <w:spacing w:after="0"/>
      </w:pPr>
      <w:r>
        <w:rPr>
          <w:b/>
        </w:rPr>
        <w:t>Student Mode – English</w:t>
      </w:r>
    </w:p>
    <w:p>
      <w:pPr>
        <w:spacing w:after="40"/>
      </w:pPr>
      <w:r>
        <w:t>Student view: Define residential subsidy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residential subsidy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residential subsidy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residential subsidy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residential subsidy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residential subsidy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Q1213. How does residential subsidy work?</w:t>
      </w:r>
    </w:p>
    <w:p>
      <w:r>
        <w:rPr>
          <w:b/>
        </w:rPr>
        <w:t>தமிழ் கேள்வி: residential subsidy எப்படி வேலை செய்கிறது?</w:t>
      </w:r>
    </w:p>
    <w:p>
      <w:pPr>
        <w:spacing w:after="0"/>
      </w:pPr>
      <w:r>
        <w:rPr>
          <w:b/>
        </w:rPr>
        <w:t>Citizen Mode – English</w:t>
      </w:r>
    </w:p>
    <w:p>
      <w:pPr>
        <w:spacing w:after="40"/>
      </w:pPr>
      <w:r>
        <w:t>residential subsidy work is an important concept in india solar schemes | இந்திய சோலார் திட்டங்கள்.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residential subsidy work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residential subsidy எப்படி வேலை செய்கிறது? என்ற கேள்வியை நடைமுறை உதாரணத்துடன் புரிந்துகொள்ளலாம்.</w:t>
      </w:r>
    </w:p>
    <w:p>
      <w:pPr>
        <w:spacing w:after="0"/>
      </w:pPr>
      <w:r>
        <w:rPr>
          <w:b/>
        </w:rPr>
        <w:t>Student Mode – English</w:t>
      </w:r>
    </w:p>
    <w:p>
      <w:pPr>
        <w:spacing w:after="40"/>
      </w:pPr>
      <w:r>
        <w:t>Student view: Define residential subsidy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residential subsidy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residential subsidy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residential subsidy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residential subsidy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residential subsidy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Q1214. Where is residential subsidy used?</w:t>
      </w:r>
    </w:p>
    <w:p>
      <w:r>
        <w:rPr>
          <w:b/>
        </w:rPr>
        <w:t>தமிழ் கேள்வி: residential subsidy எங்கு பயன்படுத்தப்படுகிறது?</w:t>
      </w:r>
    </w:p>
    <w:p>
      <w:pPr>
        <w:spacing w:after="0"/>
      </w:pPr>
      <w:r>
        <w:rPr>
          <w:b/>
        </w:rPr>
        <w:t>Citizen Mode – English</w:t>
      </w:r>
    </w:p>
    <w:p>
      <w:pPr>
        <w:spacing w:after="40"/>
      </w:pPr>
      <w:r>
        <w:t>residential subsidy used is an important concept in india solar schemes | இந்திய சோலார் திட்டங்கள்.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residential subsidy used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residential subsidy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residential subsidy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residential subsidy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residential subsidy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residential subsidy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residential subsidy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residential subsidy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Q1215. How do I understand residential subsidy as a beginner?</w:t>
      </w:r>
    </w:p>
    <w:p>
      <w:r>
        <w:rPr>
          <w:b/>
        </w:rPr>
        <w:t>தமிழ் கேள்வி: தொடக்கநிலையிலுள்ளவர் residential subsidy-ஐ எப்படி புரிந்துகொள்வது?</w:t>
      </w:r>
    </w:p>
    <w:p>
      <w:pPr>
        <w:spacing w:after="0"/>
      </w:pPr>
      <w:r>
        <w:rPr>
          <w:b/>
        </w:rPr>
        <w:t>Citizen Mode – English</w:t>
      </w:r>
    </w:p>
    <w:p>
      <w:pPr>
        <w:spacing w:after="40"/>
      </w:pPr>
      <w:r>
        <w:t>residential subsidy as a beginner is an important concept in india solar schemes | இந்திய சோலார் திட்டங்கள்.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residential subsidy as a beginner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தொடக்கநிலையிலுள்ளவர் residential subsidy-ஐ எப்படி புரிந்துகொள்வது? என்ற கேள்வியை நடைமுறை உதாரணத்துடன் புரிந்துகொள்ளலாம்.</w:t>
      </w:r>
    </w:p>
    <w:p>
      <w:pPr>
        <w:spacing w:after="0"/>
      </w:pPr>
      <w:r>
        <w:rPr>
          <w:b/>
        </w:rPr>
        <w:t>Student Mode – English</w:t>
      </w:r>
    </w:p>
    <w:p>
      <w:pPr>
        <w:spacing w:after="40"/>
      </w:pPr>
      <w:r>
        <w:t>Student view: Define residential subsidy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residential subsidy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residential subsidy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residential subsidy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residential subsidy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residential subsidy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Q1216. What is vendor?</w:t>
      </w:r>
    </w:p>
    <w:p>
      <w:r>
        <w:rPr>
          <w:b/>
        </w:rPr>
        <w:t>தமிழ் கேள்வி: vendor என்றால் என்ன?</w:t>
      </w:r>
    </w:p>
    <w:p>
      <w:pPr>
        <w:spacing w:after="0"/>
      </w:pPr>
      <w:r>
        <w:rPr>
          <w:b/>
        </w:rPr>
        <w:t>Citizen Mode – English</w:t>
      </w:r>
    </w:p>
    <w:p>
      <w:pPr>
        <w:spacing w:after="40"/>
      </w:pPr>
      <w:r>
        <w:t>vendor is an important concept in india solar schemes | இந்திய சோலார் திட்டங்கள்.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vendor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vendor என்றால் என்ன? என்ற கேள்வியை நடைமுறை உதாரணத்துடன் புரிந்துகொள்ளலாம்.</w:t>
      </w:r>
    </w:p>
    <w:p>
      <w:pPr>
        <w:spacing w:after="0"/>
      </w:pPr>
      <w:r>
        <w:rPr>
          <w:b/>
        </w:rPr>
        <w:t>Student Mode – English</w:t>
      </w:r>
    </w:p>
    <w:p>
      <w:pPr>
        <w:spacing w:after="40"/>
      </w:pPr>
      <w:r>
        <w:t>Student view: Define vendor,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vendor-ன்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vendor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vendor-ஐ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vendor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vendor-ஐ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Q1217. Why is vendor important?</w:t>
      </w:r>
    </w:p>
    <w:p>
      <w:r>
        <w:rPr>
          <w:b/>
        </w:rPr>
        <w:t>தமிழ் கேள்வி: vendor ஏன் முக்கியம்?</w:t>
      </w:r>
    </w:p>
    <w:p>
      <w:pPr>
        <w:spacing w:after="0"/>
      </w:pPr>
      <w:r>
        <w:rPr>
          <w:b/>
        </w:rPr>
        <w:t>Citizen Mode – English</w:t>
      </w:r>
    </w:p>
    <w:p>
      <w:pPr>
        <w:spacing w:after="40"/>
      </w:pPr>
      <w:r>
        <w:t>vendor important is an important concept in india solar schemes | இந்திய சோலார் திட்டங்கள்.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vendor important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vendor ஏன் முக்கியம்? என்ற கேள்வியை நடைமுறை உதாரணத்துடன் புரிந்துகொள்ளலாம்.</w:t>
      </w:r>
    </w:p>
    <w:p>
      <w:pPr>
        <w:spacing w:after="0"/>
      </w:pPr>
      <w:r>
        <w:rPr>
          <w:b/>
        </w:rPr>
        <w:t>Student Mode – English</w:t>
      </w:r>
    </w:p>
    <w:p>
      <w:pPr>
        <w:spacing w:after="40"/>
      </w:pPr>
      <w:r>
        <w:t>Student view: Define vendor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vendor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vendor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vendor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vendor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vendor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Q1218. How does vendor work?</w:t>
      </w:r>
    </w:p>
    <w:p>
      <w:r>
        <w:rPr>
          <w:b/>
        </w:rPr>
        <w:t>தமிழ் கேள்வி: vendor எப்படி வேலை செய்கிறது?</w:t>
      </w:r>
    </w:p>
    <w:p>
      <w:pPr>
        <w:spacing w:after="0"/>
      </w:pPr>
      <w:r>
        <w:rPr>
          <w:b/>
        </w:rPr>
        <w:t>Citizen Mode – English</w:t>
      </w:r>
    </w:p>
    <w:p>
      <w:pPr>
        <w:spacing w:after="40"/>
      </w:pPr>
      <w:r>
        <w:t>vendor work is an important concept in india solar schemes | இந்திய சோலார் திட்டங்கள்.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vendor work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vendor எப்படி வேலை செய்கிறது? என்ற கேள்வியை நடைமுறை உதாரணத்துடன் புரிந்துகொள்ளலாம்.</w:t>
      </w:r>
    </w:p>
    <w:p>
      <w:pPr>
        <w:spacing w:after="0"/>
      </w:pPr>
      <w:r>
        <w:rPr>
          <w:b/>
        </w:rPr>
        <w:t>Student Mode – English</w:t>
      </w:r>
    </w:p>
    <w:p>
      <w:pPr>
        <w:spacing w:after="40"/>
      </w:pPr>
      <w:r>
        <w:t>Student view: Define vendor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vendor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vendor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vendor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vendor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vendor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Q1219. Where is vendor used?</w:t>
      </w:r>
    </w:p>
    <w:p>
      <w:r>
        <w:rPr>
          <w:b/>
        </w:rPr>
        <w:t>தமிழ் கேள்வி: vendor எங்கு பயன்படுத்தப்படுகிறது?</w:t>
      </w:r>
    </w:p>
    <w:p>
      <w:pPr>
        <w:spacing w:after="0"/>
      </w:pPr>
      <w:r>
        <w:rPr>
          <w:b/>
        </w:rPr>
        <w:t>Citizen Mode – English</w:t>
      </w:r>
    </w:p>
    <w:p>
      <w:pPr>
        <w:spacing w:after="40"/>
      </w:pPr>
      <w:r>
        <w:t>vendor used is an important concept in india solar schemes | இந்திய சோலார் திட்டங்கள்.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vendor used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vendor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vendor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vendor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vendor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vendor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vendor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vendor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Q1220. How do I understand vendor as a beginner?</w:t>
      </w:r>
    </w:p>
    <w:p>
      <w:r>
        <w:rPr>
          <w:b/>
        </w:rPr>
        <w:t>தமிழ் கேள்வி: தொடக்கநிலையிலுள்ளவர் vendor-ஐ எப்படி புரிந்துகொள்வது?</w:t>
      </w:r>
    </w:p>
    <w:p>
      <w:pPr>
        <w:spacing w:after="0"/>
      </w:pPr>
      <w:r>
        <w:rPr>
          <w:b/>
        </w:rPr>
        <w:t>Citizen Mode – English</w:t>
      </w:r>
    </w:p>
    <w:p>
      <w:pPr>
        <w:spacing w:after="40"/>
      </w:pPr>
      <w:r>
        <w:t>vendor as a beginner is an important concept in india solar schemes | இந்திய சோலார் திட்டங்கள்.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vendor as a beginner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தொடக்கநிலையிலுள்ளவர் vendor-ஐ எப்படி புரிந்துகொள்வது? என்ற கேள்வியை நடைமுறை உதாரணத்துடன் புரிந்துகொள்ளலாம்.</w:t>
      </w:r>
    </w:p>
    <w:p>
      <w:pPr>
        <w:spacing w:after="0"/>
      </w:pPr>
      <w:r>
        <w:rPr>
          <w:b/>
        </w:rPr>
        <w:t>Student Mode – English</w:t>
      </w:r>
    </w:p>
    <w:p>
      <w:pPr>
        <w:spacing w:after="40"/>
      </w:pPr>
      <w:r>
        <w:t>Student view: Define vendor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vendor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vendor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vendor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vendor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vendor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Q1221. What is portal?</w:t>
      </w:r>
    </w:p>
    <w:p>
      <w:r>
        <w:rPr>
          <w:b/>
        </w:rPr>
        <w:t>தமிழ் கேள்வி: portal என்றால் என்ன?</w:t>
      </w:r>
    </w:p>
    <w:p>
      <w:pPr>
        <w:spacing w:after="0"/>
      </w:pPr>
      <w:r>
        <w:rPr>
          <w:b/>
        </w:rPr>
        <w:t>Citizen Mode – English</w:t>
      </w:r>
    </w:p>
    <w:p>
      <w:pPr>
        <w:spacing w:after="40"/>
      </w:pPr>
      <w:r>
        <w:t>portal is an important concept in india solar schemes | இந்திய சோலார் திட்டங்கள்.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portal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portal என்றால் என்ன? என்ற கேள்வியை நடைமுறை உதாரணத்துடன் புரிந்துகொள்ளலாம்.</w:t>
      </w:r>
    </w:p>
    <w:p>
      <w:pPr>
        <w:spacing w:after="0"/>
      </w:pPr>
      <w:r>
        <w:rPr>
          <w:b/>
        </w:rPr>
        <w:t>Student Mode – English</w:t>
      </w:r>
    </w:p>
    <w:p>
      <w:pPr>
        <w:spacing w:after="40"/>
      </w:pPr>
      <w:r>
        <w:t>Student view: Define portal,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portal-ன்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portal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portal-ஐ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portal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portal-ஐ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Q1222. Why is portal important?</w:t>
      </w:r>
    </w:p>
    <w:p>
      <w:r>
        <w:rPr>
          <w:b/>
        </w:rPr>
        <w:t>தமிழ் கேள்வி: portal ஏன் முக்கியம்?</w:t>
      </w:r>
    </w:p>
    <w:p>
      <w:pPr>
        <w:spacing w:after="0"/>
      </w:pPr>
      <w:r>
        <w:rPr>
          <w:b/>
        </w:rPr>
        <w:t>Citizen Mode – English</w:t>
      </w:r>
    </w:p>
    <w:p>
      <w:pPr>
        <w:spacing w:after="40"/>
      </w:pPr>
      <w:r>
        <w:t>portal important is an important concept in india solar schemes | இந்திய சோலார் திட்டங்கள்.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portal important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portal ஏன் முக்கியம்? என்ற கேள்வியை நடைமுறை உதாரணத்துடன் புரிந்துகொள்ளலாம்.</w:t>
      </w:r>
    </w:p>
    <w:p>
      <w:pPr>
        <w:spacing w:after="0"/>
      </w:pPr>
      <w:r>
        <w:rPr>
          <w:b/>
        </w:rPr>
        <w:t>Student Mode – English</w:t>
      </w:r>
    </w:p>
    <w:p>
      <w:pPr>
        <w:spacing w:after="40"/>
      </w:pPr>
      <w:r>
        <w:t>Student view: Define portal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portal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portal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portal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portal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portal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Q1223. How does portal work?</w:t>
      </w:r>
    </w:p>
    <w:p>
      <w:r>
        <w:rPr>
          <w:b/>
        </w:rPr>
        <w:t>தமிழ் கேள்வி: portal எப்படி வேலை செய்கிறது?</w:t>
      </w:r>
    </w:p>
    <w:p>
      <w:pPr>
        <w:spacing w:after="0"/>
      </w:pPr>
      <w:r>
        <w:rPr>
          <w:b/>
        </w:rPr>
        <w:t>Citizen Mode – English</w:t>
      </w:r>
    </w:p>
    <w:p>
      <w:pPr>
        <w:spacing w:after="40"/>
      </w:pPr>
      <w:r>
        <w:t>portal work is an important concept in india solar schemes | இந்திய சோலார் திட்டங்கள்.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portal work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portal எப்படி வேலை செய்கிறது? என்ற கேள்வியை நடைமுறை உதாரணத்துடன் புரிந்துகொள்ளலாம்.</w:t>
      </w:r>
    </w:p>
    <w:p>
      <w:pPr>
        <w:spacing w:after="0"/>
      </w:pPr>
      <w:r>
        <w:rPr>
          <w:b/>
        </w:rPr>
        <w:t>Student Mode – English</w:t>
      </w:r>
    </w:p>
    <w:p>
      <w:pPr>
        <w:spacing w:after="40"/>
      </w:pPr>
      <w:r>
        <w:t>Student view: Define portal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portal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portal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portal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portal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portal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Q1224. Where is portal used?</w:t>
      </w:r>
    </w:p>
    <w:p>
      <w:r>
        <w:rPr>
          <w:b/>
        </w:rPr>
        <w:t>தமிழ் கேள்வி: portal எங்கு பயன்படுத்தப்படுகிறது?</w:t>
      </w:r>
    </w:p>
    <w:p>
      <w:pPr>
        <w:spacing w:after="0"/>
      </w:pPr>
      <w:r>
        <w:rPr>
          <w:b/>
        </w:rPr>
        <w:t>Citizen Mode – English</w:t>
      </w:r>
    </w:p>
    <w:p>
      <w:pPr>
        <w:spacing w:after="40"/>
      </w:pPr>
      <w:r>
        <w:t>portal used is an important concept in india solar schemes | இந்திய சோலார் திட்டங்கள்.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portal used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portal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portal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portal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portal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portal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portal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portal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Q1225. How do I understand portal as a beginner?</w:t>
      </w:r>
    </w:p>
    <w:p>
      <w:r>
        <w:rPr>
          <w:b/>
        </w:rPr>
        <w:t>தமிழ் கேள்வி: தொடக்கநிலையிலுள்ளவர் portal-ஐ எப்படி புரிந்துகொள்வது?</w:t>
      </w:r>
    </w:p>
    <w:p>
      <w:pPr>
        <w:spacing w:after="0"/>
      </w:pPr>
      <w:r>
        <w:rPr>
          <w:b/>
        </w:rPr>
        <w:t>Citizen Mode – English</w:t>
      </w:r>
    </w:p>
    <w:p>
      <w:pPr>
        <w:spacing w:after="40"/>
      </w:pPr>
      <w:r>
        <w:t>portal as a beginner is an important concept in india solar schemes | இந்திய சோலார் திட்டங்கள்.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portal as a beginner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தொடக்கநிலையிலுள்ளவர் portal-ஐ எப்படி புரிந்துகொள்வது? என்ற கேள்வியை நடைமுறை உதாரணத்துடன் புரிந்துகொள்ளலாம்.</w:t>
      </w:r>
    </w:p>
    <w:p>
      <w:pPr>
        <w:spacing w:after="0"/>
      </w:pPr>
      <w:r>
        <w:rPr>
          <w:b/>
        </w:rPr>
        <w:t>Student Mode – English</w:t>
      </w:r>
    </w:p>
    <w:p>
      <w:pPr>
        <w:spacing w:after="40"/>
      </w:pPr>
      <w:r>
        <w:t>Student view: Define portal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portal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portal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portal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portal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portal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Q1226. What is DISCOM verification?</w:t>
      </w:r>
    </w:p>
    <w:p>
      <w:r>
        <w:rPr>
          <w:b/>
        </w:rPr>
        <w:t>தமிழ் கேள்வி: DISCOM verification என்றால் என்ன?</w:t>
      </w:r>
    </w:p>
    <w:p>
      <w:pPr>
        <w:spacing w:after="0"/>
      </w:pPr>
      <w:r>
        <w:rPr>
          <w:b/>
        </w:rPr>
        <w:t>Citizen Mode – English</w:t>
      </w:r>
    </w:p>
    <w:p>
      <w:pPr>
        <w:spacing w:after="40"/>
      </w:pPr>
      <w:r>
        <w:t>DISCOM verification is an important concept in india solar schemes | இந்திய சோலார் திட்டங்கள்.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DISCOM verification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DISCOM verification என்றால் என்ன? என்ற கேள்வியை நடைமுறை உதாரணத்துடன் புரிந்துகொள்ளலாம்.</w:t>
      </w:r>
    </w:p>
    <w:p>
      <w:pPr>
        <w:spacing w:after="0"/>
      </w:pPr>
      <w:r>
        <w:rPr>
          <w:b/>
        </w:rPr>
        <w:t>Student Mode – English</w:t>
      </w:r>
    </w:p>
    <w:p>
      <w:pPr>
        <w:spacing w:after="40"/>
      </w:pPr>
      <w:r>
        <w:t>Student view: Define DISCOM verification,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DISCOM verification-ன்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DISCOM verification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DISCOM verification-ஐ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DISCOM verification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DISCOM verification-ஐ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Q1227. Why is DISCOM verification important?</w:t>
      </w:r>
    </w:p>
    <w:p>
      <w:r>
        <w:rPr>
          <w:b/>
        </w:rPr>
        <w:t>தமிழ் கேள்வி: DISCOM verification ஏன் முக்கியம்?</w:t>
      </w:r>
    </w:p>
    <w:p>
      <w:pPr>
        <w:spacing w:after="0"/>
      </w:pPr>
      <w:r>
        <w:rPr>
          <w:b/>
        </w:rPr>
        <w:t>Citizen Mode – English</w:t>
      </w:r>
    </w:p>
    <w:p>
      <w:pPr>
        <w:spacing w:after="40"/>
      </w:pPr>
      <w:r>
        <w:t>DISCOM verification important is an important concept in india solar schemes | இந்திய சோலார் திட்டங்கள்.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DISCOM verification important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DISCOM verification ஏன் முக்கியம்? என்ற கேள்வியை நடைமுறை உதாரணத்துடன் புரிந்துகொள்ளலாம்.</w:t>
      </w:r>
    </w:p>
    <w:p>
      <w:pPr>
        <w:spacing w:after="0"/>
      </w:pPr>
      <w:r>
        <w:rPr>
          <w:b/>
        </w:rPr>
        <w:t>Student Mode – English</w:t>
      </w:r>
    </w:p>
    <w:p>
      <w:pPr>
        <w:spacing w:after="40"/>
      </w:pPr>
      <w:r>
        <w:t>Student view: Define DISCOM verification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DISCOM verification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DISCOM verification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DISCOM verification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DISCOM verification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DISCOM verification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Q1228. How does DISCOM verification work?</w:t>
      </w:r>
    </w:p>
    <w:p>
      <w:r>
        <w:rPr>
          <w:b/>
        </w:rPr>
        <w:t>தமிழ் கேள்வி: DISCOM verification எப்படி வேலை செய்கிறது?</w:t>
      </w:r>
    </w:p>
    <w:p>
      <w:pPr>
        <w:spacing w:after="0"/>
      </w:pPr>
      <w:r>
        <w:rPr>
          <w:b/>
        </w:rPr>
        <w:t>Citizen Mode – English</w:t>
      </w:r>
    </w:p>
    <w:p>
      <w:pPr>
        <w:spacing w:after="40"/>
      </w:pPr>
      <w:r>
        <w:t>DISCOM verification work is an important concept in india solar schemes | இந்திய சோலார் திட்டங்கள்.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DISCOM verification work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DISCOM verification எப்படி வேலை செய்கிறது? என்ற கேள்வியை நடைமுறை உதாரணத்துடன் புரிந்துகொள்ளலாம்.</w:t>
      </w:r>
    </w:p>
    <w:p>
      <w:pPr>
        <w:spacing w:after="0"/>
      </w:pPr>
      <w:r>
        <w:rPr>
          <w:b/>
        </w:rPr>
        <w:t>Student Mode – English</w:t>
      </w:r>
    </w:p>
    <w:p>
      <w:pPr>
        <w:spacing w:after="40"/>
      </w:pPr>
      <w:r>
        <w:t>Student view: Define DISCOM verification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DISCOM verification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DISCOM verification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DISCOM verification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DISCOM verification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DISCOM verification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Q1229. Where is DISCOM verification used?</w:t>
      </w:r>
    </w:p>
    <w:p>
      <w:r>
        <w:rPr>
          <w:b/>
        </w:rPr>
        <w:t>தமிழ் கேள்வி: DISCOM verification எங்கு பயன்படுத்தப்படுகிறது?</w:t>
      </w:r>
    </w:p>
    <w:p>
      <w:pPr>
        <w:spacing w:after="0"/>
      </w:pPr>
      <w:r>
        <w:rPr>
          <w:b/>
        </w:rPr>
        <w:t>Citizen Mode – English</w:t>
      </w:r>
    </w:p>
    <w:p>
      <w:pPr>
        <w:spacing w:after="40"/>
      </w:pPr>
      <w:r>
        <w:t>DISCOM verification used is an important concept in india solar schemes | இந்திய சோலார் திட்டங்கள்.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DISCOM verification used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DISCOM verification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DISCOM verification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DISCOM verification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DISCOM verification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DISCOM verification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DISCOM verification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DISCOM verification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Q1230. How do I understand DISCOM verification as a beginner?</w:t>
      </w:r>
    </w:p>
    <w:p>
      <w:r>
        <w:rPr>
          <w:b/>
        </w:rPr>
        <w:t>தமிழ் கேள்வி: தொடக்கநிலையிலுள்ளவர் DISCOM verification-ஐ எப்படி புரிந்துகொள்வது?</w:t>
      </w:r>
    </w:p>
    <w:p>
      <w:pPr>
        <w:spacing w:after="0"/>
      </w:pPr>
      <w:r>
        <w:rPr>
          <w:b/>
        </w:rPr>
        <w:t>Citizen Mode – English</w:t>
      </w:r>
    </w:p>
    <w:p>
      <w:pPr>
        <w:spacing w:after="40"/>
      </w:pPr>
      <w:r>
        <w:t>DISCOM verification as a beginner is an important concept in india solar schemes | இந்திய சோலார் திட்டங்கள்.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DISCOM verification as a beginner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தொடக்கநிலையிலுள்ளவர் DISCOM verification-ஐ எப்படி புரிந்துகொள்வது? என்ற கேள்வியை நடைமுறை உதாரணத்துடன் புரிந்துகொள்ளலாம்.</w:t>
      </w:r>
    </w:p>
    <w:p>
      <w:pPr>
        <w:spacing w:after="0"/>
      </w:pPr>
      <w:r>
        <w:rPr>
          <w:b/>
        </w:rPr>
        <w:t>Student Mode – English</w:t>
      </w:r>
    </w:p>
    <w:p>
      <w:pPr>
        <w:spacing w:after="40"/>
      </w:pPr>
      <w:r>
        <w:t>Student view: Define DISCOM verification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DISCOM verification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DISCOM verification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DISCOM verification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DISCOM verification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DISCOM verification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Q1231. What is commissioning?</w:t>
      </w:r>
    </w:p>
    <w:p>
      <w:r>
        <w:rPr>
          <w:b/>
        </w:rPr>
        <w:t>தமிழ் கேள்வி: commissioning என்றால் என்ன?</w:t>
      </w:r>
    </w:p>
    <w:p>
      <w:pPr>
        <w:spacing w:after="0"/>
      </w:pPr>
      <w:r>
        <w:rPr>
          <w:b/>
        </w:rPr>
        <w:t>Citizen Mode – English</w:t>
      </w:r>
    </w:p>
    <w:p>
      <w:pPr>
        <w:spacing w:after="40"/>
      </w:pPr>
      <w:r>
        <w:t>commissioning is an important concept in india solar schemes | இந்திய சோலார் திட்டங்கள்.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commissioning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commissioning என்றால் என்ன? என்ற கேள்வியை நடைமுறை உதாரணத்துடன் புரிந்துகொள்ளலாம்.</w:t>
      </w:r>
    </w:p>
    <w:p>
      <w:pPr>
        <w:spacing w:after="0"/>
      </w:pPr>
      <w:r>
        <w:rPr>
          <w:b/>
        </w:rPr>
        <w:t>Student Mode – English</w:t>
      </w:r>
    </w:p>
    <w:p>
      <w:pPr>
        <w:spacing w:after="40"/>
      </w:pPr>
      <w:r>
        <w:t>Student view: Define commissioning,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commissioning-ன்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commissioning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commissioning-ஐ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commissioning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commissioning-ஐ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Q1232. Why is commissioning important?</w:t>
      </w:r>
    </w:p>
    <w:p>
      <w:r>
        <w:rPr>
          <w:b/>
        </w:rPr>
        <w:t>தமிழ் கேள்வி: commissioning ஏன் முக்கியம்?</w:t>
      </w:r>
    </w:p>
    <w:p>
      <w:pPr>
        <w:spacing w:after="0"/>
      </w:pPr>
      <w:r>
        <w:rPr>
          <w:b/>
        </w:rPr>
        <w:t>Citizen Mode – English</w:t>
      </w:r>
    </w:p>
    <w:p>
      <w:pPr>
        <w:spacing w:after="40"/>
      </w:pPr>
      <w:r>
        <w:t>commissioning important is an important concept in india solar schemes | இந்திய சோலார் திட்டங்கள்.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commissioning important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commissioning ஏன் முக்கியம்? என்ற கேள்வியை நடைமுறை உதாரணத்துடன் புரிந்துகொள்ளலாம்.</w:t>
      </w:r>
    </w:p>
    <w:p>
      <w:pPr>
        <w:spacing w:after="0"/>
      </w:pPr>
      <w:r>
        <w:rPr>
          <w:b/>
        </w:rPr>
        <w:t>Student Mode – English</w:t>
      </w:r>
    </w:p>
    <w:p>
      <w:pPr>
        <w:spacing w:after="40"/>
      </w:pPr>
      <w:r>
        <w:t>Student view: Define commissioning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commissioning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commissioning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commissioning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commissioning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commissioning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Q1233. How does commissioning work?</w:t>
      </w:r>
    </w:p>
    <w:p>
      <w:r>
        <w:rPr>
          <w:b/>
        </w:rPr>
        <w:t>தமிழ் கேள்வி: commissioning எப்படி வேலை செய்கிறது?</w:t>
      </w:r>
    </w:p>
    <w:p>
      <w:pPr>
        <w:spacing w:after="0"/>
      </w:pPr>
      <w:r>
        <w:rPr>
          <w:b/>
        </w:rPr>
        <w:t>Citizen Mode – English</w:t>
      </w:r>
    </w:p>
    <w:p>
      <w:pPr>
        <w:spacing w:after="40"/>
      </w:pPr>
      <w:r>
        <w:t>commissioning work is an important concept in india solar schemes | இந்திய சோலார் திட்டங்கள்.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commissioning work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commissioning எப்படி வேலை செய்கிறது? என்ற கேள்வியை நடைமுறை உதாரணத்துடன் புரிந்துகொள்ளலாம்.</w:t>
      </w:r>
    </w:p>
    <w:p>
      <w:pPr>
        <w:spacing w:after="0"/>
      </w:pPr>
      <w:r>
        <w:rPr>
          <w:b/>
        </w:rPr>
        <w:t>Student Mode – English</w:t>
      </w:r>
    </w:p>
    <w:p>
      <w:pPr>
        <w:spacing w:after="40"/>
      </w:pPr>
      <w:r>
        <w:t>Student view: Define commissioning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commissioning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commissioning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commissioning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commissioning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commissioning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Q1234. Where is commissioning used?</w:t>
      </w:r>
    </w:p>
    <w:p>
      <w:r>
        <w:rPr>
          <w:b/>
        </w:rPr>
        <w:t>தமிழ் கேள்வி: commissioning எங்கு பயன்படுத்தப்படுகிறது?</w:t>
      </w:r>
    </w:p>
    <w:p>
      <w:pPr>
        <w:spacing w:after="0"/>
      </w:pPr>
      <w:r>
        <w:rPr>
          <w:b/>
        </w:rPr>
        <w:t>Citizen Mode – English</w:t>
      </w:r>
    </w:p>
    <w:p>
      <w:pPr>
        <w:spacing w:after="40"/>
      </w:pPr>
      <w:r>
        <w:t>commissioning used is an important concept in india solar schemes | இந்திய சோலார் திட்டங்கள்.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commissioning used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commissioning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commissioning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commissioning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commissioning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commissioning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commissioning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commissioning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Q1235. How do I understand commissioning as a beginner?</w:t>
      </w:r>
    </w:p>
    <w:p>
      <w:r>
        <w:rPr>
          <w:b/>
        </w:rPr>
        <w:t>தமிழ் கேள்வி: தொடக்கநிலையிலுள்ளவர் commissioning-ஐ எப்படி புரிந்துகொள்வது?</w:t>
      </w:r>
    </w:p>
    <w:p>
      <w:pPr>
        <w:spacing w:after="0"/>
      </w:pPr>
      <w:r>
        <w:rPr>
          <w:b/>
        </w:rPr>
        <w:t>Citizen Mode – English</w:t>
      </w:r>
    </w:p>
    <w:p>
      <w:pPr>
        <w:spacing w:after="40"/>
      </w:pPr>
      <w:r>
        <w:t>commissioning as a beginner is an important concept in india solar schemes | இந்திய சோலார் திட்டங்கள்.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commissioning as a beginner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தொடக்கநிலையிலுள்ளவர் commissioning-ஐ எப்படி புரிந்துகொள்வது? என்ற கேள்வியை நடைமுறை உதாரணத்துடன் புரிந்துகொள்ளலாம்.</w:t>
      </w:r>
    </w:p>
    <w:p>
      <w:pPr>
        <w:spacing w:after="0"/>
      </w:pPr>
      <w:r>
        <w:rPr>
          <w:b/>
        </w:rPr>
        <w:t>Student Mode – English</w:t>
      </w:r>
    </w:p>
    <w:p>
      <w:pPr>
        <w:spacing w:after="40"/>
      </w:pPr>
      <w:r>
        <w:t>Student view: Define commissioning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commissioning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commissioning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commissioning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commissioning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commissioning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Q1236. What is CFA?</w:t>
      </w:r>
    </w:p>
    <w:p>
      <w:r>
        <w:rPr>
          <w:b/>
        </w:rPr>
        <w:t>தமிழ் கேள்வி: CFA என்றால் என்ன?</w:t>
      </w:r>
    </w:p>
    <w:p>
      <w:pPr>
        <w:spacing w:after="0"/>
      </w:pPr>
      <w:r>
        <w:rPr>
          <w:b/>
        </w:rPr>
        <w:t>Citizen Mode – English</w:t>
      </w:r>
    </w:p>
    <w:p>
      <w:pPr>
        <w:spacing w:after="40"/>
      </w:pPr>
      <w:r>
        <w:t>CFA is an important concept in india solar schemes | இந்திய சோலார் திட்டங்கள்.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CFA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CFA என்றால் என்ன? என்ற கேள்வியை நடைமுறை உதாரணத்துடன் புரிந்துகொள்ளலாம்.</w:t>
      </w:r>
    </w:p>
    <w:p>
      <w:pPr>
        <w:spacing w:after="0"/>
      </w:pPr>
      <w:r>
        <w:rPr>
          <w:b/>
        </w:rPr>
        <w:t>Student Mode – English</w:t>
      </w:r>
    </w:p>
    <w:p>
      <w:pPr>
        <w:spacing w:after="40"/>
      </w:pPr>
      <w:r>
        <w:t>Student view: Define CFA,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CFA-ன்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CFA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CFA-ஐ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CFA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CFA-ஐ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Q1237. Why is CFA important?</w:t>
      </w:r>
    </w:p>
    <w:p>
      <w:r>
        <w:rPr>
          <w:b/>
        </w:rPr>
        <w:t>தமிழ் கேள்வி: CFA ஏன் முக்கியம்?</w:t>
      </w:r>
    </w:p>
    <w:p>
      <w:pPr>
        <w:spacing w:after="0"/>
      </w:pPr>
      <w:r>
        <w:rPr>
          <w:b/>
        </w:rPr>
        <w:t>Citizen Mode – English</w:t>
      </w:r>
    </w:p>
    <w:p>
      <w:pPr>
        <w:spacing w:after="40"/>
      </w:pPr>
      <w:r>
        <w:t>CFA important is an important concept in india solar schemes | இந்திய சோலார் திட்டங்கள்.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CFA important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CFA ஏன் முக்கியம்? என்ற கேள்வியை நடைமுறை உதாரணத்துடன் புரிந்துகொள்ளலாம்.</w:t>
      </w:r>
    </w:p>
    <w:p>
      <w:pPr>
        <w:spacing w:after="0"/>
      </w:pPr>
      <w:r>
        <w:rPr>
          <w:b/>
        </w:rPr>
        <w:t>Student Mode – English</w:t>
      </w:r>
    </w:p>
    <w:p>
      <w:pPr>
        <w:spacing w:after="40"/>
      </w:pPr>
      <w:r>
        <w:t>Student view: Define CFA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CFA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CFA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CFA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CFA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CFA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Q1238. How does CFA work?</w:t>
      </w:r>
    </w:p>
    <w:p>
      <w:r>
        <w:rPr>
          <w:b/>
        </w:rPr>
        <w:t>தமிழ் கேள்வி: CFA எப்படி வேலை செய்கிறது?</w:t>
      </w:r>
    </w:p>
    <w:p>
      <w:pPr>
        <w:spacing w:after="0"/>
      </w:pPr>
      <w:r>
        <w:rPr>
          <w:b/>
        </w:rPr>
        <w:t>Citizen Mode – English</w:t>
      </w:r>
    </w:p>
    <w:p>
      <w:pPr>
        <w:spacing w:after="40"/>
      </w:pPr>
      <w:r>
        <w:t>CFA work is an important concept in india solar schemes | இந்திய சோலார் திட்டங்கள்.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CFA work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CFA எப்படி வேலை செய்கிறது? என்ற கேள்வியை நடைமுறை உதாரணத்துடன் புரிந்துகொள்ளலாம்.</w:t>
      </w:r>
    </w:p>
    <w:p>
      <w:pPr>
        <w:spacing w:after="0"/>
      </w:pPr>
      <w:r>
        <w:rPr>
          <w:b/>
        </w:rPr>
        <w:t>Student Mode – English</w:t>
      </w:r>
    </w:p>
    <w:p>
      <w:pPr>
        <w:spacing w:after="40"/>
      </w:pPr>
      <w:r>
        <w:t>Student view: Define CFA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CFA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CFA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CFA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CFA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CFA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Q1239. Where is CFA used?</w:t>
      </w:r>
    </w:p>
    <w:p>
      <w:r>
        <w:rPr>
          <w:b/>
        </w:rPr>
        <w:t>தமிழ் கேள்வி: CFA எங்கு பயன்படுத்தப்படுகிறது?</w:t>
      </w:r>
    </w:p>
    <w:p>
      <w:pPr>
        <w:spacing w:after="0"/>
      </w:pPr>
      <w:r>
        <w:rPr>
          <w:b/>
        </w:rPr>
        <w:t>Citizen Mode – English</w:t>
      </w:r>
    </w:p>
    <w:p>
      <w:pPr>
        <w:spacing w:after="40"/>
      </w:pPr>
      <w:r>
        <w:t>CFA used is an important concept in india solar schemes | இந்திய சோலார் திட்டங்கள்.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CFA used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CFA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CFA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CFA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CFA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CFA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CFA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CFA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Q1240. How do I understand CFA as a beginner?</w:t>
      </w:r>
    </w:p>
    <w:p>
      <w:r>
        <w:rPr>
          <w:b/>
        </w:rPr>
        <w:t>தமிழ் கேள்வி: தொடக்கநிலையிலுள்ளவர் CFA-ஐ எப்படி புரிந்துகொள்வது?</w:t>
      </w:r>
    </w:p>
    <w:p>
      <w:pPr>
        <w:spacing w:after="0"/>
      </w:pPr>
      <w:r>
        <w:rPr>
          <w:b/>
        </w:rPr>
        <w:t>Citizen Mode – English</w:t>
      </w:r>
    </w:p>
    <w:p>
      <w:pPr>
        <w:spacing w:after="40"/>
      </w:pPr>
      <w:r>
        <w:t>CFA as a beginner is an important concept in india solar schemes | இந்திய சோலார் திட்டங்கள்.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CFA as a beginner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தொடக்கநிலையிலுள்ளவர் CFA-ஐ எப்படி புரிந்துகொள்வது? என்ற கேள்வியை நடைமுறை உதாரணத்துடன் புரிந்துகொள்ளலாம்.</w:t>
      </w:r>
    </w:p>
    <w:p>
      <w:pPr>
        <w:spacing w:after="0"/>
      </w:pPr>
      <w:r>
        <w:rPr>
          <w:b/>
        </w:rPr>
        <w:t>Student Mode – English</w:t>
      </w:r>
    </w:p>
    <w:p>
      <w:pPr>
        <w:spacing w:after="40"/>
      </w:pPr>
      <w:r>
        <w:t>Student view: Define CFA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CFA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CFA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CFA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CFA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CFA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Q1241. What is PM-KUSUM?</w:t>
      </w:r>
    </w:p>
    <w:p>
      <w:r>
        <w:rPr>
          <w:b/>
        </w:rPr>
        <w:t>தமிழ் கேள்வி: PM-KUSUM என்றால் என்ன?</w:t>
      </w:r>
    </w:p>
    <w:p>
      <w:pPr>
        <w:spacing w:after="0"/>
      </w:pPr>
      <w:r>
        <w:rPr>
          <w:b/>
        </w:rPr>
        <w:t>Citizen Mode – English</w:t>
      </w:r>
    </w:p>
    <w:p>
      <w:pPr>
        <w:spacing w:after="40"/>
      </w:pPr>
      <w:r>
        <w:t>PM-KUSUM is an important concept in india solar schemes | இந்திய சோலார் திட்டங்கள்.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PM-KUSUM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PM-KUSUM என்றால் என்ன? என்ற கேள்வியை நடைமுறை உதாரணத்துடன் புரிந்துகொள்ளலாம்.</w:t>
      </w:r>
    </w:p>
    <w:p>
      <w:pPr>
        <w:spacing w:after="0"/>
      </w:pPr>
      <w:r>
        <w:rPr>
          <w:b/>
        </w:rPr>
        <w:t>Student Mode – English</w:t>
      </w:r>
    </w:p>
    <w:p>
      <w:pPr>
        <w:spacing w:after="40"/>
      </w:pPr>
      <w:r>
        <w:t>Student view: Define PM-KUSUM,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PM-KUSUM-ன்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PM-KUSUM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PM-KUSUM-ஐ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PM-KUSUM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PM-KUSUM-ஐ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Q1242. Why is PM-KUSUM important?</w:t>
      </w:r>
    </w:p>
    <w:p>
      <w:r>
        <w:rPr>
          <w:b/>
        </w:rPr>
        <w:t>தமிழ் கேள்வி: PM-KUSUM ஏன் முக்கியம்?</w:t>
      </w:r>
    </w:p>
    <w:p>
      <w:pPr>
        <w:spacing w:after="0"/>
      </w:pPr>
      <w:r>
        <w:rPr>
          <w:b/>
        </w:rPr>
        <w:t>Citizen Mode – English</w:t>
      </w:r>
    </w:p>
    <w:p>
      <w:pPr>
        <w:spacing w:after="40"/>
      </w:pPr>
      <w:r>
        <w:t>PM-KUSUM important is an important concept in india solar schemes | இந்திய சோலார் திட்டங்கள்.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PM-KUSUM important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PM-KUSUM ஏன் முக்கியம்? என்ற கேள்வியை நடைமுறை உதாரணத்துடன் புரிந்துகொள்ளலாம்.</w:t>
      </w:r>
    </w:p>
    <w:p>
      <w:pPr>
        <w:spacing w:after="0"/>
      </w:pPr>
      <w:r>
        <w:rPr>
          <w:b/>
        </w:rPr>
        <w:t>Student Mode – English</w:t>
      </w:r>
    </w:p>
    <w:p>
      <w:pPr>
        <w:spacing w:after="40"/>
      </w:pPr>
      <w:r>
        <w:t>Student view: Define PM-KUSUM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PM-KUSUM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PM-KUSUM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PM-KUSUM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PM-KUSUM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PM-KUSUM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Q1243. How does PM-KUSUM work?</w:t>
      </w:r>
    </w:p>
    <w:p>
      <w:r>
        <w:rPr>
          <w:b/>
        </w:rPr>
        <w:t>தமிழ் கேள்வி: PM-KUSUM எப்படி வேலை செய்கிறது?</w:t>
      </w:r>
    </w:p>
    <w:p>
      <w:pPr>
        <w:spacing w:after="0"/>
      </w:pPr>
      <w:r>
        <w:rPr>
          <w:b/>
        </w:rPr>
        <w:t>Citizen Mode – English</w:t>
      </w:r>
    </w:p>
    <w:p>
      <w:pPr>
        <w:spacing w:after="40"/>
      </w:pPr>
      <w:r>
        <w:t>PM-KUSUM work is an important concept in india solar schemes | இந்திய சோலார் திட்டங்கள்.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PM-KUSUM work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PM-KUSUM எப்படி வேலை செய்கிறது? என்ற கேள்வியை நடைமுறை உதாரணத்துடன் புரிந்துகொள்ளலாம்.</w:t>
      </w:r>
    </w:p>
    <w:p>
      <w:pPr>
        <w:spacing w:after="0"/>
      </w:pPr>
      <w:r>
        <w:rPr>
          <w:b/>
        </w:rPr>
        <w:t>Student Mode – English</w:t>
      </w:r>
    </w:p>
    <w:p>
      <w:pPr>
        <w:spacing w:after="40"/>
      </w:pPr>
      <w:r>
        <w:t>Student view: Define PM-KUSUM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PM-KUSUM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PM-KUSUM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PM-KUSUM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PM-KUSUM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PM-KUSUM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Q1244. Where is PM-KUSUM used?</w:t>
      </w:r>
    </w:p>
    <w:p>
      <w:r>
        <w:rPr>
          <w:b/>
        </w:rPr>
        <w:t>தமிழ் கேள்வி: PM-KUSUM எங்கு பயன்படுத்தப்படுகிறது?</w:t>
      </w:r>
    </w:p>
    <w:p>
      <w:pPr>
        <w:spacing w:after="0"/>
      </w:pPr>
      <w:r>
        <w:rPr>
          <w:b/>
        </w:rPr>
        <w:t>Citizen Mode – English</w:t>
      </w:r>
    </w:p>
    <w:p>
      <w:pPr>
        <w:spacing w:after="40"/>
      </w:pPr>
      <w:r>
        <w:t>PM-KUSUM used is an important concept in india solar schemes | இந்திய சோலார் திட்டங்கள்.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PM-KUSUM used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PM-KUSUM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PM-KUSUM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PM-KUSUM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PM-KUSUM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PM-KUSUM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PM-KUSUM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PM-KUSUM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Q1245. How do I understand PM-KUSUM as a beginner?</w:t>
      </w:r>
    </w:p>
    <w:p>
      <w:r>
        <w:rPr>
          <w:b/>
        </w:rPr>
        <w:t>தமிழ் கேள்வி: தொடக்கநிலையிலுள்ளவர் PM-KUSUM-ஐ எப்படி புரிந்துகொள்வது?</w:t>
      </w:r>
    </w:p>
    <w:p>
      <w:pPr>
        <w:spacing w:after="0"/>
      </w:pPr>
      <w:r>
        <w:rPr>
          <w:b/>
        </w:rPr>
        <w:t>Citizen Mode – English</w:t>
      </w:r>
    </w:p>
    <w:p>
      <w:pPr>
        <w:spacing w:after="40"/>
      </w:pPr>
      <w:r>
        <w:t>PM-KUSUM as a beginner is an important concept in india solar schemes | இந்திய சோலார் திட்டங்கள்.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PM-KUSUM as a beginner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தொடக்கநிலையிலுள்ளவர் PM-KUSUM-ஐ எப்படி புரிந்துகொள்வது? என்ற கேள்வியை நடைமுறை உதாரணத்துடன் புரிந்துகொள்ளலாம்.</w:t>
      </w:r>
    </w:p>
    <w:p>
      <w:pPr>
        <w:spacing w:after="0"/>
      </w:pPr>
      <w:r>
        <w:rPr>
          <w:b/>
        </w:rPr>
        <w:t>Student Mode – English</w:t>
      </w:r>
    </w:p>
    <w:p>
      <w:pPr>
        <w:spacing w:after="40"/>
      </w:pPr>
      <w:r>
        <w:t>Student view: Define PM-KUSUM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PM-KUSUM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PM-KUSUM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PM-KUSUM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PM-KUSUM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PM-KUSUM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Q1246. What is solarization?</w:t>
      </w:r>
    </w:p>
    <w:p>
      <w:r>
        <w:rPr>
          <w:b/>
        </w:rPr>
        <w:t>தமிழ் கேள்வி: solarization என்றால் என்ன?</w:t>
      </w:r>
    </w:p>
    <w:p>
      <w:pPr>
        <w:spacing w:after="0"/>
      </w:pPr>
      <w:r>
        <w:rPr>
          <w:b/>
        </w:rPr>
        <w:t>Citizen Mode – English</w:t>
      </w:r>
    </w:p>
    <w:p>
      <w:pPr>
        <w:spacing w:after="40"/>
      </w:pPr>
      <w:r>
        <w:t>solarization is an important concept in india solar schemes | இந்திய சோலார் திட்டங்கள்.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solarization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solarization என்றால் என்ன? என்ற கேள்வியை நடைமுறை உதாரணத்துடன் புரிந்துகொள்ளலாம்.</w:t>
      </w:r>
    </w:p>
    <w:p>
      <w:pPr>
        <w:spacing w:after="0"/>
      </w:pPr>
      <w:r>
        <w:rPr>
          <w:b/>
        </w:rPr>
        <w:t>Student Mode – English</w:t>
      </w:r>
    </w:p>
    <w:p>
      <w:pPr>
        <w:spacing w:after="40"/>
      </w:pPr>
      <w:r>
        <w:t>Student view: Define solarization,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solarization-ன்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solarization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solarization-ஐ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solarization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solarization-ஐ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Q1247. Why is solarization important?</w:t>
      </w:r>
    </w:p>
    <w:p>
      <w:r>
        <w:rPr>
          <w:b/>
        </w:rPr>
        <w:t>தமிழ் கேள்வி: solarization ஏன் முக்கியம்?</w:t>
      </w:r>
    </w:p>
    <w:p>
      <w:pPr>
        <w:spacing w:after="0"/>
      </w:pPr>
      <w:r>
        <w:rPr>
          <w:b/>
        </w:rPr>
        <w:t>Citizen Mode – English</w:t>
      </w:r>
    </w:p>
    <w:p>
      <w:pPr>
        <w:spacing w:after="40"/>
      </w:pPr>
      <w:r>
        <w:t>solarization important is an important concept in india solar schemes | இந்திய சோலார் திட்டங்கள்.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solarization important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solarization ஏன் முக்கியம்? என்ற கேள்வியை நடைமுறை உதாரணத்துடன் புரிந்துகொள்ளலாம்.</w:t>
      </w:r>
    </w:p>
    <w:p>
      <w:pPr>
        <w:spacing w:after="0"/>
      </w:pPr>
      <w:r>
        <w:rPr>
          <w:b/>
        </w:rPr>
        <w:t>Student Mode – English</w:t>
      </w:r>
    </w:p>
    <w:p>
      <w:pPr>
        <w:spacing w:after="40"/>
      </w:pPr>
      <w:r>
        <w:t>Student view: Define solarization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solarization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solarization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solarization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solarization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solarization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Q1248. How does solarization work?</w:t>
      </w:r>
    </w:p>
    <w:p>
      <w:r>
        <w:rPr>
          <w:b/>
        </w:rPr>
        <w:t>தமிழ் கேள்வி: solarization எப்படி வேலை செய்கிறது?</w:t>
      </w:r>
    </w:p>
    <w:p>
      <w:pPr>
        <w:spacing w:after="0"/>
      </w:pPr>
      <w:r>
        <w:rPr>
          <w:b/>
        </w:rPr>
        <w:t>Citizen Mode – English</w:t>
      </w:r>
    </w:p>
    <w:p>
      <w:pPr>
        <w:spacing w:after="40"/>
      </w:pPr>
      <w:r>
        <w:t>solarization work is an important concept in india solar schemes | இந்திய சோலார் திட்டங்கள்.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solarization work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solarization எப்படி வேலை செய்கிறது? என்ற கேள்வியை நடைமுறை உதாரணத்துடன் புரிந்துகொள்ளலாம்.</w:t>
      </w:r>
    </w:p>
    <w:p>
      <w:pPr>
        <w:spacing w:after="0"/>
      </w:pPr>
      <w:r>
        <w:rPr>
          <w:b/>
        </w:rPr>
        <w:t>Student Mode – English</w:t>
      </w:r>
    </w:p>
    <w:p>
      <w:pPr>
        <w:spacing w:after="40"/>
      </w:pPr>
      <w:r>
        <w:t>Student view: Define solarization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solarization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solarization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solarization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solarization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solarization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Q1249. Where is solarization used?</w:t>
      </w:r>
    </w:p>
    <w:p>
      <w:r>
        <w:rPr>
          <w:b/>
        </w:rPr>
        <w:t>தமிழ் கேள்வி: solarization எங்கு பயன்படுத்தப்படுகிறது?</w:t>
      </w:r>
    </w:p>
    <w:p>
      <w:pPr>
        <w:spacing w:after="0"/>
      </w:pPr>
      <w:r>
        <w:rPr>
          <w:b/>
        </w:rPr>
        <w:t>Citizen Mode – English</w:t>
      </w:r>
    </w:p>
    <w:p>
      <w:pPr>
        <w:spacing w:after="40"/>
      </w:pPr>
      <w:r>
        <w:t>solarization used is an important concept in india solar schemes | இந்திய சோலார் திட்டங்கள்.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solarization used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solarization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solarization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solarization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solarization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solarization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solarization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solarization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Q1250. How do I understand solarization as a beginner?</w:t>
      </w:r>
    </w:p>
    <w:p>
      <w:r>
        <w:rPr>
          <w:b/>
        </w:rPr>
        <w:t>தமிழ் கேள்வி: தொடக்கநிலையிலுள்ளவர் solarization-ஐ எப்படி புரிந்துகொள்வது?</w:t>
      </w:r>
    </w:p>
    <w:p>
      <w:pPr>
        <w:spacing w:after="0"/>
      </w:pPr>
      <w:r>
        <w:rPr>
          <w:b/>
        </w:rPr>
        <w:t>Citizen Mode – English</w:t>
      </w:r>
    </w:p>
    <w:p>
      <w:pPr>
        <w:spacing w:after="40"/>
      </w:pPr>
      <w:r>
        <w:t>solarization as a beginner is an important concept in india solar schemes | இந்திய சோலார் திட்டங்கள்.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solarization as a beginner என்பது India Solar Schemes | இந்திய சோலார் திட்டங்கள் பகுதியில் முக்கியமான கருத்தாகும். எளிமையாகச் சொன்னால், இது என்ன, என்ன செய்கிறது, ஏன் முக்கியம் என்பதைப் புரிந்துகொள்ள வேண்டும். தொடக்கநிலையிலுள்ளவர் solarization-ஐ எப்படி புரிந்துகொள்வது? என்ற கேள்வியை நடைமுறை உதாரணத்துடன் புரிந்துகொள்ளலாம்.</w:t>
      </w:r>
    </w:p>
    <w:p>
      <w:pPr>
        <w:spacing w:after="0"/>
      </w:pPr>
      <w:r>
        <w:rPr>
          <w:b/>
        </w:rPr>
        <w:t>Student Mode – English</w:t>
      </w:r>
    </w:p>
    <w:p>
      <w:pPr>
        <w:spacing w:after="40"/>
      </w:pPr>
      <w:r>
        <w:t>Student view: Define solarization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solarization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solarization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solarization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solarization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solarization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Tamil Nadu EV Ecosystem | தமிழ்நாடு EV சூழல்</w:t>
      </w:r>
    </w:p>
    <w:p>
      <w:r>
        <w:rPr>
          <w:b/>
        </w:rPr>
        <w:t>Q1251. What is EV policy?</w:t>
      </w:r>
    </w:p>
    <w:p>
      <w:r>
        <w:rPr>
          <w:b/>
        </w:rPr>
        <w:t>தமிழ் கேள்வி: EV policy என்றால் என்ன?</w:t>
      </w:r>
    </w:p>
    <w:p>
      <w:pPr>
        <w:spacing w:after="0"/>
      </w:pPr>
      <w:r>
        <w:rPr>
          <w:b/>
        </w:rPr>
        <w:t>Citizen Mode – English</w:t>
      </w:r>
    </w:p>
    <w:p>
      <w:pPr>
        <w:spacing w:after="40"/>
      </w:pPr>
      <w:r>
        <w:t>EV policy is an important concept in tamil nadu ev ecosystem | தமிழ்நாடு ev சூழல்.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EV policy என்பது Tamil Nadu EV Ecosystem | தமிழ்நாடு EV சூழல் பகுதியில் முக்கியமான கருத்தாகும். எளிமையாகச் சொன்னால், இது என்ன, என்ன செய்கிறது, ஏன் முக்கியம் என்பதைப் புரிந்துகொள்ள வேண்டும். EV policy என்றால் என்ன? என்ற கேள்வியை நடைமுறை உதாரணத்துடன் புரிந்துகொள்ளலாம்.</w:t>
      </w:r>
    </w:p>
    <w:p>
      <w:pPr>
        <w:spacing w:after="0"/>
      </w:pPr>
      <w:r>
        <w:rPr>
          <w:b/>
        </w:rPr>
        <w:t>Student Mode – English</w:t>
      </w:r>
    </w:p>
    <w:p>
      <w:pPr>
        <w:spacing w:after="40"/>
      </w:pPr>
      <w:r>
        <w:t>Student view: Define EV policy,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EV policy-ன்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EV policy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EV policy-ஐ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EV policy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EV policy-ஐ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Q1252. Why is EV policy important?</w:t>
      </w:r>
    </w:p>
    <w:p>
      <w:r>
        <w:rPr>
          <w:b/>
        </w:rPr>
        <w:t>தமிழ் கேள்வி: EV policy ஏன் முக்கியம்?</w:t>
      </w:r>
    </w:p>
    <w:p>
      <w:pPr>
        <w:spacing w:after="0"/>
      </w:pPr>
      <w:r>
        <w:rPr>
          <w:b/>
        </w:rPr>
        <w:t>Citizen Mode – English</w:t>
      </w:r>
    </w:p>
    <w:p>
      <w:pPr>
        <w:spacing w:after="40"/>
      </w:pPr>
      <w:r>
        <w:t>EV policy important is an important concept in tamil nadu ev ecosystem | தமிழ்நாடு ev சூழல்.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EV policy important என்பது Tamil Nadu EV Ecosystem | தமிழ்நாடு EV சூழல் பகுதியில் முக்கியமான கருத்தாகும். எளிமையாகச் சொன்னால், இது என்ன, என்ன செய்கிறது, ஏன் முக்கியம் என்பதைப் புரிந்துகொள்ள வேண்டும். EV policy ஏன் முக்கியம்? என்ற கேள்வியை நடைமுறை உதாரணத்துடன் புரிந்துகொள்ளலாம்.</w:t>
      </w:r>
    </w:p>
    <w:p>
      <w:pPr>
        <w:spacing w:after="0"/>
      </w:pPr>
      <w:r>
        <w:rPr>
          <w:b/>
        </w:rPr>
        <w:t>Student Mode – English</w:t>
      </w:r>
    </w:p>
    <w:p>
      <w:pPr>
        <w:spacing w:after="40"/>
      </w:pPr>
      <w:r>
        <w:t>Student view: Define EV policy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EV policy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EV policy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EV policy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EV policy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EV policy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Q1253. How does EV policy work?</w:t>
      </w:r>
    </w:p>
    <w:p>
      <w:r>
        <w:rPr>
          <w:b/>
        </w:rPr>
        <w:t>தமிழ் கேள்வி: EV policy எப்படி வேலை செய்கிறது?</w:t>
      </w:r>
    </w:p>
    <w:p>
      <w:pPr>
        <w:spacing w:after="0"/>
      </w:pPr>
      <w:r>
        <w:rPr>
          <w:b/>
        </w:rPr>
        <w:t>Citizen Mode – English</w:t>
      </w:r>
    </w:p>
    <w:p>
      <w:pPr>
        <w:spacing w:after="40"/>
      </w:pPr>
      <w:r>
        <w:t>EV policy work is an important concept in tamil nadu ev ecosystem | தமிழ்நாடு ev சூழல்.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EV policy work என்பது Tamil Nadu EV Ecosystem | தமிழ்நாடு EV சூழல் பகுதியில் முக்கியமான கருத்தாகும். எளிமையாகச் சொன்னால், இது என்ன, என்ன செய்கிறது, ஏன் முக்கியம் என்பதைப் புரிந்துகொள்ள வேண்டும். EV policy எப்படி வேலை செய்கிறது? என்ற கேள்வியை நடைமுறை உதாரணத்துடன் புரிந்துகொள்ளலாம்.</w:t>
      </w:r>
    </w:p>
    <w:p>
      <w:pPr>
        <w:spacing w:after="0"/>
      </w:pPr>
      <w:r>
        <w:rPr>
          <w:b/>
        </w:rPr>
        <w:t>Student Mode – English</w:t>
      </w:r>
    </w:p>
    <w:p>
      <w:pPr>
        <w:spacing w:after="40"/>
      </w:pPr>
      <w:r>
        <w:t>Student view: Define EV policy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EV policy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EV policy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EV policy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EV policy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EV policy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Q1254. Where is EV policy used?</w:t>
      </w:r>
    </w:p>
    <w:p>
      <w:r>
        <w:rPr>
          <w:b/>
        </w:rPr>
        <w:t>தமிழ் கேள்வி: EV policy எங்கு பயன்படுத்தப்படுகிறது?</w:t>
      </w:r>
    </w:p>
    <w:p>
      <w:pPr>
        <w:spacing w:after="0"/>
      </w:pPr>
      <w:r>
        <w:rPr>
          <w:b/>
        </w:rPr>
        <w:t>Citizen Mode – English</w:t>
      </w:r>
    </w:p>
    <w:p>
      <w:pPr>
        <w:spacing w:after="40"/>
      </w:pPr>
      <w:r>
        <w:t>EV policy used is an important concept in tamil nadu ev ecosystem | தமிழ்நாடு ev சூழல்.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EV policy used என்பது Tamil Nadu EV Ecosystem | தமிழ்நாடு EV சூழல் பகுதியில் முக்கியமான கருத்தாகும். எளிமையாகச் சொன்னால், இது என்ன, என்ன செய்கிறது, ஏன் முக்கியம் என்பதைப் புரிந்துகொள்ள வேண்டும். EV policy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EV policy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EV policy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EV policy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EV policy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EV policy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EV policy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Q1255. How do I understand EV policy as a beginner?</w:t>
      </w:r>
    </w:p>
    <w:p>
      <w:r>
        <w:rPr>
          <w:b/>
        </w:rPr>
        <w:t>தமிழ் கேள்வி: தொடக்கநிலையிலுள்ளவர் EV policy-ஐ எப்படி புரிந்துகொள்வது?</w:t>
      </w:r>
    </w:p>
    <w:p>
      <w:pPr>
        <w:spacing w:after="0"/>
      </w:pPr>
      <w:r>
        <w:rPr>
          <w:b/>
        </w:rPr>
        <w:t>Citizen Mode – English</w:t>
      </w:r>
    </w:p>
    <w:p>
      <w:pPr>
        <w:spacing w:after="40"/>
      </w:pPr>
      <w:r>
        <w:t>EV policy as a beginner is an important concept in tamil nadu ev ecosystem | தமிழ்நாடு ev சூழல்.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EV policy as a beginner என்பது Tamil Nadu EV Ecosystem | தமிழ்நாடு EV சூழல் பகுதியில் முக்கியமான கருத்தாகும். எளிமையாகச் சொன்னால், இது என்ன, என்ன செய்கிறது, ஏன் முக்கியம் என்பதைப் புரிந்துகொள்ள வேண்டும். தொடக்கநிலையிலுள்ளவர் EV policy-ஐ எப்படி புரிந்துகொள்வது? என்ற கேள்வியை நடைமுறை உதாரணத்துடன் புரிந்துகொள்ளலாம்.</w:t>
      </w:r>
    </w:p>
    <w:p>
      <w:pPr>
        <w:spacing w:after="0"/>
      </w:pPr>
      <w:r>
        <w:rPr>
          <w:b/>
        </w:rPr>
        <w:t>Student Mode – English</w:t>
      </w:r>
    </w:p>
    <w:p>
      <w:pPr>
        <w:spacing w:after="40"/>
      </w:pPr>
      <w:r>
        <w:t>Student view: Define EV policy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EV policy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EV policy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EV policy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EV policy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EV policy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Q1256. What is charging infrastructure?</w:t>
      </w:r>
    </w:p>
    <w:p>
      <w:r>
        <w:rPr>
          <w:b/>
        </w:rPr>
        <w:t>தமிழ் கேள்வி: charging infrastructure என்றால் என்ன?</w:t>
      </w:r>
    </w:p>
    <w:p>
      <w:pPr>
        <w:spacing w:after="0"/>
      </w:pPr>
      <w:r>
        <w:rPr>
          <w:b/>
        </w:rPr>
        <w:t>Citizen Mode – English</w:t>
      </w:r>
    </w:p>
    <w:p>
      <w:pPr>
        <w:spacing w:after="40"/>
      </w:pPr>
      <w:r>
        <w:t>charging infrastructure is an important concept in tamil nadu ev ecosystem | தமிழ்நாடு ev சூழல்.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charging infrastructure என்பது Tamil Nadu EV Ecosystem | தமிழ்நாடு EV சூழல் பகுதியில் முக்கியமான கருத்தாகும். எளிமையாகச் சொன்னால், இது என்ன, என்ன செய்கிறது, ஏன் முக்கியம் என்பதைப் புரிந்துகொள்ள வேண்டும். charging infrastructure என்றால் என்ன? என்ற கேள்வியை நடைமுறை உதாரணத்துடன் புரிந்துகொள்ளலாம்.</w:t>
      </w:r>
    </w:p>
    <w:p>
      <w:pPr>
        <w:spacing w:after="0"/>
      </w:pPr>
      <w:r>
        <w:rPr>
          <w:b/>
        </w:rPr>
        <w:t>Student Mode – English</w:t>
      </w:r>
    </w:p>
    <w:p>
      <w:pPr>
        <w:spacing w:after="40"/>
      </w:pPr>
      <w:r>
        <w:t>Student view: Define charging infrastructure,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charging infrastructure-ன்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charging infrastructure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charging infrastructure-ஐ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charging infrastructure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charging infrastructure-ஐ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Q1257. Why is charging infrastructure important?</w:t>
      </w:r>
    </w:p>
    <w:p>
      <w:r>
        <w:rPr>
          <w:b/>
        </w:rPr>
        <w:t>தமிழ் கேள்வி: charging infrastructure ஏன் முக்கியம்?</w:t>
      </w:r>
    </w:p>
    <w:p>
      <w:pPr>
        <w:spacing w:after="0"/>
      </w:pPr>
      <w:r>
        <w:rPr>
          <w:b/>
        </w:rPr>
        <w:t>Citizen Mode – English</w:t>
      </w:r>
    </w:p>
    <w:p>
      <w:pPr>
        <w:spacing w:after="40"/>
      </w:pPr>
      <w:r>
        <w:t>charging infrastructure important is an important concept in tamil nadu ev ecosystem | தமிழ்நாடு ev சூழல்.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charging infrastructure important என்பது Tamil Nadu EV Ecosystem | தமிழ்நாடு EV சூழல் பகுதியில் முக்கியமான கருத்தாகும். எளிமையாகச் சொன்னால், இது என்ன, என்ன செய்கிறது, ஏன் முக்கியம் என்பதைப் புரிந்துகொள்ள வேண்டும். charging infrastructure ஏன் முக்கியம்? என்ற கேள்வியை நடைமுறை உதாரணத்துடன் புரிந்துகொள்ளலாம்.</w:t>
      </w:r>
    </w:p>
    <w:p>
      <w:pPr>
        <w:spacing w:after="0"/>
      </w:pPr>
      <w:r>
        <w:rPr>
          <w:b/>
        </w:rPr>
        <w:t>Student Mode – English</w:t>
      </w:r>
    </w:p>
    <w:p>
      <w:pPr>
        <w:spacing w:after="40"/>
      </w:pPr>
      <w:r>
        <w:t>Student view: Define charging infrastructure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charging infrastructure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charging infrastructure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charging infrastructure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charging infrastructure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charging infrastructure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Q1258. How does charging infrastructure work?</w:t>
      </w:r>
    </w:p>
    <w:p>
      <w:r>
        <w:rPr>
          <w:b/>
        </w:rPr>
        <w:t>தமிழ் கேள்வி: charging infrastructure எப்படி வேலை செய்கிறது?</w:t>
      </w:r>
    </w:p>
    <w:p>
      <w:pPr>
        <w:spacing w:after="0"/>
      </w:pPr>
      <w:r>
        <w:rPr>
          <w:b/>
        </w:rPr>
        <w:t>Citizen Mode – English</w:t>
      </w:r>
    </w:p>
    <w:p>
      <w:pPr>
        <w:spacing w:after="40"/>
      </w:pPr>
      <w:r>
        <w:t>charging infrastructure work is an important concept in tamil nadu ev ecosystem | தமிழ்நாடு ev சூழல்.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charging infrastructure work என்பது Tamil Nadu EV Ecosystem | தமிழ்நாடு EV சூழல் பகுதியில் முக்கியமான கருத்தாகும். எளிமையாகச் சொன்னால், இது என்ன, என்ன செய்கிறது, ஏன் முக்கியம் என்பதைப் புரிந்துகொள்ள வேண்டும். charging infrastructure எப்படி வேலை செய்கிறது? என்ற கேள்வியை நடைமுறை உதாரணத்துடன் புரிந்துகொள்ளலாம்.</w:t>
      </w:r>
    </w:p>
    <w:p>
      <w:pPr>
        <w:spacing w:after="0"/>
      </w:pPr>
      <w:r>
        <w:rPr>
          <w:b/>
        </w:rPr>
        <w:t>Student Mode – English</w:t>
      </w:r>
    </w:p>
    <w:p>
      <w:pPr>
        <w:spacing w:after="40"/>
      </w:pPr>
      <w:r>
        <w:t>Student view: Define charging infrastructure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charging infrastructure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charging infrastructure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charging infrastructure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charging infrastructure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charging infrastructure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Q1259. Where is charging infrastructure used?</w:t>
      </w:r>
    </w:p>
    <w:p>
      <w:r>
        <w:rPr>
          <w:b/>
        </w:rPr>
        <w:t>தமிழ் கேள்வி: charging infrastructure எங்கு பயன்படுத்தப்படுகிறது?</w:t>
      </w:r>
    </w:p>
    <w:p>
      <w:pPr>
        <w:spacing w:after="0"/>
      </w:pPr>
      <w:r>
        <w:rPr>
          <w:b/>
        </w:rPr>
        <w:t>Citizen Mode – English</w:t>
      </w:r>
    </w:p>
    <w:p>
      <w:pPr>
        <w:spacing w:after="40"/>
      </w:pPr>
      <w:r>
        <w:t>charging infrastructure used is an important concept in tamil nadu ev ecosystem | தமிழ்நாடு ev சூழல்.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charging infrastructure used என்பது Tamil Nadu EV Ecosystem | தமிழ்நாடு EV சூழல் பகுதியில் முக்கியமான கருத்தாகும். எளிமையாகச் சொன்னால், இது என்ன, என்ன செய்கிறது, ஏன் முக்கியம் என்பதைப் புரிந்துகொள்ள வேண்டும். charging infrastructure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charging infrastructure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charging infrastructure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charging infrastructure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charging infrastructure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charging infrastructure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charging infrastructure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Q1260. How do I understand charging infrastructure as a beginner?</w:t>
      </w:r>
    </w:p>
    <w:p>
      <w:r>
        <w:rPr>
          <w:b/>
        </w:rPr>
        <w:t>தமிழ் கேள்வி: தொடக்கநிலையிலுள்ளவர் charging infrastructure-ஐ எப்படி புரிந்துகொள்வது?</w:t>
      </w:r>
    </w:p>
    <w:p>
      <w:pPr>
        <w:spacing w:after="0"/>
      </w:pPr>
      <w:r>
        <w:rPr>
          <w:b/>
        </w:rPr>
        <w:t>Citizen Mode – English</w:t>
      </w:r>
    </w:p>
    <w:p>
      <w:pPr>
        <w:spacing w:after="40"/>
      </w:pPr>
      <w:r>
        <w:t>charging infrastructure as a beginner is an important concept in tamil nadu ev ecosystem | தமிழ்நாடு ev சூழல்.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charging infrastructure as a beginner என்பது Tamil Nadu EV Ecosystem | தமிழ்நாடு EV சூழல் பகுதியில் முக்கியமான கருத்தாகும். எளிமையாகச் சொன்னால், இது என்ன, என்ன செய்கிறது, ஏன் முக்கியம் என்பதைப் புரிந்துகொள்ள வேண்டும். தொடக்கநிலையிலுள்ளவர் charging infrastructure-ஐ எப்படி புரிந்துகொள்வது? என்ற கேள்வியை நடைமுறை உதாரணத்துடன் புரிந்துகொள்ளலாம்.</w:t>
      </w:r>
    </w:p>
    <w:p>
      <w:pPr>
        <w:spacing w:after="0"/>
      </w:pPr>
      <w:r>
        <w:rPr>
          <w:b/>
        </w:rPr>
        <w:t>Student Mode – English</w:t>
      </w:r>
    </w:p>
    <w:p>
      <w:pPr>
        <w:spacing w:after="40"/>
      </w:pPr>
      <w:r>
        <w:t>Student view: Define charging infrastructure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charging infrastructure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charging infrastructure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charging infrastructure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charging infrastructure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charging infrastructure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Q1261. What is public charger?</w:t>
      </w:r>
    </w:p>
    <w:p>
      <w:r>
        <w:rPr>
          <w:b/>
        </w:rPr>
        <w:t>தமிழ் கேள்வி: public charger என்றால் என்ன?</w:t>
      </w:r>
    </w:p>
    <w:p>
      <w:pPr>
        <w:spacing w:after="0"/>
      </w:pPr>
      <w:r>
        <w:rPr>
          <w:b/>
        </w:rPr>
        <w:t>Citizen Mode – English</w:t>
      </w:r>
    </w:p>
    <w:p>
      <w:pPr>
        <w:spacing w:after="40"/>
      </w:pPr>
      <w:r>
        <w:t>public charger is an important concept in tamil nadu ev ecosystem | தமிழ்நாடு ev சூழல்.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public charger என்பது Tamil Nadu EV Ecosystem | தமிழ்நாடு EV சூழல் பகுதியில் முக்கியமான கருத்தாகும். எளிமையாகச் சொன்னால், இது என்ன, என்ன செய்கிறது, ஏன் முக்கியம் என்பதைப் புரிந்துகொள்ள வேண்டும். public charger என்றால் என்ன? என்ற கேள்வியை நடைமுறை உதாரணத்துடன் புரிந்துகொள்ளலாம்.</w:t>
      </w:r>
    </w:p>
    <w:p>
      <w:pPr>
        <w:spacing w:after="0"/>
      </w:pPr>
      <w:r>
        <w:rPr>
          <w:b/>
        </w:rPr>
        <w:t>Student Mode – English</w:t>
      </w:r>
    </w:p>
    <w:p>
      <w:pPr>
        <w:spacing w:after="40"/>
      </w:pPr>
      <w:r>
        <w:t>Student view: Define public charger,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public charger-ன்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public charger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public charger-ஐ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public charger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public charger-ஐ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Q1262. Why is public charger important?</w:t>
      </w:r>
    </w:p>
    <w:p>
      <w:r>
        <w:rPr>
          <w:b/>
        </w:rPr>
        <w:t>தமிழ் கேள்வி: public charger ஏன் முக்கியம்?</w:t>
      </w:r>
    </w:p>
    <w:p>
      <w:pPr>
        <w:spacing w:after="0"/>
      </w:pPr>
      <w:r>
        <w:rPr>
          <w:b/>
        </w:rPr>
        <w:t>Citizen Mode – English</w:t>
      </w:r>
    </w:p>
    <w:p>
      <w:pPr>
        <w:spacing w:after="40"/>
      </w:pPr>
      <w:r>
        <w:t>public charger important is an important concept in tamil nadu ev ecosystem | தமிழ்நாடு ev சூழல்.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public charger important என்பது Tamil Nadu EV Ecosystem | தமிழ்நாடு EV சூழல் பகுதியில் முக்கியமான கருத்தாகும். எளிமையாகச் சொன்னால், இது என்ன, என்ன செய்கிறது, ஏன் முக்கியம் என்பதைப் புரிந்துகொள்ள வேண்டும். public charger ஏன் முக்கியம்? என்ற கேள்வியை நடைமுறை உதாரணத்துடன் புரிந்துகொள்ளலாம்.</w:t>
      </w:r>
    </w:p>
    <w:p>
      <w:pPr>
        <w:spacing w:after="0"/>
      </w:pPr>
      <w:r>
        <w:rPr>
          <w:b/>
        </w:rPr>
        <w:t>Student Mode – English</w:t>
      </w:r>
    </w:p>
    <w:p>
      <w:pPr>
        <w:spacing w:after="40"/>
      </w:pPr>
      <w:r>
        <w:t>Student view: Define public charger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public charger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public charger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public charger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public charger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public charger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Q1263. How does public charger work?</w:t>
      </w:r>
    </w:p>
    <w:p>
      <w:r>
        <w:rPr>
          <w:b/>
        </w:rPr>
        <w:t>தமிழ் கேள்வி: public charger எப்படி வேலை செய்கிறது?</w:t>
      </w:r>
    </w:p>
    <w:p>
      <w:pPr>
        <w:spacing w:after="0"/>
      </w:pPr>
      <w:r>
        <w:rPr>
          <w:b/>
        </w:rPr>
        <w:t>Citizen Mode – English</w:t>
      </w:r>
    </w:p>
    <w:p>
      <w:pPr>
        <w:spacing w:after="40"/>
      </w:pPr>
      <w:r>
        <w:t>public charger work is an important concept in tamil nadu ev ecosystem | தமிழ்நாடு ev சூழல்.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public charger work என்பது Tamil Nadu EV Ecosystem | தமிழ்நாடு EV சூழல் பகுதியில் முக்கியமான கருத்தாகும். எளிமையாகச் சொன்னால், இது என்ன, என்ன செய்கிறது, ஏன் முக்கியம் என்பதைப் புரிந்துகொள்ள வேண்டும். public charger எப்படி வேலை செய்கிறது? என்ற கேள்வியை நடைமுறை உதாரணத்துடன் புரிந்துகொள்ளலாம்.</w:t>
      </w:r>
    </w:p>
    <w:p>
      <w:pPr>
        <w:spacing w:after="0"/>
      </w:pPr>
      <w:r>
        <w:rPr>
          <w:b/>
        </w:rPr>
        <w:t>Student Mode – English</w:t>
      </w:r>
    </w:p>
    <w:p>
      <w:pPr>
        <w:spacing w:after="40"/>
      </w:pPr>
      <w:r>
        <w:t>Student view: Define public charger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public charger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public charger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public charger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public charger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public charger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Q1264. Where is public charger used?</w:t>
      </w:r>
    </w:p>
    <w:p>
      <w:r>
        <w:rPr>
          <w:b/>
        </w:rPr>
        <w:t>தமிழ் கேள்வி: public charger எங்கு பயன்படுத்தப்படுகிறது?</w:t>
      </w:r>
    </w:p>
    <w:p>
      <w:pPr>
        <w:spacing w:after="0"/>
      </w:pPr>
      <w:r>
        <w:rPr>
          <w:b/>
        </w:rPr>
        <w:t>Citizen Mode – English</w:t>
      </w:r>
    </w:p>
    <w:p>
      <w:pPr>
        <w:spacing w:after="40"/>
      </w:pPr>
      <w:r>
        <w:t>public charger used is an important concept in tamil nadu ev ecosystem | தமிழ்நாடு ev சூழல்.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public charger used என்பது Tamil Nadu EV Ecosystem | தமிழ்நாடு EV சூழல் பகுதியில் முக்கியமான கருத்தாகும். எளிமையாகச் சொன்னால், இது என்ன, என்ன செய்கிறது, ஏன் முக்கியம் என்பதைப் புரிந்துகொள்ள வேண்டும். public charger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public charger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public charger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public charger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public charger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public charger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public charger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Q1265. How do I understand public charger as a beginner?</w:t>
      </w:r>
    </w:p>
    <w:p>
      <w:r>
        <w:rPr>
          <w:b/>
        </w:rPr>
        <w:t>தமிழ் கேள்வி: தொடக்கநிலையிலுள்ளவர் public charger-ஐ எப்படி புரிந்துகொள்வது?</w:t>
      </w:r>
    </w:p>
    <w:p>
      <w:pPr>
        <w:spacing w:after="0"/>
      </w:pPr>
      <w:r>
        <w:rPr>
          <w:b/>
        </w:rPr>
        <w:t>Citizen Mode – English</w:t>
      </w:r>
    </w:p>
    <w:p>
      <w:pPr>
        <w:spacing w:after="40"/>
      </w:pPr>
      <w:r>
        <w:t>public charger as a beginner is an important concept in tamil nadu ev ecosystem | தமிழ்நாடு ev சூழல்.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public charger as a beginner என்பது Tamil Nadu EV Ecosystem | தமிழ்நாடு EV சூழல் பகுதியில் முக்கியமான கருத்தாகும். எளிமையாகச் சொன்னால், இது என்ன, என்ன செய்கிறது, ஏன் முக்கியம் என்பதைப் புரிந்துகொள்ள வேண்டும். தொடக்கநிலையிலுள்ளவர் public charger-ஐ எப்படி புரிந்துகொள்வது? என்ற கேள்வியை நடைமுறை உதாரணத்துடன் புரிந்துகொள்ளலாம்.</w:t>
      </w:r>
    </w:p>
    <w:p>
      <w:pPr>
        <w:spacing w:after="0"/>
      </w:pPr>
      <w:r>
        <w:rPr>
          <w:b/>
        </w:rPr>
        <w:t>Student Mode – English</w:t>
      </w:r>
    </w:p>
    <w:p>
      <w:pPr>
        <w:spacing w:after="40"/>
      </w:pPr>
      <w:r>
        <w:t>Student view: Define public charger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public charger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public charger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public charger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public charger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public charger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Q1266. What is private charger?</w:t>
      </w:r>
    </w:p>
    <w:p>
      <w:r>
        <w:rPr>
          <w:b/>
        </w:rPr>
        <w:t>தமிழ் கேள்வி: private charger என்றால் என்ன?</w:t>
      </w:r>
    </w:p>
    <w:p>
      <w:pPr>
        <w:spacing w:after="0"/>
      </w:pPr>
      <w:r>
        <w:rPr>
          <w:b/>
        </w:rPr>
        <w:t>Citizen Mode – English</w:t>
      </w:r>
    </w:p>
    <w:p>
      <w:pPr>
        <w:spacing w:after="40"/>
      </w:pPr>
      <w:r>
        <w:t>private charger is an important concept in tamil nadu ev ecosystem | தமிழ்நாடு ev சூழல்.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private charger என்பது Tamil Nadu EV Ecosystem | தமிழ்நாடு EV சூழல் பகுதியில் முக்கியமான கருத்தாகும். எளிமையாகச் சொன்னால், இது என்ன, என்ன செய்கிறது, ஏன் முக்கியம் என்பதைப் புரிந்துகொள்ள வேண்டும். private charger என்றால் என்ன? என்ற கேள்வியை நடைமுறை உதாரணத்துடன் புரிந்துகொள்ளலாம்.</w:t>
      </w:r>
    </w:p>
    <w:p>
      <w:pPr>
        <w:spacing w:after="0"/>
      </w:pPr>
      <w:r>
        <w:rPr>
          <w:b/>
        </w:rPr>
        <w:t>Student Mode – English</w:t>
      </w:r>
    </w:p>
    <w:p>
      <w:pPr>
        <w:spacing w:after="40"/>
      </w:pPr>
      <w:r>
        <w:t>Student view: Define private charger,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private charger-ன்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private charger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private charger-ஐ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private charger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private charger-ஐ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Q1267. Why is private charger important?</w:t>
      </w:r>
    </w:p>
    <w:p>
      <w:r>
        <w:rPr>
          <w:b/>
        </w:rPr>
        <w:t>தமிழ் கேள்வி: private charger ஏன் முக்கியம்?</w:t>
      </w:r>
    </w:p>
    <w:p>
      <w:pPr>
        <w:spacing w:after="0"/>
      </w:pPr>
      <w:r>
        <w:rPr>
          <w:b/>
        </w:rPr>
        <w:t>Citizen Mode – English</w:t>
      </w:r>
    </w:p>
    <w:p>
      <w:pPr>
        <w:spacing w:after="40"/>
      </w:pPr>
      <w:r>
        <w:t>private charger important is an important concept in tamil nadu ev ecosystem | தமிழ்நாடு ev சூழல்.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private charger important என்பது Tamil Nadu EV Ecosystem | தமிழ்நாடு EV சூழல் பகுதியில் முக்கியமான கருத்தாகும். எளிமையாகச் சொன்னால், இது என்ன, என்ன செய்கிறது, ஏன் முக்கியம் என்பதைப் புரிந்துகொள்ள வேண்டும். private charger ஏன் முக்கியம்? என்ற கேள்வியை நடைமுறை உதாரணத்துடன் புரிந்துகொள்ளலாம்.</w:t>
      </w:r>
    </w:p>
    <w:p>
      <w:pPr>
        <w:spacing w:after="0"/>
      </w:pPr>
      <w:r>
        <w:rPr>
          <w:b/>
        </w:rPr>
        <w:t>Student Mode – English</w:t>
      </w:r>
    </w:p>
    <w:p>
      <w:pPr>
        <w:spacing w:after="40"/>
      </w:pPr>
      <w:r>
        <w:t>Student view: Define private charger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private charger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private charger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private charger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private charger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private charger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Q1268. How does private charger work?</w:t>
      </w:r>
    </w:p>
    <w:p>
      <w:r>
        <w:rPr>
          <w:b/>
        </w:rPr>
        <w:t>தமிழ் கேள்வி: private charger எப்படி வேலை செய்கிறது?</w:t>
      </w:r>
    </w:p>
    <w:p>
      <w:pPr>
        <w:spacing w:after="0"/>
      </w:pPr>
      <w:r>
        <w:rPr>
          <w:b/>
        </w:rPr>
        <w:t>Citizen Mode – English</w:t>
      </w:r>
    </w:p>
    <w:p>
      <w:pPr>
        <w:spacing w:after="40"/>
      </w:pPr>
      <w:r>
        <w:t>private charger work is an important concept in tamil nadu ev ecosystem | தமிழ்நாடு ev சூழல்.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private charger work என்பது Tamil Nadu EV Ecosystem | தமிழ்நாடு EV சூழல் பகுதியில் முக்கியமான கருத்தாகும். எளிமையாகச் சொன்னால், இது என்ன, என்ன செய்கிறது, ஏன் முக்கியம் என்பதைப் புரிந்துகொள்ள வேண்டும். private charger எப்படி வேலை செய்கிறது? என்ற கேள்வியை நடைமுறை உதாரணத்துடன் புரிந்துகொள்ளலாம்.</w:t>
      </w:r>
    </w:p>
    <w:p>
      <w:pPr>
        <w:spacing w:after="0"/>
      </w:pPr>
      <w:r>
        <w:rPr>
          <w:b/>
        </w:rPr>
        <w:t>Student Mode – English</w:t>
      </w:r>
    </w:p>
    <w:p>
      <w:pPr>
        <w:spacing w:after="40"/>
      </w:pPr>
      <w:r>
        <w:t>Student view: Define private charger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private charger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private charger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private charger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private charger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private charger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Q1269. Where is private charger used?</w:t>
      </w:r>
    </w:p>
    <w:p>
      <w:r>
        <w:rPr>
          <w:b/>
        </w:rPr>
        <w:t>தமிழ் கேள்வி: private charger எங்கு பயன்படுத்தப்படுகிறது?</w:t>
      </w:r>
    </w:p>
    <w:p>
      <w:pPr>
        <w:spacing w:after="0"/>
      </w:pPr>
      <w:r>
        <w:rPr>
          <w:b/>
        </w:rPr>
        <w:t>Citizen Mode – English</w:t>
      </w:r>
    </w:p>
    <w:p>
      <w:pPr>
        <w:spacing w:after="40"/>
      </w:pPr>
      <w:r>
        <w:t>private charger used is an important concept in tamil nadu ev ecosystem | தமிழ்நாடு ev சூழல்.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private charger used என்பது Tamil Nadu EV Ecosystem | தமிழ்நாடு EV சூழல் பகுதியில் முக்கியமான கருத்தாகும். எளிமையாகச் சொன்னால், இது என்ன, என்ன செய்கிறது, ஏன் முக்கியம் என்பதைப் புரிந்துகொள்ள வேண்டும். private charger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private charger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private charger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private charger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private charger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private charger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private charger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Q1270. How do I understand private charger as a beginner?</w:t>
      </w:r>
    </w:p>
    <w:p>
      <w:r>
        <w:rPr>
          <w:b/>
        </w:rPr>
        <w:t>தமிழ் கேள்வி: தொடக்கநிலையிலுள்ளவர் private charger-ஐ எப்படி புரிந்துகொள்வது?</w:t>
      </w:r>
    </w:p>
    <w:p>
      <w:pPr>
        <w:spacing w:after="0"/>
      </w:pPr>
      <w:r>
        <w:rPr>
          <w:b/>
        </w:rPr>
        <w:t>Citizen Mode – English</w:t>
      </w:r>
    </w:p>
    <w:p>
      <w:pPr>
        <w:spacing w:after="40"/>
      </w:pPr>
      <w:r>
        <w:t>private charger as a beginner is an important concept in tamil nadu ev ecosystem | தமிழ்நாடு ev சூழல்.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private charger as a beginner என்பது Tamil Nadu EV Ecosystem | தமிழ்நாடு EV சூழல் பகுதியில் முக்கியமான கருத்தாகும். எளிமையாகச் சொன்னால், இது என்ன, என்ன செய்கிறது, ஏன் முக்கியம் என்பதைப் புரிந்துகொள்ள வேண்டும். தொடக்கநிலையிலுள்ளவர் private charger-ஐ எப்படி புரிந்துகொள்வது? என்ற கேள்வியை நடைமுறை உதாரணத்துடன் புரிந்துகொள்ளலாம்.</w:t>
      </w:r>
    </w:p>
    <w:p>
      <w:pPr>
        <w:spacing w:after="0"/>
      </w:pPr>
      <w:r>
        <w:rPr>
          <w:b/>
        </w:rPr>
        <w:t>Student Mode – English</w:t>
      </w:r>
    </w:p>
    <w:p>
      <w:pPr>
        <w:spacing w:after="40"/>
      </w:pPr>
      <w:r>
        <w:t>Student view: Define private charger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private charger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private charger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private charger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private charger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private charger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Q1271. What is manufacturing?</w:t>
      </w:r>
    </w:p>
    <w:p>
      <w:r>
        <w:rPr>
          <w:b/>
        </w:rPr>
        <w:t>தமிழ் கேள்வி: manufacturing என்றால் என்ன?</w:t>
      </w:r>
    </w:p>
    <w:p>
      <w:pPr>
        <w:spacing w:after="0"/>
      </w:pPr>
      <w:r>
        <w:rPr>
          <w:b/>
        </w:rPr>
        <w:t>Citizen Mode – English</w:t>
      </w:r>
    </w:p>
    <w:p>
      <w:pPr>
        <w:spacing w:after="40"/>
      </w:pPr>
      <w:r>
        <w:t>manufacturing is an important concept in tamil nadu ev ecosystem | தமிழ்நாடு ev சூழல்.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manufacturing என்பது Tamil Nadu EV Ecosystem | தமிழ்நாடு EV சூழல் பகுதியில் முக்கியமான கருத்தாகும். எளிமையாகச் சொன்னால், இது என்ன, என்ன செய்கிறது, ஏன் முக்கியம் என்பதைப் புரிந்துகொள்ள வேண்டும். manufacturing என்றால் என்ன? என்ற கேள்வியை நடைமுறை உதாரணத்துடன் புரிந்துகொள்ளலாம்.</w:t>
      </w:r>
    </w:p>
    <w:p>
      <w:pPr>
        <w:spacing w:after="0"/>
      </w:pPr>
      <w:r>
        <w:rPr>
          <w:b/>
        </w:rPr>
        <w:t>Student Mode – English</w:t>
      </w:r>
    </w:p>
    <w:p>
      <w:pPr>
        <w:spacing w:after="40"/>
      </w:pPr>
      <w:r>
        <w:t>Student view: Define manufacturing,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manufacturing-ன்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manufacturing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manufacturing-ஐ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manufacturing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manufacturing-ஐ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Q1272. Why is manufacturing important?</w:t>
      </w:r>
    </w:p>
    <w:p>
      <w:r>
        <w:rPr>
          <w:b/>
        </w:rPr>
        <w:t>தமிழ் கேள்வி: manufacturing ஏன் முக்கியம்?</w:t>
      </w:r>
    </w:p>
    <w:p>
      <w:pPr>
        <w:spacing w:after="0"/>
      </w:pPr>
      <w:r>
        <w:rPr>
          <w:b/>
        </w:rPr>
        <w:t>Citizen Mode – English</w:t>
      </w:r>
    </w:p>
    <w:p>
      <w:pPr>
        <w:spacing w:after="40"/>
      </w:pPr>
      <w:r>
        <w:t>manufacturing important is an important concept in tamil nadu ev ecosystem | தமிழ்நாடு ev சூழல்.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manufacturing important என்பது Tamil Nadu EV Ecosystem | தமிழ்நாடு EV சூழல் பகுதியில் முக்கியமான கருத்தாகும். எளிமையாகச் சொன்னால், இது என்ன, என்ன செய்கிறது, ஏன் முக்கியம் என்பதைப் புரிந்துகொள்ள வேண்டும். manufacturing ஏன் முக்கியம்? என்ற கேள்வியை நடைமுறை உதாரணத்துடன் புரிந்துகொள்ளலாம்.</w:t>
      </w:r>
    </w:p>
    <w:p>
      <w:pPr>
        <w:spacing w:after="0"/>
      </w:pPr>
      <w:r>
        <w:rPr>
          <w:b/>
        </w:rPr>
        <w:t>Student Mode – English</w:t>
      </w:r>
    </w:p>
    <w:p>
      <w:pPr>
        <w:spacing w:after="40"/>
      </w:pPr>
      <w:r>
        <w:t>Student view: Define manufacturing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manufacturing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manufacturing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manufacturing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manufacturing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manufacturing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Q1273. How does manufacturing work?</w:t>
      </w:r>
    </w:p>
    <w:p>
      <w:r>
        <w:rPr>
          <w:b/>
        </w:rPr>
        <w:t>தமிழ் கேள்வி: manufacturing எப்படி வேலை செய்கிறது?</w:t>
      </w:r>
    </w:p>
    <w:p>
      <w:pPr>
        <w:spacing w:after="0"/>
      </w:pPr>
      <w:r>
        <w:rPr>
          <w:b/>
        </w:rPr>
        <w:t>Citizen Mode – English</w:t>
      </w:r>
    </w:p>
    <w:p>
      <w:pPr>
        <w:spacing w:after="40"/>
      </w:pPr>
      <w:r>
        <w:t>manufacturing work is an important concept in tamil nadu ev ecosystem | தமிழ்நாடு ev சூழல்.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manufacturing work என்பது Tamil Nadu EV Ecosystem | தமிழ்நாடு EV சூழல் பகுதியில் முக்கியமான கருத்தாகும். எளிமையாகச் சொன்னால், இது என்ன, என்ன செய்கிறது, ஏன் முக்கியம் என்பதைப் புரிந்துகொள்ள வேண்டும். manufacturing எப்படி வேலை செய்கிறது? என்ற கேள்வியை நடைமுறை உதாரணத்துடன் புரிந்துகொள்ளலாம்.</w:t>
      </w:r>
    </w:p>
    <w:p>
      <w:pPr>
        <w:spacing w:after="0"/>
      </w:pPr>
      <w:r>
        <w:rPr>
          <w:b/>
        </w:rPr>
        <w:t>Student Mode – English</w:t>
      </w:r>
    </w:p>
    <w:p>
      <w:pPr>
        <w:spacing w:after="40"/>
      </w:pPr>
      <w:r>
        <w:t>Student view: Define manufacturing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manufacturing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manufacturing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manufacturing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manufacturing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manufacturing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Q1274. Where is manufacturing used?</w:t>
      </w:r>
    </w:p>
    <w:p>
      <w:r>
        <w:rPr>
          <w:b/>
        </w:rPr>
        <w:t>தமிழ் கேள்வி: manufacturing எங்கு பயன்படுத்தப்படுகிறது?</w:t>
      </w:r>
    </w:p>
    <w:p>
      <w:pPr>
        <w:spacing w:after="0"/>
      </w:pPr>
      <w:r>
        <w:rPr>
          <w:b/>
        </w:rPr>
        <w:t>Citizen Mode – English</w:t>
      </w:r>
    </w:p>
    <w:p>
      <w:pPr>
        <w:spacing w:after="40"/>
      </w:pPr>
      <w:r>
        <w:t>manufacturing used is an important concept in tamil nadu ev ecosystem | தமிழ்நாடு ev சூழல்.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manufacturing used என்பது Tamil Nadu EV Ecosystem | தமிழ்நாடு EV சூழல் பகுதியில் முக்கியமான கருத்தாகும். எளிமையாகச் சொன்னால், இது என்ன, என்ன செய்கிறது, ஏன் முக்கியம் என்பதைப் புரிந்துகொள்ள வேண்டும். manufacturing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manufacturing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manufacturing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manufacturing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manufacturing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manufacturing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manufacturing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Q1275. How do I understand manufacturing as a beginner?</w:t>
      </w:r>
    </w:p>
    <w:p>
      <w:r>
        <w:rPr>
          <w:b/>
        </w:rPr>
        <w:t>தமிழ் கேள்வி: தொடக்கநிலையிலுள்ளவர் manufacturing-ஐ எப்படி புரிந்துகொள்வது?</w:t>
      </w:r>
    </w:p>
    <w:p>
      <w:pPr>
        <w:spacing w:after="0"/>
      </w:pPr>
      <w:r>
        <w:rPr>
          <w:b/>
        </w:rPr>
        <w:t>Citizen Mode – English</w:t>
      </w:r>
    </w:p>
    <w:p>
      <w:pPr>
        <w:spacing w:after="40"/>
      </w:pPr>
      <w:r>
        <w:t>manufacturing as a beginner is an important concept in tamil nadu ev ecosystem | தமிழ்நாடு ev சூழல்.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manufacturing as a beginner என்பது Tamil Nadu EV Ecosystem | தமிழ்நாடு EV சூழல் பகுதியில் முக்கியமான கருத்தாகும். எளிமையாகச் சொன்னால், இது என்ன, என்ன செய்கிறது, ஏன் முக்கியம் என்பதைப் புரிந்துகொள்ள வேண்டும். தொடக்கநிலையிலுள்ளவர் manufacturing-ஐ எப்படி புரிந்துகொள்வது? என்ற கேள்வியை நடைமுறை உதாரணத்துடன் புரிந்துகொள்ளலாம்.</w:t>
      </w:r>
    </w:p>
    <w:p>
      <w:pPr>
        <w:spacing w:after="0"/>
      </w:pPr>
      <w:r>
        <w:rPr>
          <w:b/>
        </w:rPr>
        <w:t>Student Mode – English</w:t>
      </w:r>
    </w:p>
    <w:p>
      <w:pPr>
        <w:spacing w:after="40"/>
      </w:pPr>
      <w:r>
        <w:t>Student view: Define manufacturing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manufacturing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manufacturing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manufacturing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manufacturing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manufacturing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Q1276. What is incentive?</w:t>
      </w:r>
    </w:p>
    <w:p>
      <w:r>
        <w:rPr>
          <w:b/>
        </w:rPr>
        <w:t>தமிழ் கேள்வி: incentive என்றால் என்ன?</w:t>
      </w:r>
    </w:p>
    <w:p>
      <w:pPr>
        <w:spacing w:after="0"/>
      </w:pPr>
      <w:r>
        <w:rPr>
          <w:b/>
        </w:rPr>
        <w:t>Citizen Mode – English</w:t>
      </w:r>
    </w:p>
    <w:p>
      <w:pPr>
        <w:spacing w:after="40"/>
      </w:pPr>
      <w:r>
        <w:t>incentive is an important concept in tamil nadu ev ecosystem | தமிழ்நாடு ev சூழல்.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incentive என்பது Tamil Nadu EV Ecosystem | தமிழ்நாடு EV சூழல் பகுதியில் முக்கியமான கருத்தாகும். எளிமையாகச் சொன்னால், இது என்ன, என்ன செய்கிறது, ஏன் முக்கியம் என்பதைப் புரிந்துகொள்ள வேண்டும். incentive என்றால் என்ன? என்ற கேள்வியை நடைமுறை உதாரணத்துடன் புரிந்துகொள்ளலாம்.</w:t>
      </w:r>
    </w:p>
    <w:p>
      <w:pPr>
        <w:spacing w:after="0"/>
      </w:pPr>
      <w:r>
        <w:rPr>
          <w:b/>
        </w:rPr>
        <w:t>Student Mode – English</w:t>
      </w:r>
    </w:p>
    <w:p>
      <w:pPr>
        <w:spacing w:after="40"/>
      </w:pPr>
      <w:r>
        <w:t>Student view: Define incentive,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incentive-ன்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incentive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incentive-ஐ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incentive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incentive-ஐ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Q1277. Why is incentive important?</w:t>
      </w:r>
    </w:p>
    <w:p>
      <w:r>
        <w:rPr>
          <w:b/>
        </w:rPr>
        <w:t>தமிழ் கேள்வி: incentive ஏன் முக்கியம்?</w:t>
      </w:r>
    </w:p>
    <w:p>
      <w:pPr>
        <w:spacing w:after="0"/>
      </w:pPr>
      <w:r>
        <w:rPr>
          <w:b/>
        </w:rPr>
        <w:t>Citizen Mode – English</w:t>
      </w:r>
    </w:p>
    <w:p>
      <w:pPr>
        <w:spacing w:after="40"/>
      </w:pPr>
      <w:r>
        <w:t>incentive important is an important concept in tamil nadu ev ecosystem | தமிழ்நாடு ev சூழல்.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incentive important என்பது Tamil Nadu EV Ecosystem | தமிழ்நாடு EV சூழல் பகுதியில் முக்கியமான கருத்தாகும். எளிமையாகச் சொன்னால், இது என்ன, என்ன செய்கிறது, ஏன் முக்கியம் என்பதைப் புரிந்துகொள்ள வேண்டும். incentive ஏன் முக்கியம்? என்ற கேள்வியை நடைமுறை உதாரணத்துடன் புரிந்துகொள்ளலாம்.</w:t>
      </w:r>
    </w:p>
    <w:p>
      <w:pPr>
        <w:spacing w:after="0"/>
      </w:pPr>
      <w:r>
        <w:rPr>
          <w:b/>
        </w:rPr>
        <w:t>Student Mode – English</w:t>
      </w:r>
    </w:p>
    <w:p>
      <w:pPr>
        <w:spacing w:after="40"/>
      </w:pPr>
      <w:r>
        <w:t>Student view: Define incentive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incentive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incentive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incentive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incentive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incentive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Q1278. How does incentive work?</w:t>
      </w:r>
    </w:p>
    <w:p>
      <w:r>
        <w:rPr>
          <w:b/>
        </w:rPr>
        <w:t>தமிழ் கேள்வி: incentive எப்படி வேலை செய்கிறது?</w:t>
      </w:r>
    </w:p>
    <w:p>
      <w:pPr>
        <w:spacing w:after="0"/>
      </w:pPr>
      <w:r>
        <w:rPr>
          <w:b/>
        </w:rPr>
        <w:t>Citizen Mode – English</w:t>
      </w:r>
    </w:p>
    <w:p>
      <w:pPr>
        <w:spacing w:after="40"/>
      </w:pPr>
      <w:r>
        <w:t>incentive work is an important concept in tamil nadu ev ecosystem | தமிழ்நாடு ev சூழல்.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incentive work என்பது Tamil Nadu EV Ecosystem | தமிழ்நாடு EV சூழல் பகுதியில் முக்கியமான கருத்தாகும். எளிமையாகச் சொன்னால், இது என்ன, என்ன செய்கிறது, ஏன் முக்கியம் என்பதைப் புரிந்துகொள்ள வேண்டும். incentive எப்படி வேலை செய்கிறது? என்ற கேள்வியை நடைமுறை உதாரணத்துடன் புரிந்துகொள்ளலாம்.</w:t>
      </w:r>
    </w:p>
    <w:p>
      <w:pPr>
        <w:spacing w:after="0"/>
      </w:pPr>
      <w:r>
        <w:rPr>
          <w:b/>
        </w:rPr>
        <w:t>Student Mode – English</w:t>
      </w:r>
    </w:p>
    <w:p>
      <w:pPr>
        <w:spacing w:after="40"/>
      </w:pPr>
      <w:r>
        <w:t>Student view: Define incentive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incentive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incentive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incentive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incentive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incentive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Q1279. Where is incentive used?</w:t>
      </w:r>
    </w:p>
    <w:p>
      <w:r>
        <w:rPr>
          <w:b/>
        </w:rPr>
        <w:t>தமிழ் கேள்வி: incentive எங்கு பயன்படுத்தப்படுகிறது?</w:t>
      </w:r>
    </w:p>
    <w:p>
      <w:pPr>
        <w:spacing w:after="0"/>
      </w:pPr>
      <w:r>
        <w:rPr>
          <w:b/>
        </w:rPr>
        <w:t>Citizen Mode – English</w:t>
      </w:r>
    </w:p>
    <w:p>
      <w:pPr>
        <w:spacing w:after="40"/>
      </w:pPr>
      <w:r>
        <w:t>incentive used is an important concept in tamil nadu ev ecosystem | தமிழ்நாடு ev சூழல்.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incentive used என்பது Tamil Nadu EV Ecosystem | தமிழ்நாடு EV சூழல் பகுதியில் முக்கியமான கருத்தாகும். எளிமையாகச் சொன்னால், இது என்ன, என்ன செய்கிறது, ஏன் முக்கியம் என்பதைப் புரிந்துகொள்ள வேண்டும். incentive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incentive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incentive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incentive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incentive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incentive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incentive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Q1280. How do I understand incentive as a beginner?</w:t>
      </w:r>
    </w:p>
    <w:p>
      <w:r>
        <w:rPr>
          <w:b/>
        </w:rPr>
        <w:t>தமிழ் கேள்வி: தொடக்கநிலையிலுள்ளவர் incentive-ஐ எப்படி புரிந்துகொள்வது?</w:t>
      </w:r>
    </w:p>
    <w:p>
      <w:pPr>
        <w:spacing w:after="0"/>
      </w:pPr>
      <w:r>
        <w:rPr>
          <w:b/>
        </w:rPr>
        <w:t>Citizen Mode – English</w:t>
      </w:r>
    </w:p>
    <w:p>
      <w:pPr>
        <w:spacing w:after="40"/>
      </w:pPr>
      <w:r>
        <w:t>incentive as a beginner is an important concept in tamil nadu ev ecosystem | தமிழ்நாடு ev சூழல்.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incentive as a beginner என்பது Tamil Nadu EV Ecosystem | தமிழ்நாடு EV சூழல் பகுதியில் முக்கியமான கருத்தாகும். எளிமையாகச் சொன்னால், இது என்ன, என்ன செய்கிறது, ஏன் முக்கியம் என்பதைப் புரிந்துகொள்ள வேண்டும். தொடக்கநிலையிலுள்ளவர் incentive-ஐ எப்படி புரிந்துகொள்வது? என்ற கேள்வியை நடைமுறை உதாரணத்துடன் புரிந்துகொள்ளலாம்.</w:t>
      </w:r>
    </w:p>
    <w:p>
      <w:pPr>
        <w:spacing w:after="0"/>
      </w:pPr>
      <w:r>
        <w:rPr>
          <w:b/>
        </w:rPr>
        <w:t>Student Mode – English</w:t>
      </w:r>
    </w:p>
    <w:p>
      <w:pPr>
        <w:spacing w:after="40"/>
      </w:pPr>
      <w:r>
        <w:t>Student view: Define incentive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incentive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incentive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incentive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incentive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incentive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Q1281. What is utility connection?</w:t>
      </w:r>
    </w:p>
    <w:p>
      <w:r>
        <w:rPr>
          <w:b/>
        </w:rPr>
        <w:t>தமிழ் கேள்வி: utility connection என்றால் என்ன?</w:t>
      </w:r>
    </w:p>
    <w:p>
      <w:pPr>
        <w:spacing w:after="0"/>
      </w:pPr>
      <w:r>
        <w:rPr>
          <w:b/>
        </w:rPr>
        <w:t>Citizen Mode – English</w:t>
      </w:r>
    </w:p>
    <w:p>
      <w:pPr>
        <w:spacing w:after="40"/>
      </w:pPr>
      <w:r>
        <w:t>utility connection is an important concept in tamil nadu ev ecosystem | தமிழ்நாடு ev சூழல்.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utility connection என்பது Tamil Nadu EV Ecosystem | தமிழ்நாடு EV சூழல் பகுதியில் முக்கியமான கருத்தாகும். எளிமையாகச் சொன்னால், இது என்ன, என்ன செய்கிறது, ஏன் முக்கியம் என்பதைப் புரிந்துகொள்ள வேண்டும். utility connection என்றால் என்ன? என்ற கேள்வியை நடைமுறை உதாரணத்துடன் புரிந்துகொள்ளலாம்.</w:t>
      </w:r>
    </w:p>
    <w:p>
      <w:pPr>
        <w:spacing w:after="0"/>
      </w:pPr>
      <w:r>
        <w:rPr>
          <w:b/>
        </w:rPr>
        <w:t>Student Mode – English</w:t>
      </w:r>
    </w:p>
    <w:p>
      <w:pPr>
        <w:spacing w:after="40"/>
      </w:pPr>
      <w:r>
        <w:t>Student view: Define utility connection,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utility connection-ன்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utility connection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utility connection-ஐ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utility connection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utility connection-ஐ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Q1282. Why is utility connection important?</w:t>
      </w:r>
    </w:p>
    <w:p>
      <w:r>
        <w:rPr>
          <w:b/>
        </w:rPr>
        <w:t>தமிழ் கேள்வி: utility connection ஏன் முக்கியம்?</w:t>
      </w:r>
    </w:p>
    <w:p>
      <w:pPr>
        <w:spacing w:after="0"/>
      </w:pPr>
      <w:r>
        <w:rPr>
          <w:b/>
        </w:rPr>
        <w:t>Citizen Mode – English</w:t>
      </w:r>
    </w:p>
    <w:p>
      <w:pPr>
        <w:spacing w:after="40"/>
      </w:pPr>
      <w:r>
        <w:t>utility connection important is an important concept in tamil nadu ev ecosystem | தமிழ்நாடு ev சூழல்.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utility connection important என்பது Tamil Nadu EV Ecosystem | தமிழ்நாடு EV சூழல் பகுதியில் முக்கியமான கருத்தாகும். எளிமையாகச் சொன்னால், இது என்ன, என்ன செய்கிறது, ஏன் முக்கியம் என்பதைப் புரிந்துகொள்ள வேண்டும். utility connection ஏன் முக்கியம்? என்ற கேள்வியை நடைமுறை உதாரணத்துடன் புரிந்துகொள்ளலாம்.</w:t>
      </w:r>
    </w:p>
    <w:p>
      <w:pPr>
        <w:spacing w:after="0"/>
      </w:pPr>
      <w:r>
        <w:rPr>
          <w:b/>
        </w:rPr>
        <w:t>Student Mode – English</w:t>
      </w:r>
    </w:p>
    <w:p>
      <w:pPr>
        <w:spacing w:after="40"/>
      </w:pPr>
      <w:r>
        <w:t>Student view: Define utility connection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utility connection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utility connection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utility connection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utility connection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utility connection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Q1283. How does utility connection work?</w:t>
      </w:r>
    </w:p>
    <w:p>
      <w:r>
        <w:rPr>
          <w:b/>
        </w:rPr>
        <w:t>தமிழ் கேள்வி: utility connection எப்படி வேலை செய்கிறது?</w:t>
      </w:r>
    </w:p>
    <w:p>
      <w:pPr>
        <w:spacing w:after="0"/>
      </w:pPr>
      <w:r>
        <w:rPr>
          <w:b/>
        </w:rPr>
        <w:t>Citizen Mode – English</w:t>
      </w:r>
    </w:p>
    <w:p>
      <w:pPr>
        <w:spacing w:after="40"/>
      </w:pPr>
      <w:r>
        <w:t>utility connection work is an important concept in tamil nadu ev ecosystem | தமிழ்நாடு ev சூழல்.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utility connection work என்பது Tamil Nadu EV Ecosystem | தமிழ்நாடு EV சூழல் பகுதியில் முக்கியமான கருத்தாகும். எளிமையாகச் சொன்னால், இது என்ன, என்ன செய்கிறது, ஏன் முக்கியம் என்பதைப் புரிந்துகொள்ள வேண்டும். utility connection எப்படி வேலை செய்கிறது? என்ற கேள்வியை நடைமுறை உதாரணத்துடன் புரிந்துகொள்ளலாம்.</w:t>
      </w:r>
    </w:p>
    <w:p>
      <w:pPr>
        <w:spacing w:after="0"/>
      </w:pPr>
      <w:r>
        <w:rPr>
          <w:b/>
        </w:rPr>
        <w:t>Student Mode – English</w:t>
      </w:r>
    </w:p>
    <w:p>
      <w:pPr>
        <w:spacing w:after="40"/>
      </w:pPr>
      <w:r>
        <w:t>Student view: Define utility connection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utility connection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utility connection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utility connection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utility connection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utility connection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Q1284. Where is utility connection used?</w:t>
      </w:r>
    </w:p>
    <w:p>
      <w:r>
        <w:rPr>
          <w:b/>
        </w:rPr>
        <w:t>தமிழ் கேள்வி: utility connection எங்கு பயன்படுத்தப்படுகிறது?</w:t>
      </w:r>
    </w:p>
    <w:p>
      <w:pPr>
        <w:spacing w:after="0"/>
      </w:pPr>
      <w:r>
        <w:rPr>
          <w:b/>
        </w:rPr>
        <w:t>Citizen Mode – English</w:t>
      </w:r>
    </w:p>
    <w:p>
      <w:pPr>
        <w:spacing w:after="40"/>
      </w:pPr>
      <w:r>
        <w:t>utility connection used is an important concept in tamil nadu ev ecosystem | தமிழ்நாடு ev சூழல்.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utility connection used என்பது Tamil Nadu EV Ecosystem | தமிழ்நாடு EV சூழல் பகுதியில் முக்கியமான கருத்தாகும். எளிமையாகச் சொன்னால், இது என்ன, என்ன செய்கிறது, ஏன் முக்கியம் என்பதைப் புரிந்துகொள்ள வேண்டும். utility connection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utility connection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utility connection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utility connection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utility connection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utility connection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utility connection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Q1285. How do I understand utility connection as a beginner?</w:t>
      </w:r>
    </w:p>
    <w:p>
      <w:r>
        <w:rPr>
          <w:b/>
        </w:rPr>
        <w:t>தமிழ் கேள்வி: தொடக்கநிலையிலுள்ளவர் utility connection-ஐ எப்படி புரிந்துகொள்வது?</w:t>
      </w:r>
    </w:p>
    <w:p>
      <w:pPr>
        <w:spacing w:after="0"/>
      </w:pPr>
      <w:r>
        <w:rPr>
          <w:b/>
        </w:rPr>
        <w:t>Citizen Mode – English</w:t>
      </w:r>
    </w:p>
    <w:p>
      <w:pPr>
        <w:spacing w:after="40"/>
      </w:pPr>
      <w:r>
        <w:t>utility connection as a beginner is an important concept in tamil nadu ev ecosystem | தமிழ்நாடு ev சூழல்.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utility connection as a beginner என்பது Tamil Nadu EV Ecosystem | தமிழ்நாடு EV சூழல் பகுதியில் முக்கியமான கருத்தாகும். எளிமையாகச் சொன்னால், இது என்ன, என்ன செய்கிறது, ஏன் முக்கியம் என்பதைப் புரிந்துகொள்ள வேண்டும். தொடக்கநிலையிலுள்ளவர் utility connection-ஐ எப்படி புரிந்துகொள்வது? என்ற கேள்வியை நடைமுறை உதாரணத்துடன் புரிந்துகொள்ளலாம்.</w:t>
      </w:r>
    </w:p>
    <w:p>
      <w:pPr>
        <w:spacing w:after="0"/>
      </w:pPr>
      <w:r>
        <w:rPr>
          <w:b/>
        </w:rPr>
        <w:t>Student Mode – English</w:t>
      </w:r>
    </w:p>
    <w:p>
      <w:pPr>
        <w:spacing w:after="40"/>
      </w:pPr>
      <w:r>
        <w:t>Student view: Define utility connection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utility connection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utility connection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utility connection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utility connection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utility connection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Q1286. What is urban charging?</w:t>
      </w:r>
    </w:p>
    <w:p>
      <w:r>
        <w:rPr>
          <w:b/>
        </w:rPr>
        <w:t>தமிழ் கேள்வி: urban charging என்றால் என்ன?</w:t>
      </w:r>
    </w:p>
    <w:p>
      <w:pPr>
        <w:spacing w:after="0"/>
      </w:pPr>
      <w:r>
        <w:rPr>
          <w:b/>
        </w:rPr>
        <w:t>Citizen Mode – English</w:t>
      </w:r>
    </w:p>
    <w:p>
      <w:pPr>
        <w:spacing w:after="40"/>
      </w:pPr>
      <w:r>
        <w:t>urban charging is an important concept in tamil nadu ev ecosystem | தமிழ்நாடு ev சூழல்.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urban charging என்பது Tamil Nadu EV Ecosystem | தமிழ்நாடு EV சூழல் பகுதியில் முக்கியமான கருத்தாகும். எளிமையாகச் சொன்னால், இது என்ன, என்ன செய்கிறது, ஏன் முக்கியம் என்பதைப் புரிந்துகொள்ள வேண்டும். urban charging என்றால் என்ன? என்ற கேள்வியை நடைமுறை உதாரணத்துடன் புரிந்துகொள்ளலாம்.</w:t>
      </w:r>
    </w:p>
    <w:p>
      <w:pPr>
        <w:spacing w:after="0"/>
      </w:pPr>
      <w:r>
        <w:rPr>
          <w:b/>
        </w:rPr>
        <w:t>Student Mode – English</w:t>
      </w:r>
    </w:p>
    <w:p>
      <w:pPr>
        <w:spacing w:after="40"/>
      </w:pPr>
      <w:r>
        <w:t>Student view: Define urban charging,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urban charging-ன்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urban charging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urban charging-ஐ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urban charging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urban charging-ஐ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Q1287. Why is urban charging important?</w:t>
      </w:r>
    </w:p>
    <w:p>
      <w:r>
        <w:rPr>
          <w:b/>
        </w:rPr>
        <w:t>தமிழ் கேள்வி: urban charging ஏன் முக்கியம்?</w:t>
      </w:r>
    </w:p>
    <w:p>
      <w:pPr>
        <w:spacing w:after="0"/>
      </w:pPr>
      <w:r>
        <w:rPr>
          <w:b/>
        </w:rPr>
        <w:t>Citizen Mode – English</w:t>
      </w:r>
    </w:p>
    <w:p>
      <w:pPr>
        <w:spacing w:after="40"/>
      </w:pPr>
      <w:r>
        <w:t>urban charging important is an important concept in tamil nadu ev ecosystem | தமிழ்நாடு ev சூழல்.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urban charging important என்பது Tamil Nadu EV Ecosystem | தமிழ்நாடு EV சூழல் பகுதியில் முக்கியமான கருத்தாகும். எளிமையாகச் சொன்னால், இது என்ன, என்ன செய்கிறது, ஏன் முக்கியம் என்பதைப் புரிந்துகொள்ள வேண்டும். urban charging ஏன் முக்கியம்? என்ற கேள்வியை நடைமுறை உதாரணத்துடன் புரிந்துகொள்ளலாம்.</w:t>
      </w:r>
    </w:p>
    <w:p>
      <w:pPr>
        <w:spacing w:after="0"/>
      </w:pPr>
      <w:r>
        <w:rPr>
          <w:b/>
        </w:rPr>
        <w:t>Student Mode – English</w:t>
      </w:r>
    </w:p>
    <w:p>
      <w:pPr>
        <w:spacing w:after="40"/>
      </w:pPr>
      <w:r>
        <w:t>Student view: Define urban charging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urban charging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urban charging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urban charging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urban charging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urban charging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Q1288. How does urban charging work?</w:t>
      </w:r>
    </w:p>
    <w:p>
      <w:r>
        <w:rPr>
          <w:b/>
        </w:rPr>
        <w:t>தமிழ் கேள்வி: urban charging எப்படி வேலை செய்கிறது?</w:t>
      </w:r>
    </w:p>
    <w:p>
      <w:pPr>
        <w:spacing w:after="0"/>
      </w:pPr>
      <w:r>
        <w:rPr>
          <w:b/>
        </w:rPr>
        <w:t>Citizen Mode – English</w:t>
      </w:r>
    </w:p>
    <w:p>
      <w:pPr>
        <w:spacing w:after="40"/>
      </w:pPr>
      <w:r>
        <w:t>urban charging work is an important concept in tamil nadu ev ecosystem | தமிழ்நாடு ev சூழல்.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urban charging work என்பது Tamil Nadu EV Ecosystem | தமிழ்நாடு EV சூழல் பகுதியில் முக்கியமான கருத்தாகும். எளிமையாகச் சொன்னால், இது என்ன, என்ன செய்கிறது, ஏன் முக்கியம் என்பதைப் புரிந்துகொள்ள வேண்டும். urban charging எப்படி வேலை செய்கிறது? என்ற கேள்வியை நடைமுறை உதாரணத்துடன் புரிந்துகொள்ளலாம்.</w:t>
      </w:r>
    </w:p>
    <w:p>
      <w:pPr>
        <w:spacing w:after="0"/>
      </w:pPr>
      <w:r>
        <w:rPr>
          <w:b/>
        </w:rPr>
        <w:t>Student Mode – English</w:t>
      </w:r>
    </w:p>
    <w:p>
      <w:pPr>
        <w:spacing w:after="40"/>
      </w:pPr>
      <w:r>
        <w:t>Student view: Define urban charging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urban charging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urban charging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urban charging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urban charging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urban charging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Q1289. Where is urban charging used?</w:t>
      </w:r>
    </w:p>
    <w:p>
      <w:r>
        <w:rPr>
          <w:b/>
        </w:rPr>
        <w:t>தமிழ் கேள்வி: urban charging எங்கு பயன்படுத்தப்படுகிறது?</w:t>
      </w:r>
    </w:p>
    <w:p>
      <w:pPr>
        <w:spacing w:after="0"/>
      </w:pPr>
      <w:r>
        <w:rPr>
          <w:b/>
        </w:rPr>
        <w:t>Citizen Mode – English</w:t>
      </w:r>
    </w:p>
    <w:p>
      <w:pPr>
        <w:spacing w:after="40"/>
      </w:pPr>
      <w:r>
        <w:t>urban charging used is an important concept in tamil nadu ev ecosystem | தமிழ்நாடு ev சூழல்.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urban charging used என்பது Tamil Nadu EV Ecosystem | தமிழ்நாடு EV சூழல் பகுதியில் முக்கியமான கருத்தாகும். எளிமையாகச் சொன்னால், இது என்ன, என்ன செய்கிறது, ஏன் முக்கியம் என்பதைப் புரிந்துகொள்ள வேண்டும். urban charging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urban charging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urban charging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urban charging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urban charging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urban charging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urban charging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Q1290. How do I understand urban charging as a beginner?</w:t>
      </w:r>
    </w:p>
    <w:p>
      <w:r>
        <w:rPr>
          <w:b/>
        </w:rPr>
        <w:t>தமிழ் கேள்வி: தொடக்கநிலையிலுள்ளவர் urban charging-ஐ எப்படி புரிந்துகொள்வது?</w:t>
      </w:r>
    </w:p>
    <w:p>
      <w:pPr>
        <w:spacing w:after="0"/>
      </w:pPr>
      <w:r>
        <w:rPr>
          <w:b/>
        </w:rPr>
        <w:t>Citizen Mode – English</w:t>
      </w:r>
    </w:p>
    <w:p>
      <w:pPr>
        <w:spacing w:after="40"/>
      </w:pPr>
      <w:r>
        <w:t>urban charging as a beginner is an important concept in tamil nadu ev ecosystem | தமிழ்நாடு ev சூழல்.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urban charging as a beginner என்பது Tamil Nadu EV Ecosystem | தமிழ்நாடு EV சூழல் பகுதியில் முக்கியமான கருத்தாகும். எளிமையாகச் சொன்னால், இது என்ன, என்ன செய்கிறது, ஏன் முக்கியம் என்பதைப் புரிந்துகொள்ள வேண்டும். தொடக்கநிலையிலுள்ளவர் urban charging-ஐ எப்படி புரிந்துகொள்வது? என்ற கேள்வியை நடைமுறை உதாரணத்துடன் புரிந்துகொள்ளலாம்.</w:t>
      </w:r>
    </w:p>
    <w:p>
      <w:pPr>
        <w:spacing w:after="0"/>
      </w:pPr>
      <w:r>
        <w:rPr>
          <w:b/>
        </w:rPr>
        <w:t>Student Mode – English</w:t>
      </w:r>
    </w:p>
    <w:p>
      <w:pPr>
        <w:spacing w:after="40"/>
      </w:pPr>
      <w:r>
        <w:t>Student view: Define urban charging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urban charging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urban charging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urban charging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urban charging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urban charging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Q1291. What is highway charging?</w:t>
      </w:r>
    </w:p>
    <w:p>
      <w:r>
        <w:rPr>
          <w:b/>
        </w:rPr>
        <w:t>தமிழ் கேள்வி: highway charging என்றால் என்ன?</w:t>
      </w:r>
    </w:p>
    <w:p>
      <w:pPr>
        <w:spacing w:after="0"/>
      </w:pPr>
      <w:r>
        <w:rPr>
          <w:b/>
        </w:rPr>
        <w:t>Citizen Mode – English</w:t>
      </w:r>
    </w:p>
    <w:p>
      <w:pPr>
        <w:spacing w:after="40"/>
      </w:pPr>
      <w:r>
        <w:t>highway charging is an important concept in tamil nadu ev ecosystem | தமிழ்நாடு ev சூழல்.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highway charging என்பது Tamil Nadu EV Ecosystem | தமிழ்நாடு EV சூழல் பகுதியில் முக்கியமான கருத்தாகும். எளிமையாகச் சொன்னால், இது என்ன, என்ன செய்கிறது, ஏன் முக்கியம் என்பதைப் புரிந்துகொள்ள வேண்டும். highway charging என்றால் என்ன? என்ற கேள்வியை நடைமுறை உதாரணத்துடன் புரிந்துகொள்ளலாம்.</w:t>
      </w:r>
    </w:p>
    <w:p>
      <w:pPr>
        <w:spacing w:after="0"/>
      </w:pPr>
      <w:r>
        <w:rPr>
          <w:b/>
        </w:rPr>
        <w:t>Student Mode – English</w:t>
      </w:r>
    </w:p>
    <w:p>
      <w:pPr>
        <w:spacing w:after="40"/>
      </w:pPr>
      <w:r>
        <w:t>Student view: Define highway charging,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highway charging-ன்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highway charging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highway charging-ஐ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highway charging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highway charging-ஐ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Q1292. Why is highway charging important?</w:t>
      </w:r>
    </w:p>
    <w:p>
      <w:r>
        <w:rPr>
          <w:b/>
        </w:rPr>
        <w:t>தமிழ் கேள்வி: highway charging ஏன் முக்கியம்?</w:t>
      </w:r>
    </w:p>
    <w:p>
      <w:pPr>
        <w:spacing w:after="0"/>
      </w:pPr>
      <w:r>
        <w:rPr>
          <w:b/>
        </w:rPr>
        <w:t>Citizen Mode – English</w:t>
      </w:r>
    </w:p>
    <w:p>
      <w:pPr>
        <w:spacing w:after="40"/>
      </w:pPr>
      <w:r>
        <w:t>highway charging important is an important concept in tamil nadu ev ecosystem | தமிழ்நாடு ev சூழல்.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highway charging important என்பது Tamil Nadu EV Ecosystem | தமிழ்நாடு EV சூழல் பகுதியில் முக்கியமான கருத்தாகும். எளிமையாகச் சொன்னால், இது என்ன, என்ன செய்கிறது, ஏன் முக்கியம் என்பதைப் புரிந்துகொள்ள வேண்டும். highway charging ஏன் முக்கியம்? என்ற கேள்வியை நடைமுறை உதாரணத்துடன் புரிந்துகொள்ளலாம்.</w:t>
      </w:r>
    </w:p>
    <w:p>
      <w:pPr>
        <w:spacing w:after="0"/>
      </w:pPr>
      <w:r>
        <w:rPr>
          <w:b/>
        </w:rPr>
        <w:t>Student Mode – English</w:t>
      </w:r>
    </w:p>
    <w:p>
      <w:pPr>
        <w:spacing w:after="40"/>
      </w:pPr>
      <w:r>
        <w:t>Student view: Define highway charging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highway charging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highway charging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highway charging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highway charging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highway charging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Q1293. How does highway charging work?</w:t>
      </w:r>
    </w:p>
    <w:p>
      <w:r>
        <w:rPr>
          <w:b/>
        </w:rPr>
        <w:t>தமிழ் கேள்வி: highway charging எப்படி வேலை செய்கிறது?</w:t>
      </w:r>
    </w:p>
    <w:p>
      <w:pPr>
        <w:spacing w:after="0"/>
      </w:pPr>
      <w:r>
        <w:rPr>
          <w:b/>
        </w:rPr>
        <w:t>Citizen Mode – English</w:t>
      </w:r>
    </w:p>
    <w:p>
      <w:pPr>
        <w:spacing w:after="40"/>
      </w:pPr>
      <w:r>
        <w:t>highway charging work is an important concept in tamil nadu ev ecosystem | தமிழ்நாடு ev சூழல்.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highway charging work என்பது Tamil Nadu EV Ecosystem | தமிழ்நாடு EV சூழல் பகுதியில் முக்கியமான கருத்தாகும். எளிமையாகச் சொன்னால், இது என்ன, என்ன செய்கிறது, ஏன் முக்கியம் என்பதைப் புரிந்துகொள்ள வேண்டும். highway charging எப்படி வேலை செய்கிறது? என்ற கேள்வியை நடைமுறை உதாரணத்துடன் புரிந்துகொள்ளலாம்.</w:t>
      </w:r>
    </w:p>
    <w:p>
      <w:pPr>
        <w:spacing w:after="0"/>
      </w:pPr>
      <w:r>
        <w:rPr>
          <w:b/>
        </w:rPr>
        <w:t>Student Mode – English</w:t>
      </w:r>
    </w:p>
    <w:p>
      <w:pPr>
        <w:spacing w:after="40"/>
      </w:pPr>
      <w:r>
        <w:t>Student view: Define highway charging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highway charging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highway charging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highway charging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highway charging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highway charging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Q1294. Where is highway charging used?</w:t>
      </w:r>
    </w:p>
    <w:p>
      <w:r>
        <w:rPr>
          <w:b/>
        </w:rPr>
        <w:t>தமிழ் கேள்வி: highway charging எங்கு பயன்படுத்தப்படுகிறது?</w:t>
      </w:r>
    </w:p>
    <w:p>
      <w:pPr>
        <w:spacing w:after="0"/>
      </w:pPr>
      <w:r>
        <w:rPr>
          <w:b/>
        </w:rPr>
        <w:t>Citizen Mode – English</w:t>
      </w:r>
    </w:p>
    <w:p>
      <w:pPr>
        <w:spacing w:after="40"/>
      </w:pPr>
      <w:r>
        <w:t>highway charging used is an important concept in tamil nadu ev ecosystem | தமிழ்நாடு ev சூழல்.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highway charging used என்பது Tamil Nadu EV Ecosystem | தமிழ்நாடு EV சூழல் பகுதியில் முக்கியமான கருத்தாகும். எளிமையாகச் சொன்னால், இது என்ன, என்ன செய்கிறது, ஏன் முக்கியம் என்பதைப் புரிந்துகொள்ள வேண்டும். highway charging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highway charging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highway charging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highway charging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highway charging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highway charging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highway charging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Q1295. How do I understand highway charging as a beginner?</w:t>
      </w:r>
    </w:p>
    <w:p>
      <w:r>
        <w:rPr>
          <w:b/>
        </w:rPr>
        <w:t>தமிழ் கேள்வி: தொடக்கநிலையிலுள்ளவர் highway charging-ஐ எப்படி புரிந்துகொள்வது?</w:t>
      </w:r>
    </w:p>
    <w:p>
      <w:pPr>
        <w:spacing w:after="0"/>
      </w:pPr>
      <w:r>
        <w:rPr>
          <w:b/>
        </w:rPr>
        <w:t>Citizen Mode – English</w:t>
      </w:r>
    </w:p>
    <w:p>
      <w:pPr>
        <w:spacing w:after="40"/>
      </w:pPr>
      <w:r>
        <w:t>highway charging as a beginner is an important concept in tamil nadu ev ecosystem | தமிழ்நாடு ev சூழல்.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highway charging as a beginner என்பது Tamil Nadu EV Ecosystem | தமிழ்நாடு EV சூழல் பகுதியில் முக்கியமான கருத்தாகும். எளிமையாகச் சொன்னால், இது என்ன, என்ன செய்கிறது, ஏன் முக்கியம் என்பதைப் புரிந்துகொள்ள வேண்டும். தொடக்கநிலையிலுள்ளவர் highway charging-ஐ எப்படி புரிந்துகொள்வது? என்ற கேள்வியை நடைமுறை உதாரணத்துடன் புரிந்துகொள்ளலாம்.</w:t>
      </w:r>
    </w:p>
    <w:p>
      <w:pPr>
        <w:spacing w:after="0"/>
      </w:pPr>
      <w:r>
        <w:rPr>
          <w:b/>
        </w:rPr>
        <w:t>Student Mode – English</w:t>
      </w:r>
    </w:p>
    <w:p>
      <w:pPr>
        <w:spacing w:after="40"/>
      </w:pPr>
      <w:r>
        <w:t>Student view: Define highway charging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highway charging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highway charging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highway charging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highway charging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highway charging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Q1296. What is fleet electrification?</w:t>
      </w:r>
    </w:p>
    <w:p>
      <w:r>
        <w:rPr>
          <w:b/>
        </w:rPr>
        <w:t>தமிழ் கேள்வி: fleet electrification என்றால் என்ன?</w:t>
      </w:r>
    </w:p>
    <w:p>
      <w:pPr>
        <w:spacing w:after="0"/>
      </w:pPr>
      <w:r>
        <w:rPr>
          <w:b/>
        </w:rPr>
        <w:t>Citizen Mode – English</w:t>
      </w:r>
    </w:p>
    <w:p>
      <w:pPr>
        <w:spacing w:after="40"/>
      </w:pPr>
      <w:r>
        <w:t>fleet electrification is an important concept in tamil nadu ev ecosystem | தமிழ்நாடு ev சூழல்.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fleet electrification என்பது Tamil Nadu EV Ecosystem | தமிழ்நாடு EV சூழல் பகுதியில் முக்கியமான கருத்தாகும். எளிமையாகச் சொன்னால், இது என்ன, என்ன செய்கிறது, ஏன் முக்கியம் என்பதைப் புரிந்துகொள்ள வேண்டும். fleet electrification என்றால் என்ன? என்ற கேள்வியை நடைமுறை உதாரணத்துடன் புரிந்துகொள்ளலாம்.</w:t>
      </w:r>
    </w:p>
    <w:p>
      <w:pPr>
        <w:spacing w:after="0"/>
      </w:pPr>
      <w:r>
        <w:rPr>
          <w:b/>
        </w:rPr>
        <w:t>Student Mode – English</w:t>
      </w:r>
    </w:p>
    <w:p>
      <w:pPr>
        <w:spacing w:after="40"/>
      </w:pPr>
      <w:r>
        <w:t>Student view: Define fleet electrification,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fleet electrification-ன்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fleet electrification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fleet electrification-ஐ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fleet electrification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fleet electrification-ஐ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Q1297. Why is fleet electrification important?</w:t>
      </w:r>
    </w:p>
    <w:p>
      <w:r>
        <w:rPr>
          <w:b/>
        </w:rPr>
        <w:t>தமிழ் கேள்வி: fleet electrification ஏன் முக்கியம்?</w:t>
      </w:r>
    </w:p>
    <w:p>
      <w:pPr>
        <w:spacing w:after="0"/>
      </w:pPr>
      <w:r>
        <w:rPr>
          <w:b/>
        </w:rPr>
        <w:t>Citizen Mode – English</w:t>
      </w:r>
    </w:p>
    <w:p>
      <w:pPr>
        <w:spacing w:after="40"/>
      </w:pPr>
      <w:r>
        <w:t>fleet electrification important is an important concept in tamil nadu ev ecosystem | தமிழ்நாடு ev சூழல்.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fleet electrification important என்பது Tamil Nadu EV Ecosystem | தமிழ்நாடு EV சூழல் பகுதியில் முக்கியமான கருத்தாகும். எளிமையாகச் சொன்னால், இது என்ன, என்ன செய்கிறது, ஏன் முக்கியம் என்பதைப் புரிந்துகொள்ள வேண்டும். fleet electrification ஏன் முக்கியம்? என்ற கேள்வியை நடைமுறை உதாரணத்துடன் புரிந்துகொள்ளலாம்.</w:t>
      </w:r>
    </w:p>
    <w:p>
      <w:pPr>
        <w:spacing w:after="0"/>
      </w:pPr>
      <w:r>
        <w:rPr>
          <w:b/>
        </w:rPr>
        <w:t>Student Mode – English</w:t>
      </w:r>
    </w:p>
    <w:p>
      <w:pPr>
        <w:spacing w:after="40"/>
      </w:pPr>
      <w:r>
        <w:t>Student view: Define fleet electrification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fleet electrification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fleet electrification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fleet electrification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fleet electrification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fleet electrification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Q1298. How does fleet electrification work?</w:t>
      </w:r>
    </w:p>
    <w:p>
      <w:r>
        <w:rPr>
          <w:b/>
        </w:rPr>
        <w:t>தமிழ் கேள்வி: fleet electrification எப்படி வேலை செய்கிறது?</w:t>
      </w:r>
    </w:p>
    <w:p>
      <w:pPr>
        <w:spacing w:after="0"/>
      </w:pPr>
      <w:r>
        <w:rPr>
          <w:b/>
        </w:rPr>
        <w:t>Citizen Mode – English</w:t>
      </w:r>
    </w:p>
    <w:p>
      <w:pPr>
        <w:spacing w:after="40"/>
      </w:pPr>
      <w:r>
        <w:t>fleet electrification work is an important concept in tamil nadu ev ecosystem | தமிழ்நாடு ev சூழல்.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fleet electrification work என்பது Tamil Nadu EV Ecosystem | தமிழ்நாடு EV சூழல் பகுதியில் முக்கியமான கருத்தாகும். எளிமையாகச் சொன்னால், இது என்ன, என்ன செய்கிறது, ஏன் முக்கியம் என்பதைப் புரிந்துகொள்ள வேண்டும். fleet electrification எப்படி வேலை செய்கிறது? என்ற கேள்வியை நடைமுறை உதாரணத்துடன் புரிந்துகொள்ளலாம்.</w:t>
      </w:r>
    </w:p>
    <w:p>
      <w:pPr>
        <w:spacing w:after="0"/>
      </w:pPr>
      <w:r>
        <w:rPr>
          <w:b/>
        </w:rPr>
        <w:t>Student Mode – English</w:t>
      </w:r>
    </w:p>
    <w:p>
      <w:pPr>
        <w:spacing w:after="40"/>
      </w:pPr>
      <w:r>
        <w:t>Student view: Define fleet electrification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fleet electrification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fleet electrification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fleet electrification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fleet electrification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fleet electrification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Q1299. Where is fleet electrification used?</w:t>
      </w:r>
    </w:p>
    <w:p>
      <w:r>
        <w:rPr>
          <w:b/>
        </w:rPr>
        <w:t>தமிழ் கேள்வி: fleet electrification எங்கு பயன்படுத்தப்படுகிறது?</w:t>
      </w:r>
    </w:p>
    <w:p>
      <w:pPr>
        <w:spacing w:after="0"/>
      </w:pPr>
      <w:r>
        <w:rPr>
          <w:b/>
        </w:rPr>
        <w:t>Citizen Mode – English</w:t>
      </w:r>
    </w:p>
    <w:p>
      <w:pPr>
        <w:spacing w:after="40"/>
      </w:pPr>
      <w:r>
        <w:t>fleet electrification used is an important concept in tamil nadu ev ecosystem | தமிழ்நாடு ev சூழல்.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fleet electrification used என்பது Tamil Nadu EV Ecosystem | தமிழ்நாடு EV சூழல் பகுதியில் முக்கியமான கருத்தாகும். எளிமையாகச் சொன்னால், இது என்ன, என்ன செய்கிறது, ஏன் முக்கியம் என்பதைப் புரிந்துகொள்ள வேண்டும். fleet electrification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fleet electrification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fleet electrification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fleet electrification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fleet electrification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fleet electrification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fleet electrification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Q1300. How do I understand fleet electrification as a beginner?</w:t>
      </w:r>
    </w:p>
    <w:p>
      <w:r>
        <w:rPr>
          <w:b/>
        </w:rPr>
        <w:t>தமிழ் கேள்வி: தொடக்கநிலையிலுள்ளவர் fleet electrification-ஐ எப்படி புரிந்துகொள்வது?</w:t>
      </w:r>
    </w:p>
    <w:p>
      <w:pPr>
        <w:spacing w:after="0"/>
      </w:pPr>
      <w:r>
        <w:rPr>
          <w:b/>
        </w:rPr>
        <w:t>Citizen Mode – English</w:t>
      </w:r>
    </w:p>
    <w:p>
      <w:pPr>
        <w:spacing w:after="40"/>
      </w:pPr>
      <w:r>
        <w:t>fleet electrification as a beginner is an important concept in tamil nadu ev ecosystem | தமிழ்நாடு ev சூழல்.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fleet electrification as a beginner என்பது Tamil Nadu EV Ecosystem | தமிழ்நாடு EV சூழல் பகுதியில் முக்கியமான கருத்தாகும். எளிமையாகச் சொன்னால், இது என்ன, என்ன செய்கிறது, ஏன் முக்கியம் என்பதைப் புரிந்துகொள்ள வேண்டும். தொடக்கநிலையிலுள்ளவர் fleet electrification-ஐ எப்படி புரிந்துகொள்வது? என்ற கேள்வியை நடைமுறை உதாரணத்துடன் புரிந்துகொள்ளலாம்.</w:t>
      </w:r>
    </w:p>
    <w:p>
      <w:pPr>
        <w:spacing w:after="0"/>
      </w:pPr>
      <w:r>
        <w:rPr>
          <w:b/>
        </w:rPr>
        <w:t>Student Mode – English</w:t>
      </w:r>
    </w:p>
    <w:p>
      <w:pPr>
        <w:spacing w:after="40"/>
      </w:pPr>
      <w:r>
        <w:t>Student view: Define fleet electrification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fleet electrification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fleet electrification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fleet electrification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fleet electrification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fleet electrification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Solar Economics | சோலார் பொருளாதாரம்</w:t>
      </w:r>
    </w:p>
    <w:p>
      <w:r>
        <w:rPr>
          <w:b/>
        </w:rPr>
        <w:t>Q1301. What is CAPEX?</w:t>
      </w:r>
    </w:p>
    <w:p>
      <w:r>
        <w:rPr>
          <w:b/>
        </w:rPr>
        <w:t>தமிழ் கேள்வி: CAPEX என்றால் என்ன?</w:t>
      </w:r>
    </w:p>
    <w:p>
      <w:pPr>
        <w:spacing w:after="0"/>
      </w:pPr>
      <w:r>
        <w:rPr>
          <w:b/>
        </w:rPr>
        <w:t>Citizen Mode – English</w:t>
      </w:r>
    </w:p>
    <w:p>
      <w:pPr>
        <w:spacing w:after="40"/>
      </w:pPr>
      <w:r>
        <w:t>CAPEX is an important concept in solar economics | சோலார்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CAPEX என்பது Solar Economics | சோலார் பொருளாதாரம் பகுதியில் முக்கியமான கருத்தாகும். எளிமையாகச் சொன்னால், இது என்ன, என்ன செய்கிறது, ஏன் முக்கியம் என்பதைப் புரிந்துகொள்ள வேண்டும். CAPEX என்றால் என்ன? என்ற கேள்வியை நடைமுறை உதாரணத்துடன் புரிந்துகொள்ளலாம்.</w:t>
      </w:r>
    </w:p>
    <w:p>
      <w:pPr>
        <w:spacing w:after="0"/>
      </w:pPr>
      <w:r>
        <w:rPr>
          <w:b/>
        </w:rPr>
        <w:t>Student Mode – English</w:t>
      </w:r>
    </w:p>
    <w:p>
      <w:pPr>
        <w:spacing w:after="40"/>
      </w:pPr>
      <w:r>
        <w:t>Student view: Define CAPEX,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CAPEX-ன்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CAPEX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CAPEX-ஐ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CAPEX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CAPEX-ஐ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Q1302. Why is CAPEX important?</w:t>
      </w:r>
    </w:p>
    <w:p>
      <w:r>
        <w:rPr>
          <w:b/>
        </w:rPr>
        <w:t>தமிழ் கேள்வி: CAPEX ஏன் முக்கியம்?</w:t>
      </w:r>
    </w:p>
    <w:p>
      <w:pPr>
        <w:spacing w:after="0"/>
      </w:pPr>
      <w:r>
        <w:rPr>
          <w:b/>
        </w:rPr>
        <w:t>Citizen Mode – English</w:t>
      </w:r>
    </w:p>
    <w:p>
      <w:pPr>
        <w:spacing w:after="40"/>
      </w:pPr>
      <w:r>
        <w:t>CAPEX important is an important concept in solar economics | சோலார்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CAPEX important என்பது Solar Economics | சோலார் பொருளாதாரம் பகுதியில் முக்கியமான கருத்தாகும். எளிமையாகச் சொன்னால், இது என்ன, என்ன செய்கிறது, ஏன் முக்கியம் என்பதைப் புரிந்துகொள்ள வேண்டும். CAPEX ஏன் முக்கியம்? என்ற கேள்வியை நடைமுறை உதாரணத்துடன் புரிந்துகொள்ளலாம்.</w:t>
      </w:r>
    </w:p>
    <w:p>
      <w:pPr>
        <w:spacing w:after="0"/>
      </w:pPr>
      <w:r>
        <w:rPr>
          <w:b/>
        </w:rPr>
        <w:t>Student Mode – English</w:t>
      </w:r>
    </w:p>
    <w:p>
      <w:pPr>
        <w:spacing w:after="40"/>
      </w:pPr>
      <w:r>
        <w:t>Student view: Define CAPEX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CAPEX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CAPEX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CAPEX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CAPEX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CAPEX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Q1303. How does CAPEX work?</w:t>
      </w:r>
    </w:p>
    <w:p>
      <w:r>
        <w:rPr>
          <w:b/>
        </w:rPr>
        <w:t>தமிழ் கேள்வி: CAPEX எப்படி வேலை செய்கிறது?</w:t>
      </w:r>
    </w:p>
    <w:p>
      <w:pPr>
        <w:spacing w:after="0"/>
      </w:pPr>
      <w:r>
        <w:rPr>
          <w:b/>
        </w:rPr>
        <w:t>Citizen Mode – English</w:t>
      </w:r>
    </w:p>
    <w:p>
      <w:pPr>
        <w:spacing w:after="40"/>
      </w:pPr>
      <w:r>
        <w:t>CAPEX work is an important concept in solar economics | சோலார்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CAPEX work என்பது Solar Economics | சோலார் பொருளாதாரம் பகுதியில் முக்கியமான கருத்தாகும். எளிமையாகச் சொன்னால், இது என்ன, என்ன செய்கிறது, ஏன் முக்கியம் என்பதைப் புரிந்துகொள்ள வேண்டும். CAPEX எப்படி வேலை செய்கிறது? என்ற கேள்வியை நடைமுறை உதாரணத்துடன் புரிந்துகொள்ளலாம்.</w:t>
      </w:r>
    </w:p>
    <w:p>
      <w:pPr>
        <w:spacing w:after="0"/>
      </w:pPr>
      <w:r>
        <w:rPr>
          <w:b/>
        </w:rPr>
        <w:t>Student Mode – English</w:t>
      </w:r>
    </w:p>
    <w:p>
      <w:pPr>
        <w:spacing w:after="40"/>
      </w:pPr>
      <w:r>
        <w:t>Student view: Define CAPEX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CAPEX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CAPEX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CAPEX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CAPEX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CAPEX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Q1304. Where is CAPEX used?</w:t>
      </w:r>
    </w:p>
    <w:p>
      <w:r>
        <w:rPr>
          <w:b/>
        </w:rPr>
        <w:t>தமிழ் கேள்வி: CAPEX எங்கு பயன்படுத்தப்படுகிறது?</w:t>
      </w:r>
    </w:p>
    <w:p>
      <w:pPr>
        <w:spacing w:after="0"/>
      </w:pPr>
      <w:r>
        <w:rPr>
          <w:b/>
        </w:rPr>
        <w:t>Citizen Mode – English</w:t>
      </w:r>
    </w:p>
    <w:p>
      <w:pPr>
        <w:spacing w:after="40"/>
      </w:pPr>
      <w:r>
        <w:t>CAPEX used is an important concept in solar economics | சோலார்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CAPEX used என்பது Solar Economics | சோலார் பொருளாதாரம் பகுதியில் முக்கியமான கருத்தாகும். எளிமையாகச் சொன்னால், இது என்ன, என்ன செய்கிறது, ஏன் முக்கியம் என்பதைப் புரிந்துகொள்ள வேண்டும். CAPEX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CAPEX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CAPEX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CAPEX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CAPEX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CAPEX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CAPEX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Q1305. How do I understand CAPEX as a beginner?</w:t>
      </w:r>
    </w:p>
    <w:p>
      <w:r>
        <w:rPr>
          <w:b/>
        </w:rPr>
        <w:t>தமிழ் கேள்வி: தொடக்கநிலையிலுள்ளவர் CAPEX-ஐ எப்படி புரிந்துகொள்வது?</w:t>
      </w:r>
    </w:p>
    <w:p>
      <w:pPr>
        <w:spacing w:after="0"/>
      </w:pPr>
      <w:r>
        <w:rPr>
          <w:b/>
        </w:rPr>
        <w:t>Citizen Mode – English</w:t>
      </w:r>
    </w:p>
    <w:p>
      <w:pPr>
        <w:spacing w:after="40"/>
      </w:pPr>
      <w:r>
        <w:t>CAPEX as a beginner is an important concept in solar economics | சோலார்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CAPEX as a beginner என்பது Solar Economics | சோலார் பொருளாதாரம் பகுதியில் முக்கியமான கருத்தாகும். எளிமையாகச் சொன்னால், இது என்ன, என்ன செய்கிறது, ஏன் முக்கியம் என்பதைப் புரிந்துகொள்ள வேண்டும். தொடக்கநிலையிலுள்ளவர் CAPEX-ஐ எப்படி புரிந்துகொள்வது? என்ற கேள்வியை நடைமுறை உதாரணத்துடன் புரிந்துகொள்ளலாம்.</w:t>
      </w:r>
    </w:p>
    <w:p>
      <w:pPr>
        <w:spacing w:after="0"/>
      </w:pPr>
      <w:r>
        <w:rPr>
          <w:b/>
        </w:rPr>
        <w:t>Student Mode – English</w:t>
      </w:r>
    </w:p>
    <w:p>
      <w:pPr>
        <w:spacing w:after="40"/>
      </w:pPr>
      <w:r>
        <w:t>Student view: Define CAPEX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CAPEX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CAPEX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CAPEX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CAPEX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CAPEX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Q1306. What is OPEX?</w:t>
      </w:r>
    </w:p>
    <w:p>
      <w:r>
        <w:rPr>
          <w:b/>
        </w:rPr>
        <w:t>தமிழ் கேள்வி: OPEX என்றால் என்ன?</w:t>
      </w:r>
    </w:p>
    <w:p>
      <w:pPr>
        <w:spacing w:after="0"/>
      </w:pPr>
      <w:r>
        <w:rPr>
          <w:b/>
        </w:rPr>
        <w:t>Citizen Mode – English</w:t>
      </w:r>
    </w:p>
    <w:p>
      <w:pPr>
        <w:spacing w:after="40"/>
      </w:pPr>
      <w:r>
        <w:t>OPEX is an important concept in solar economics | சோலார்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OPEX என்பது Solar Economics | சோலார் பொருளாதாரம் பகுதியில் முக்கியமான கருத்தாகும். எளிமையாகச் சொன்னால், இது என்ன, என்ன செய்கிறது, ஏன் முக்கியம் என்பதைப் புரிந்துகொள்ள வேண்டும். OPEX என்றால் என்ன? என்ற கேள்வியை நடைமுறை உதாரணத்துடன் புரிந்துகொள்ளலாம்.</w:t>
      </w:r>
    </w:p>
    <w:p>
      <w:pPr>
        <w:spacing w:after="0"/>
      </w:pPr>
      <w:r>
        <w:rPr>
          <w:b/>
        </w:rPr>
        <w:t>Student Mode – English</w:t>
      </w:r>
    </w:p>
    <w:p>
      <w:pPr>
        <w:spacing w:after="40"/>
      </w:pPr>
      <w:r>
        <w:t>Student view: Define OPEX,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OPEX-ன்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OPEX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OPEX-ஐ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OPEX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OPEX-ஐ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Q1307. Why is OPEX important?</w:t>
      </w:r>
    </w:p>
    <w:p>
      <w:r>
        <w:rPr>
          <w:b/>
        </w:rPr>
        <w:t>தமிழ் கேள்வி: OPEX ஏன் முக்கியம்?</w:t>
      </w:r>
    </w:p>
    <w:p>
      <w:pPr>
        <w:spacing w:after="0"/>
      </w:pPr>
      <w:r>
        <w:rPr>
          <w:b/>
        </w:rPr>
        <w:t>Citizen Mode – English</w:t>
      </w:r>
    </w:p>
    <w:p>
      <w:pPr>
        <w:spacing w:after="40"/>
      </w:pPr>
      <w:r>
        <w:t>OPEX important is an important concept in solar economics | சோலார்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OPEX important என்பது Solar Economics | சோலார் பொருளாதாரம் பகுதியில் முக்கியமான கருத்தாகும். எளிமையாகச் சொன்னால், இது என்ன, என்ன செய்கிறது, ஏன் முக்கியம் என்பதைப் புரிந்துகொள்ள வேண்டும். OPEX ஏன் முக்கியம்? என்ற கேள்வியை நடைமுறை உதாரணத்துடன் புரிந்துகொள்ளலாம்.</w:t>
      </w:r>
    </w:p>
    <w:p>
      <w:pPr>
        <w:spacing w:after="0"/>
      </w:pPr>
      <w:r>
        <w:rPr>
          <w:b/>
        </w:rPr>
        <w:t>Student Mode – English</w:t>
      </w:r>
    </w:p>
    <w:p>
      <w:pPr>
        <w:spacing w:after="40"/>
      </w:pPr>
      <w:r>
        <w:t>Student view: Define OPEX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OPEX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OPEX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OPEX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OPEX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OPEX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Q1308. How does OPEX work?</w:t>
      </w:r>
    </w:p>
    <w:p>
      <w:r>
        <w:rPr>
          <w:b/>
        </w:rPr>
        <w:t>தமிழ் கேள்வி: OPEX எப்படி வேலை செய்கிறது?</w:t>
      </w:r>
    </w:p>
    <w:p>
      <w:pPr>
        <w:spacing w:after="0"/>
      </w:pPr>
      <w:r>
        <w:rPr>
          <w:b/>
        </w:rPr>
        <w:t>Citizen Mode – English</w:t>
      </w:r>
    </w:p>
    <w:p>
      <w:pPr>
        <w:spacing w:after="40"/>
      </w:pPr>
      <w:r>
        <w:t>OPEX work is an important concept in solar economics | சோலார்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OPEX work என்பது Solar Economics | சோலார் பொருளாதாரம் பகுதியில் முக்கியமான கருத்தாகும். எளிமையாகச் சொன்னால், இது என்ன, என்ன செய்கிறது, ஏன் முக்கியம் என்பதைப் புரிந்துகொள்ள வேண்டும். OPEX எப்படி வேலை செய்கிறது? என்ற கேள்வியை நடைமுறை உதாரணத்துடன் புரிந்துகொள்ளலாம்.</w:t>
      </w:r>
    </w:p>
    <w:p>
      <w:pPr>
        <w:spacing w:after="0"/>
      </w:pPr>
      <w:r>
        <w:rPr>
          <w:b/>
        </w:rPr>
        <w:t>Student Mode – English</w:t>
      </w:r>
    </w:p>
    <w:p>
      <w:pPr>
        <w:spacing w:after="40"/>
      </w:pPr>
      <w:r>
        <w:t>Student view: Define OPEX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OPEX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OPEX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OPEX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OPEX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OPEX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Q1309. Where is OPEX used?</w:t>
      </w:r>
    </w:p>
    <w:p>
      <w:r>
        <w:rPr>
          <w:b/>
        </w:rPr>
        <w:t>தமிழ் கேள்வி: OPEX எங்கு பயன்படுத்தப்படுகிறது?</w:t>
      </w:r>
    </w:p>
    <w:p>
      <w:pPr>
        <w:spacing w:after="0"/>
      </w:pPr>
      <w:r>
        <w:rPr>
          <w:b/>
        </w:rPr>
        <w:t>Citizen Mode – English</w:t>
      </w:r>
    </w:p>
    <w:p>
      <w:pPr>
        <w:spacing w:after="40"/>
      </w:pPr>
      <w:r>
        <w:t>OPEX used is an important concept in solar economics | சோலார்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OPEX used என்பது Solar Economics | சோலார் பொருளாதாரம் பகுதியில் முக்கியமான கருத்தாகும். எளிமையாகச் சொன்னால், இது என்ன, என்ன செய்கிறது, ஏன் முக்கியம் என்பதைப் புரிந்துகொள்ள வேண்டும். OPEX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OPEX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OPEX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OPEX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OPEX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OPEX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OPEX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Q1310. How do I understand OPEX as a beginner?</w:t>
      </w:r>
    </w:p>
    <w:p>
      <w:r>
        <w:rPr>
          <w:b/>
        </w:rPr>
        <w:t>தமிழ் கேள்வி: தொடக்கநிலையிலுள்ளவர் OPEX-ஐ எப்படி புரிந்துகொள்வது?</w:t>
      </w:r>
    </w:p>
    <w:p>
      <w:pPr>
        <w:spacing w:after="0"/>
      </w:pPr>
      <w:r>
        <w:rPr>
          <w:b/>
        </w:rPr>
        <w:t>Citizen Mode – English</w:t>
      </w:r>
    </w:p>
    <w:p>
      <w:pPr>
        <w:spacing w:after="40"/>
      </w:pPr>
      <w:r>
        <w:t>OPEX as a beginner is an important concept in solar economics | சோலார்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OPEX as a beginner என்பது Solar Economics | சோலார் பொருளாதாரம் பகுதியில் முக்கியமான கருத்தாகும். எளிமையாகச் சொன்னால், இது என்ன, என்ன செய்கிறது, ஏன் முக்கியம் என்பதைப் புரிந்துகொள்ள வேண்டும். தொடக்கநிலையிலுள்ளவர் OPEX-ஐ எப்படி புரிந்துகொள்வது? என்ற கேள்வியை நடைமுறை உதாரணத்துடன் புரிந்துகொள்ளலாம்.</w:t>
      </w:r>
    </w:p>
    <w:p>
      <w:pPr>
        <w:spacing w:after="0"/>
      </w:pPr>
      <w:r>
        <w:rPr>
          <w:b/>
        </w:rPr>
        <w:t>Student Mode – English</w:t>
      </w:r>
    </w:p>
    <w:p>
      <w:pPr>
        <w:spacing w:after="40"/>
      </w:pPr>
      <w:r>
        <w:t>Student view: Define OPEX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OPEX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OPEX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OPEX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OPEX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OPEX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Q1311. What is payback?</w:t>
      </w:r>
    </w:p>
    <w:p>
      <w:r>
        <w:rPr>
          <w:b/>
        </w:rPr>
        <w:t>தமிழ் கேள்வி: payback என்றால் என்ன?</w:t>
      </w:r>
    </w:p>
    <w:p>
      <w:pPr>
        <w:spacing w:after="0"/>
      </w:pPr>
      <w:r>
        <w:rPr>
          <w:b/>
        </w:rPr>
        <w:t>Citizen Mode – English</w:t>
      </w:r>
    </w:p>
    <w:p>
      <w:pPr>
        <w:spacing w:after="40"/>
      </w:pPr>
      <w:r>
        <w:t>payback is an important concept in solar economics | சோலார்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payback என்பது Solar Economics | சோலார் பொருளாதாரம் பகுதியில் முக்கியமான கருத்தாகும். எளிமையாகச் சொன்னால், இது என்ன, என்ன செய்கிறது, ஏன் முக்கியம் என்பதைப் புரிந்துகொள்ள வேண்டும். payback என்றால் என்ன? என்ற கேள்வியை நடைமுறை உதாரணத்துடன் புரிந்துகொள்ளலாம்.</w:t>
      </w:r>
    </w:p>
    <w:p>
      <w:pPr>
        <w:spacing w:after="0"/>
      </w:pPr>
      <w:r>
        <w:rPr>
          <w:b/>
        </w:rPr>
        <w:t>Student Mode – English</w:t>
      </w:r>
    </w:p>
    <w:p>
      <w:pPr>
        <w:spacing w:after="40"/>
      </w:pPr>
      <w:r>
        <w:t>Student view: Define payback,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payback-ன்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payback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payback-ஐ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payback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payback-ஐ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Q1312. Why is payback important?</w:t>
      </w:r>
    </w:p>
    <w:p>
      <w:r>
        <w:rPr>
          <w:b/>
        </w:rPr>
        <w:t>தமிழ் கேள்வி: payback ஏன் முக்கியம்?</w:t>
      </w:r>
    </w:p>
    <w:p>
      <w:pPr>
        <w:spacing w:after="0"/>
      </w:pPr>
      <w:r>
        <w:rPr>
          <w:b/>
        </w:rPr>
        <w:t>Citizen Mode – English</w:t>
      </w:r>
    </w:p>
    <w:p>
      <w:pPr>
        <w:spacing w:after="40"/>
      </w:pPr>
      <w:r>
        <w:t>payback important is an important concept in solar economics | சோலார்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payback important என்பது Solar Economics | சோலார் பொருளாதாரம் பகுதியில் முக்கியமான கருத்தாகும். எளிமையாகச் சொன்னால், இது என்ன, என்ன செய்கிறது, ஏன் முக்கியம் என்பதைப் புரிந்துகொள்ள வேண்டும். payback ஏன் முக்கியம்? என்ற கேள்வியை நடைமுறை உதாரணத்துடன் புரிந்துகொள்ளலாம்.</w:t>
      </w:r>
    </w:p>
    <w:p>
      <w:pPr>
        <w:spacing w:after="0"/>
      </w:pPr>
      <w:r>
        <w:rPr>
          <w:b/>
        </w:rPr>
        <w:t>Student Mode – English</w:t>
      </w:r>
    </w:p>
    <w:p>
      <w:pPr>
        <w:spacing w:after="40"/>
      </w:pPr>
      <w:r>
        <w:t>Student view: Define payback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payback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payback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payback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payback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payback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Q1313. How does payback work?</w:t>
      </w:r>
    </w:p>
    <w:p>
      <w:r>
        <w:rPr>
          <w:b/>
        </w:rPr>
        <w:t>தமிழ் கேள்வி: payback எப்படி வேலை செய்கிறது?</w:t>
      </w:r>
    </w:p>
    <w:p>
      <w:pPr>
        <w:spacing w:after="0"/>
      </w:pPr>
      <w:r>
        <w:rPr>
          <w:b/>
        </w:rPr>
        <w:t>Citizen Mode – English</w:t>
      </w:r>
    </w:p>
    <w:p>
      <w:pPr>
        <w:spacing w:after="40"/>
      </w:pPr>
      <w:r>
        <w:t>payback work is an important concept in solar economics | சோலார்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payback work என்பது Solar Economics | சோலார் பொருளாதாரம் பகுதியில் முக்கியமான கருத்தாகும். எளிமையாகச் சொன்னால், இது என்ன, என்ன செய்கிறது, ஏன் முக்கியம் என்பதைப் புரிந்துகொள்ள வேண்டும். payback எப்படி வேலை செய்கிறது? என்ற கேள்வியை நடைமுறை உதாரணத்துடன் புரிந்துகொள்ளலாம்.</w:t>
      </w:r>
    </w:p>
    <w:p>
      <w:pPr>
        <w:spacing w:after="0"/>
      </w:pPr>
      <w:r>
        <w:rPr>
          <w:b/>
        </w:rPr>
        <w:t>Student Mode – English</w:t>
      </w:r>
    </w:p>
    <w:p>
      <w:pPr>
        <w:spacing w:after="40"/>
      </w:pPr>
      <w:r>
        <w:t>Student view: Define payback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payback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payback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payback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payback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payback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Q1314. Where is payback used?</w:t>
      </w:r>
    </w:p>
    <w:p>
      <w:r>
        <w:rPr>
          <w:b/>
        </w:rPr>
        <w:t>தமிழ் கேள்வி: payback எங்கு பயன்படுத்தப்படுகிறது?</w:t>
      </w:r>
    </w:p>
    <w:p>
      <w:pPr>
        <w:spacing w:after="0"/>
      </w:pPr>
      <w:r>
        <w:rPr>
          <w:b/>
        </w:rPr>
        <w:t>Citizen Mode – English</w:t>
      </w:r>
    </w:p>
    <w:p>
      <w:pPr>
        <w:spacing w:after="40"/>
      </w:pPr>
      <w:r>
        <w:t>payback used is an important concept in solar economics | சோலார்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payback used என்பது Solar Economics | சோலார் பொருளாதாரம் பகுதியில் முக்கியமான கருத்தாகும். எளிமையாகச் சொன்னால், இது என்ன, என்ன செய்கிறது, ஏன் முக்கியம் என்பதைப் புரிந்துகொள்ள வேண்டும். payback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payback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payback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payback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payback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payback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payback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Q1315. How do I understand payback as a beginner?</w:t>
      </w:r>
    </w:p>
    <w:p>
      <w:r>
        <w:rPr>
          <w:b/>
        </w:rPr>
        <w:t>தமிழ் கேள்வி: தொடக்கநிலையிலுள்ளவர் payback-ஐ எப்படி புரிந்துகொள்வது?</w:t>
      </w:r>
    </w:p>
    <w:p>
      <w:pPr>
        <w:spacing w:after="0"/>
      </w:pPr>
      <w:r>
        <w:rPr>
          <w:b/>
        </w:rPr>
        <w:t>Citizen Mode – English</w:t>
      </w:r>
    </w:p>
    <w:p>
      <w:pPr>
        <w:spacing w:after="40"/>
      </w:pPr>
      <w:r>
        <w:t>payback as a beginner is an important concept in solar economics | சோலார்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payback as a beginner என்பது Solar Economics | சோலார் பொருளாதாரம் பகுதியில் முக்கியமான கருத்தாகும். எளிமையாகச் சொன்னால், இது என்ன, என்ன செய்கிறது, ஏன் முக்கியம் என்பதைப் புரிந்துகொள்ள வேண்டும். தொடக்கநிலையிலுள்ளவர் payback-ஐ எப்படி புரிந்துகொள்வது? என்ற கேள்வியை நடைமுறை உதாரணத்துடன் புரிந்துகொள்ளலாம்.</w:t>
      </w:r>
    </w:p>
    <w:p>
      <w:pPr>
        <w:spacing w:after="0"/>
      </w:pPr>
      <w:r>
        <w:rPr>
          <w:b/>
        </w:rPr>
        <w:t>Student Mode – English</w:t>
      </w:r>
    </w:p>
    <w:p>
      <w:pPr>
        <w:spacing w:after="40"/>
      </w:pPr>
      <w:r>
        <w:t>Student view: Define payback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payback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payback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payback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payback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payback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Q1316. What is ROI?</w:t>
      </w:r>
    </w:p>
    <w:p>
      <w:r>
        <w:rPr>
          <w:b/>
        </w:rPr>
        <w:t>தமிழ் கேள்வி: ROI என்றால் என்ன?</w:t>
      </w:r>
    </w:p>
    <w:p>
      <w:pPr>
        <w:spacing w:after="0"/>
      </w:pPr>
      <w:r>
        <w:rPr>
          <w:b/>
        </w:rPr>
        <w:t>Citizen Mode – English</w:t>
      </w:r>
    </w:p>
    <w:p>
      <w:pPr>
        <w:spacing w:after="40"/>
      </w:pPr>
      <w:r>
        <w:t>ROI is an important concept in solar economics | சோலார்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ROI என்பது Solar Economics | சோலார் பொருளாதாரம் பகுதியில் முக்கியமான கருத்தாகும். எளிமையாகச் சொன்னால், இது என்ன, என்ன செய்கிறது, ஏன் முக்கியம் என்பதைப் புரிந்துகொள்ள வேண்டும். ROI என்றால் என்ன? என்ற கேள்வியை நடைமுறை உதாரணத்துடன் புரிந்துகொள்ளலாம்.</w:t>
      </w:r>
    </w:p>
    <w:p>
      <w:pPr>
        <w:spacing w:after="0"/>
      </w:pPr>
      <w:r>
        <w:rPr>
          <w:b/>
        </w:rPr>
        <w:t>Student Mode – English</w:t>
      </w:r>
    </w:p>
    <w:p>
      <w:pPr>
        <w:spacing w:after="40"/>
      </w:pPr>
      <w:r>
        <w:t>Student view: Define ROI,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ROI-ன்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ROI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ROI-ஐ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ROI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ROI-ஐ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Q1317. Why is ROI important?</w:t>
      </w:r>
    </w:p>
    <w:p>
      <w:r>
        <w:rPr>
          <w:b/>
        </w:rPr>
        <w:t>தமிழ் கேள்வி: ROI ஏன் முக்கியம்?</w:t>
      </w:r>
    </w:p>
    <w:p>
      <w:pPr>
        <w:spacing w:after="0"/>
      </w:pPr>
      <w:r>
        <w:rPr>
          <w:b/>
        </w:rPr>
        <w:t>Citizen Mode – English</w:t>
      </w:r>
    </w:p>
    <w:p>
      <w:pPr>
        <w:spacing w:after="40"/>
      </w:pPr>
      <w:r>
        <w:t>ROI important is an important concept in solar economics | சோலார்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ROI important என்பது Solar Economics | சோலார் பொருளாதாரம் பகுதியில் முக்கியமான கருத்தாகும். எளிமையாகச் சொன்னால், இது என்ன, என்ன செய்கிறது, ஏன் முக்கியம் என்பதைப் புரிந்துகொள்ள வேண்டும். ROI ஏன் முக்கியம்? என்ற கேள்வியை நடைமுறை உதாரணத்துடன் புரிந்துகொள்ளலாம்.</w:t>
      </w:r>
    </w:p>
    <w:p>
      <w:pPr>
        <w:spacing w:after="0"/>
      </w:pPr>
      <w:r>
        <w:rPr>
          <w:b/>
        </w:rPr>
        <w:t>Student Mode – English</w:t>
      </w:r>
    </w:p>
    <w:p>
      <w:pPr>
        <w:spacing w:after="40"/>
      </w:pPr>
      <w:r>
        <w:t>Student view: Define ROI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ROI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ROI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ROI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ROI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ROI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Q1318. How does ROI work?</w:t>
      </w:r>
    </w:p>
    <w:p>
      <w:r>
        <w:rPr>
          <w:b/>
        </w:rPr>
        <w:t>தமிழ் கேள்வி: ROI எப்படி வேலை செய்கிறது?</w:t>
      </w:r>
    </w:p>
    <w:p>
      <w:pPr>
        <w:spacing w:after="0"/>
      </w:pPr>
      <w:r>
        <w:rPr>
          <w:b/>
        </w:rPr>
        <w:t>Citizen Mode – English</w:t>
      </w:r>
    </w:p>
    <w:p>
      <w:pPr>
        <w:spacing w:after="40"/>
      </w:pPr>
      <w:r>
        <w:t>ROI work is an important concept in solar economics | சோலார்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ROI work என்பது Solar Economics | சோலார் பொருளாதாரம் பகுதியில் முக்கியமான கருத்தாகும். எளிமையாகச் சொன்னால், இது என்ன, என்ன செய்கிறது, ஏன் முக்கியம் என்பதைப் புரிந்துகொள்ள வேண்டும். ROI எப்படி வேலை செய்கிறது? என்ற கேள்வியை நடைமுறை உதாரணத்துடன் புரிந்துகொள்ளலாம்.</w:t>
      </w:r>
    </w:p>
    <w:p>
      <w:pPr>
        <w:spacing w:after="0"/>
      </w:pPr>
      <w:r>
        <w:rPr>
          <w:b/>
        </w:rPr>
        <w:t>Student Mode – English</w:t>
      </w:r>
    </w:p>
    <w:p>
      <w:pPr>
        <w:spacing w:after="40"/>
      </w:pPr>
      <w:r>
        <w:t>Student view: Define ROI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ROI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ROI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ROI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ROI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ROI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Q1319. Where is ROI used?</w:t>
      </w:r>
    </w:p>
    <w:p>
      <w:r>
        <w:rPr>
          <w:b/>
        </w:rPr>
        <w:t>தமிழ் கேள்வி: ROI எங்கு பயன்படுத்தப்படுகிறது?</w:t>
      </w:r>
    </w:p>
    <w:p>
      <w:pPr>
        <w:spacing w:after="0"/>
      </w:pPr>
      <w:r>
        <w:rPr>
          <w:b/>
        </w:rPr>
        <w:t>Citizen Mode – English</w:t>
      </w:r>
    </w:p>
    <w:p>
      <w:pPr>
        <w:spacing w:after="40"/>
      </w:pPr>
      <w:r>
        <w:t>ROI used is an important concept in solar economics | சோலார்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ROI used என்பது Solar Economics | சோலார் பொருளாதாரம் பகுதியில் முக்கியமான கருத்தாகும். எளிமையாகச் சொன்னால், இது என்ன, என்ன செய்கிறது, ஏன் முக்கியம் என்பதைப் புரிந்துகொள்ள வேண்டும். ROI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ROI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ROI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ROI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ROI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ROI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ROI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Q1320. How do I understand ROI as a beginner?</w:t>
      </w:r>
    </w:p>
    <w:p>
      <w:r>
        <w:rPr>
          <w:b/>
        </w:rPr>
        <w:t>தமிழ் கேள்வி: தொடக்கநிலையிலுள்ளவர் ROI-ஐ எப்படி புரிந்துகொள்வது?</w:t>
      </w:r>
    </w:p>
    <w:p>
      <w:pPr>
        <w:spacing w:after="0"/>
      </w:pPr>
      <w:r>
        <w:rPr>
          <w:b/>
        </w:rPr>
        <w:t>Citizen Mode – English</w:t>
      </w:r>
    </w:p>
    <w:p>
      <w:pPr>
        <w:spacing w:after="40"/>
      </w:pPr>
      <w:r>
        <w:t>ROI as a beginner is an important concept in solar economics | சோலார்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ROI as a beginner என்பது Solar Economics | சோலார் பொருளாதாரம் பகுதியில் முக்கியமான கருத்தாகும். எளிமையாகச் சொன்னால், இது என்ன, என்ன செய்கிறது, ஏன் முக்கியம் என்பதைப் புரிந்துகொள்ள வேண்டும். தொடக்கநிலையிலுள்ளவர் ROI-ஐ எப்படி புரிந்துகொள்வது? என்ற கேள்வியை நடைமுறை உதாரணத்துடன் புரிந்துகொள்ளலாம்.</w:t>
      </w:r>
    </w:p>
    <w:p>
      <w:pPr>
        <w:spacing w:after="0"/>
      </w:pPr>
      <w:r>
        <w:rPr>
          <w:b/>
        </w:rPr>
        <w:t>Student Mode – English</w:t>
      </w:r>
    </w:p>
    <w:p>
      <w:pPr>
        <w:spacing w:after="40"/>
      </w:pPr>
      <w:r>
        <w:t>Student view: Define ROI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ROI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ROI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ROI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ROI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ROI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Q1321. What is NPV?</w:t>
      </w:r>
    </w:p>
    <w:p>
      <w:r>
        <w:rPr>
          <w:b/>
        </w:rPr>
        <w:t>தமிழ் கேள்வி: NPV என்றால் என்ன?</w:t>
      </w:r>
    </w:p>
    <w:p>
      <w:pPr>
        <w:spacing w:after="0"/>
      </w:pPr>
      <w:r>
        <w:rPr>
          <w:b/>
        </w:rPr>
        <w:t>Citizen Mode – English</w:t>
      </w:r>
    </w:p>
    <w:p>
      <w:pPr>
        <w:spacing w:after="40"/>
      </w:pPr>
      <w:r>
        <w:t>NPV is an important concept in solar economics | சோலார்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NPV என்பது Solar Economics | சோலார் பொருளாதாரம் பகுதியில் முக்கியமான கருத்தாகும். எளிமையாகச் சொன்னால், இது என்ன, என்ன செய்கிறது, ஏன் முக்கியம் என்பதைப் புரிந்துகொள்ள வேண்டும். NPV என்றால் என்ன? என்ற கேள்வியை நடைமுறை உதாரணத்துடன் புரிந்துகொள்ளலாம்.</w:t>
      </w:r>
    </w:p>
    <w:p>
      <w:pPr>
        <w:spacing w:after="0"/>
      </w:pPr>
      <w:r>
        <w:rPr>
          <w:b/>
        </w:rPr>
        <w:t>Student Mode – English</w:t>
      </w:r>
    </w:p>
    <w:p>
      <w:pPr>
        <w:spacing w:after="40"/>
      </w:pPr>
      <w:r>
        <w:t>Student view: Define NPV,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NPV-ன்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NPV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NPV-ஐ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NPV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NPV-ஐ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Q1322. Why is NPV important?</w:t>
      </w:r>
    </w:p>
    <w:p>
      <w:r>
        <w:rPr>
          <w:b/>
        </w:rPr>
        <w:t>தமிழ் கேள்வி: NPV ஏன் முக்கியம்?</w:t>
      </w:r>
    </w:p>
    <w:p>
      <w:pPr>
        <w:spacing w:after="0"/>
      </w:pPr>
      <w:r>
        <w:rPr>
          <w:b/>
        </w:rPr>
        <w:t>Citizen Mode – English</w:t>
      </w:r>
    </w:p>
    <w:p>
      <w:pPr>
        <w:spacing w:after="40"/>
      </w:pPr>
      <w:r>
        <w:t>NPV important is an important concept in solar economics | சோலார்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NPV important என்பது Solar Economics | சோலார் பொருளாதாரம் பகுதியில் முக்கியமான கருத்தாகும். எளிமையாகச் சொன்னால், இது என்ன, என்ன செய்கிறது, ஏன் முக்கியம் என்பதைப் புரிந்துகொள்ள வேண்டும். NPV ஏன் முக்கியம்? என்ற கேள்வியை நடைமுறை உதாரணத்துடன் புரிந்துகொள்ளலாம்.</w:t>
      </w:r>
    </w:p>
    <w:p>
      <w:pPr>
        <w:spacing w:after="0"/>
      </w:pPr>
      <w:r>
        <w:rPr>
          <w:b/>
        </w:rPr>
        <w:t>Student Mode – English</w:t>
      </w:r>
    </w:p>
    <w:p>
      <w:pPr>
        <w:spacing w:after="40"/>
      </w:pPr>
      <w:r>
        <w:t>Student view: Define NPV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NPV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NPV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NPV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NPV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NPV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Q1323. How does NPV work?</w:t>
      </w:r>
    </w:p>
    <w:p>
      <w:r>
        <w:rPr>
          <w:b/>
        </w:rPr>
        <w:t>தமிழ் கேள்வி: NPV எப்படி வேலை செய்கிறது?</w:t>
      </w:r>
    </w:p>
    <w:p>
      <w:pPr>
        <w:spacing w:after="0"/>
      </w:pPr>
      <w:r>
        <w:rPr>
          <w:b/>
        </w:rPr>
        <w:t>Citizen Mode – English</w:t>
      </w:r>
    </w:p>
    <w:p>
      <w:pPr>
        <w:spacing w:after="40"/>
      </w:pPr>
      <w:r>
        <w:t>NPV work is an important concept in solar economics | சோலார்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NPV work என்பது Solar Economics | சோலார் பொருளாதாரம் பகுதியில் முக்கியமான கருத்தாகும். எளிமையாகச் சொன்னால், இது என்ன, என்ன செய்கிறது, ஏன் முக்கியம் என்பதைப் புரிந்துகொள்ள வேண்டும். NPV எப்படி வேலை செய்கிறது? என்ற கேள்வியை நடைமுறை உதாரணத்துடன் புரிந்துகொள்ளலாம்.</w:t>
      </w:r>
    </w:p>
    <w:p>
      <w:pPr>
        <w:spacing w:after="0"/>
      </w:pPr>
      <w:r>
        <w:rPr>
          <w:b/>
        </w:rPr>
        <w:t>Student Mode – English</w:t>
      </w:r>
    </w:p>
    <w:p>
      <w:pPr>
        <w:spacing w:after="40"/>
      </w:pPr>
      <w:r>
        <w:t>Student view: Define NPV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NPV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NPV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NPV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NPV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NPV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Q1324. Where is NPV used?</w:t>
      </w:r>
    </w:p>
    <w:p>
      <w:r>
        <w:rPr>
          <w:b/>
        </w:rPr>
        <w:t>தமிழ் கேள்வி: NPV எங்கு பயன்படுத்தப்படுகிறது?</w:t>
      </w:r>
    </w:p>
    <w:p>
      <w:pPr>
        <w:spacing w:after="0"/>
      </w:pPr>
      <w:r>
        <w:rPr>
          <w:b/>
        </w:rPr>
        <w:t>Citizen Mode – English</w:t>
      </w:r>
    </w:p>
    <w:p>
      <w:pPr>
        <w:spacing w:after="40"/>
      </w:pPr>
      <w:r>
        <w:t>NPV used is an important concept in solar economics | சோலார்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NPV used என்பது Solar Economics | சோலார் பொருளாதாரம் பகுதியில் முக்கியமான கருத்தாகும். எளிமையாகச் சொன்னால், இது என்ன, என்ன செய்கிறது, ஏன் முக்கியம் என்பதைப் புரிந்துகொள்ள வேண்டும். NPV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NPV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NPV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NPV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NPV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NPV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NPV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Q1325. How do I understand NPV as a beginner?</w:t>
      </w:r>
    </w:p>
    <w:p>
      <w:r>
        <w:rPr>
          <w:b/>
        </w:rPr>
        <w:t>தமிழ் கேள்வி: தொடக்கநிலையிலுள்ளவர் NPV-ஐ எப்படி புரிந்துகொள்வது?</w:t>
      </w:r>
    </w:p>
    <w:p>
      <w:pPr>
        <w:spacing w:after="0"/>
      </w:pPr>
      <w:r>
        <w:rPr>
          <w:b/>
        </w:rPr>
        <w:t>Citizen Mode – English</w:t>
      </w:r>
    </w:p>
    <w:p>
      <w:pPr>
        <w:spacing w:after="40"/>
      </w:pPr>
      <w:r>
        <w:t>NPV as a beginner is an important concept in solar economics | சோலார்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NPV as a beginner என்பது Solar Economics | சோலார் பொருளாதாரம் பகுதியில் முக்கியமான கருத்தாகும். எளிமையாகச் சொன்னால், இது என்ன, என்ன செய்கிறது, ஏன் முக்கியம் என்பதைப் புரிந்துகொள்ள வேண்டும். தொடக்கநிலையிலுள்ளவர் NPV-ஐ எப்படி புரிந்துகொள்வது? என்ற கேள்வியை நடைமுறை உதாரணத்துடன் புரிந்துகொள்ளலாம்.</w:t>
      </w:r>
    </w:p>
    <w:p>
      <w:pPr>
        <w:spacing w:after="0"/>
      </w:pPr>
      <w:r>
        <w:rPr>
          <w:b/>
        </w:rPr>
        <w:t>Student Mode – English</w:t>
      </w:r>
    </w:p>
    <w:p>
      <w:pPr>
        <w:spacing w:after="40"/>
      </w:pPr>
      <w:r>
        <w:t>Student view: Define NPV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NPV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NPV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NPV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NPV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NPV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Q1326. What is IRR?</w:t>
      </w:r>
    </w:p>
    <w:p>
      <w:r>
        <w:rPr>
          <w:b/>
        </w:rPr>
        <w:t>தமிழ் கேள்வி: IRR என்றால் என்ன?</w:t>
      </w:r>
    </w:p>
    <w:p>
      <w:pPr>
        <w:spacing w:after="0"/>
      </w:pPr>
      <w:r>
        <w:rPr>
          <w:b/>
        </w:rPr>
        <w:t>Citizen Mode – English</w:t>
      </w:r>
    </w:p>
    <w:p>
      <w:pPr>
        <w:spacing w:after="40"/>
      </w:pPr>
      <w:r>
        <w:t>IRR is an important concept in solar economics | சோலார்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IRR என்பது Solar Economics | சோலார் பொருளாதாரம் பகுதியில் முக்கியமான கருத்தாகும். எளிமையாகச் சொன்னால், இது என்ன, என்ன செய்கிறது, ஏன் முக்கியம் என்பதைப் புரிந்துகொள்ள வேண்டும். IRR என்றால் என்ன? என்ற கேள்வியை நடைமுறை உதாரணத்துடன் புரிந்துகொள்ளலாம்.</w:t>
      </w:r>
    </w:p>
    <w:p>
      <w:pPr>
        <w:spacing w:after="0"/>
      </w:pPr>
      <w:r>
        <w:rPr>
          <w:b/>
        </w:rPr>
        <w:t>Student Mode – English</w:t>
      </w:r>
    </w:p>
    <w:p>
      <w:pPr>
        <w:spacing w:after="40"/>
      </w:pPr>
      <w:r>
        <w:t>Student view: Define IRR,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IRR-ன்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IRR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IRR-ஐ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IRR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IRR-ஐ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Q1327. Why is IRR important?</w:t>
      </w:r>
    </w:p>
    <w:p>
      <w:r>
        <w:rPr>
          <w:b/>
        </w:rPr>
        <w:t>தமிழ் கேள்வி: IRR ஏன் முக்கியம்?</w:t>
      </w:r>
    </w:p>
    <w:p>
      <w:pPr>
        <w:spacing w:after="0"/>
      </w:pPr>
      <w:r>
        <w:rPr>
          <w:b/>
        </w:rPr>
        <w:t>Citizen Mode – English</w:t>
      </w:r>
    </w:p>
    <w:p>
      <w:pPr>
        <w:spacing w:after="40"/>
      </w:pPr>
      <w:r>
        <w:t>IRR important is an important concept in solar economics | சோலார்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IRR important என்பது Solar Economics | சோலார் பொருளாதாரம் பகுதியில் முக்கியமான கருத்தாகும். எளிமையாகச் சொன்னால், இது என்ன, என்ன செய்கிறது, ஏன் முக்கியம் என்பதைப் புரிந்துகொள்ள வேண்டும். IRR ஏன் முக்கியம்? என்ற கேள்வியை நடைமுறை உதாரணத்துடன் புரிந்துகொள்ளலாம்.</w:t>
      </w:r>
    </w:p>
    <w:p>
      <w:pPr>
        <w:spacing w:after="0"/>
      </w:pPr>
      <w:r>
        <w:rPr>
          <w:b/>
        </w:rPr>
        <w:t>Student Mode – English</w:t>
      </w:r>
    </w:p>
    <w:p>
      <w:pPr>
        <w:spacing w:after="40"/>
      </w:pPr>
      <w:r>
        <w:t>Student view: Define IRR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IRR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IRR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IRR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IRR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IRR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Q1328. How does IRR work?</w:t>
      </w:r>
    </w:p>
    <w:p>
      <w:r>
        <w:rPr>
          <w:b/>
        </w:rPr>
        <w:t>தமிழ் கேள்வி: IRR எப்படி வேலை செய்கிறது?</w:t>
      </w:r>
    </w:p>
    <w:p>
      <w:pPr>
        <w:spacing w:after="0"/>
      </w:pPr>
      <w:r>
        <w:rPr>
          <w:b/>
        </w:rPr>
        <w:t>Citizen Mode – English</w:t>
      </w:r>
    </w:p>
    <w:p>
      <w:pPr>
        <w:spacing w:after="40"/>
      </w:pPr>
      <w:r>
        <w:t>IRR work is an important concept in solar economics | சோலார்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IRR work என்பது Solar Economics | சோலார் பொருளாதாரம் பகுதியில் முக்கியமான கருத்தாகும். எளிமையாகச் சொன்னால், இது என்ன, என்ன செய்கிறது, ஏன் முக்கியம் என்பதைப் புரிந்துகொள்ள வேண்டும். IRR எப்படி வேலை செய்கிறது? என்ற கேள்வியை நடைமுறை உதாரணத்துடன் புரிந்துகொள்ளலாம்.</w:t>
      </w:r>
    </w:p>
    <w:p>
      <w:pPr>
        <w:spacing w:after="0"/>
      </w:pPr>
      <w:r>
        <w:rPr>
          <w:b/>
        </w:rPr>
        <w:t>Student Mode – English</w:t>
      </w:r>
    </w:p>
    <w:p>
      <w:pPr>
        <w:spacing w:after="40"/>
      </w:pPr>
      <w:r>
        <w:t>Student view: Define IRR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IRR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IRR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IRR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IRR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IRR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Q1329. Where is IRR used?</w:t>
      </w:r>
    </w:p>
    <w:p>
      <w:r>
        <w:rPr>
          <w:b/>
        </w:rPr>
        <w:t>தமிழ் கேள்வி: IRR எங்கு பயன்படுத்தப்படுகிறது?</w:t>
      </w:r>
    </w:p>
    <w:p>
      <w:pPr>
        <w:spacing w:after="0"/>
      </w:pPr>
      <w:r>
        <w:rPr>
          <w:b/>
        </w:rPr>
        <w:t>Citizen Mode – English</w:t>
      </w:r>
    </w:p>
    <w:p>
      <w:pPr>
        <w:spacing w:after="40"/>
      </w:pPr>
      <w:r>
        <w:t>IRR used is an important concept in solar economics | சோலார்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IRR used என்பது Solar Economics | சோலார் பொருளாதாரம் பகுதியில் முக்கியமான கருத்தாகும். எளிமையாகச் சொன்னால், இது என்ன, என்ன செய்கிறது, ஏன் முக்கியம் என்பதைப் புரிந்துகொள்ள வேண்டும். IRR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IRR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IRR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IRR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IRR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IRR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IRR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Q1330. How do I understand IRR as a beginner?</w:t>
      </w:r>
    </w:p>
    <w:p>
      <w:r>
        <w:rPr>
          <w:b/>
        </w:rPr>
        <w:t>தமிழ் கேள்வி: தொடக்கநிலையிலுள்ளவர் IRR-ஐ எப்படி புரிந்துகொள்வது?</w:t>
      </w:r>
    </w:p>
    <w:p>
      <w:pPr>
        <w:spacing w:after="0"/>
      </w:pPr>
      <w:r>
        <w:rPr>
          <w:b/>
        </w:rPr>
        <w:t>Citizen Mode – English</w:t>
      </w:r>
    </w:p>
    <w:p>
      <w:pPr>
        <w:spacing w:after="40"/>
      </w:pPr>
      <w:r>
        <w:t>IRR as a beginner is an important concept in solar economics | சோலார்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IRR as a beginner என்பது Solar Economics | சோலார் பொருளாதாரம் பகுதியில் முக்கியமான கருத்தாகும். எளிமையாகச் சொன்னால், இது என்ன, என்ன செய்கிறது, ஏன் முக்கியம் என்பதைப் புரிந்துகொள்ள வேண்டும். தொடக்கநிலையிலுள்ளவர் IRR-ஐ எப்படி புரிந்துகொள்வது? என்ற கேள்வியை நடைமுறை உதாரணத்துடன் புரிந்துகொள்ளலாம்.</w:t>
      </w:r>
    </w:p>
    <w:p>
      <w:pPr>
        <w:spacing w:after="0"/>
      </w:pPr>
      <w:r>
        <w:rPr>
          <w:b/>
        </w:rPr>
        <w:t>Student Mode – English</w:t>
      </w:r>
    </w:p>
    <w:p>
      <w:pPr>
        <w:spacing w:after="40"/>
      </w:pPr>
      <w:r>
        <w:t>Student view: Define IRR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IRR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IRR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IRR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IRR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IRR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Q1331. What is LCOE?</w:t>
      </w:r>
    </w:p>
    <w:p>
      <w:r>
        <w:rPr>
          <w:b/>
        </w:rPr>
        <w:t>தமிழ் கேள்வி: LCOE என்றால் என்ன?</w:t>
      </w:r>
    </w:p>
    <w:p>
      <w:pPr>
        <w:spacing w:after="0"/>
      </w:pPr>
      <w:r>
        <w:rPr>
          <w:b/>
        </w:rPr>
        <w:t>Citizen Mode – English</w:t>
      </w:r>
    </w:p>
    <w:p>
      <w:pPr>
        <w:spacing w:after="40"/>
      </w:pPr>
      <w:r>
        <w:t>LCOE is an important concept in solar economics | சோலார்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LCOE என்பது Solar Economics | சோலார் பொருளாதாரம் பகுதியில் முக்கியமான கருத்தாகும். எளிமையாகச் சொன்னால், இது என்ன, என்ன செய்கிறது, ஏன் முக்கியம் என்பதைப் புரிந்துகொள்ள வேண்டும். LCOE என்றால் என்ன? என்ற கேள்வியை நடைமுறை உதாரணத்துடன் புரிந்துகொள்ளலாம்.</w:t>
      </w:r>
    </w:p>
    <w:p>
      <w:pPr>
        <w:spacing w:after="0"/>
      </w:pPr>
      <w:r>
        <w:rPr>
          <w:b/>
        </w:rPr>
        <w:t>Student Mode – English</w:t>
      </w:r>
    </w:p>
    <w:p>
      <w:pPr>
        <w:spacing w:after="40"/>
      </w:pPr>
      <w:r>
        <w:t>Student view: Define LCOE,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LCOE-ன்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LCOE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LCOE-ஐ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LCOE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LCOE-ஐ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Q1332. Why is LCOE important?</w:t>
      </w:r>
    </w:p>
    <w:p>
      <w:r>
        <w:rPr>
          <w:b/>
        </w:rPr>
        <w:t>தமிழ் கேள்வி: LCOE ஏன் முக்கியம்?</w:t>
      </w:r>
    </w:p>
    <w:p>
      <w:pPr>
        <w:spacing w:after="0"/>
      </w:pPr>
      <w:r>
        <w:rPr>
          <w:b/>
        </w:rPr>
        <w:t>Citizen Mode – English</w:t>
      </w:r>
    </w:p>
    <w:p>
      <w:pPr>
        <w:spacing w:after="40"/>
      </w:pPr>
      <w:r>
        <w:t>LCOE important is an important concept in solar economics | சோலார்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LCOE important என்பது Solar Economics | சோலார் பொருளாதாரம் பகுதியில் முக்கியமான கருத்தாகும். எளிமையாகச் சொன்னால், இது என்ன, என்ன செய்கிறது, ஏன் முக்கியம் என்பதைப் புரிந்துகொள்ள வேண்டும். LCOE ஏன் முக்கியம்? என்ற கேள்வியை நடைமுறை உதாரணத்துடன் புரிந்துகொள்ளலாம்.</w:t>
      </w:r>
    </w:p>
    <w:p>
      <w:pPr>
        <w:spacing w:after="0"/>
      </w:pPr>
      <w:r>
        <w:rPr>
          <w:b/>
        </w:rPr>
        <w:t>Student Mode – English</w:t>
      </w:r>
    </w:p>
    <w:p>
      <w:pPr>
        <w:spacing w:after="40"/>
      </w:pPr>
      <w:r>
        <w:t>Student view: Define LCOE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LCOE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LCOE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LCOE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LCOE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LCOE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Q1333. How does LCOE work?</w:t>
      </w:r>
    </w:p>
    <w:p>
      <w:r>
        <w:rPr>
          <w:b/>
        </w:rPr>
        <w:t>தமிழ் கேள்வி: LCOE எப்படி வேலை செய்கிறது?</w:t>
      </w:r>
    </w:p>
    <w:p>
      <w:pPr>
        <w:spacing w:after="0"/>
      </w:pPr>
      <w:r>
        <w:rPr>
          <w:b/>
        </w:rPr>
        <w:t>Citizen Mode – English</w:t>
      </w:r>
    </w:p>
    <w:p>
      <w:pPr>
        <w:spacing w:after="40"/>
      </w:pPr>
      <w:r>
        <w:t>LCOE work is an important concept in solar economics | சோலார்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LCOE work என்பது Solar Economics | சோலார் பொருளாதாரம் பகுதியில் முக்கியமான கருத்தாகும். எளிமையாகச் சொன்னால், இது என்ன, என்ன செய்கிறது, ஏன் முக்கியம் என்பதைப் புரிந்துகொள்ள வேண்டும். LCOE எப்படி வேலை செய்கிறது? என்ற கேள்வியை நடைமுறை உதாரணத்துடன் புரிந்துகொள்ளலாம்.</w:t>
      </w:r>
    </w:p>
    <w:p>
      <w:pPr>
        <w:spacing w:after="0"/>
      </w:pPr>
      <w:r>
        <w:rPr>
          <w:b/>
        </w:rPr>
        <w:t>Student Mode – English</w:t>
      </w:r>
    </w:p>
    <w:p>
      <w:pPr>
        <w:spacing w:after="40"/>
      </w:pPr>
      <w:r>
        <w:t>Student view: Define LCOE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LCOE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LCOE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LCOE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LCOE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LCOE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Q1334. Where is LCOE used?</w:t>
      </w:r>
    </w:p>
    <w:p>
      <w:r>
        <w:rPr>
          <w:b/>
        </w:rPr>
        <w:t>தமிழ் கேள்வி: LCOE எங்கு பயன்படுத்தப்படுகிறது?</w:t>
      </w:r>
    </w:p>
    <w:p>
      <w:pPr>
        <w:spacing w:after="0"/>
      </w:pPr>
      <w:r>
        <w:rPr>
          <w:b/>
        </w:rPr>
        <w:t>Citizen Mode – English</w:t>
      </w:r>
    </w:p>
    <w:p>
      <w:pPr>
        <w:spacing w:after="40"/>
      </w:pPr>
      <w:r>
        <w:t>LCOE used is an important concept in solar economics | சோலார்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LCOE used என்பது Solar Economics | சோலார் பொருளாதாரம் பகுதியில் முக்கியமான கருத்தாகும். எளிமையாகச் சொன்னால், இது என்ன, என்ன செய்கிறது, ஏன் முக்கியம் என்பதைப் புரிந்துகொள்ள வேண்டும். LCOE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LCOE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LCOE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LCOE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LCOE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LCOE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LCOE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Q1335. How do I understand LCOE as a beginner?</w:t>
      </w:r>
    </w:p>
    <w:p>
      <w:r>
        <w:rPr>
          <w:b/>
        </w:rPr>
        <w:t>தமிழ் கேள்வி: தொடக்கநிலையிலுள்ளவர் LCOE-ஐ எப்படி புரிந்துகொள்வது?</w:t>
      </w:r>
    </w:p>
    <w:p>
      <w:pPr>
        <w:spacing w:after="0"/>
      </w:pPr>
      <w:r>
        <w:rPr>
          <w:b/>
        </w:rPr>
        <w:t>Citizen Mode – English</w:t>
      </w:r>
    </w:p>
    <w:p>
      <w:pPr>
        <w:spacing w:after="40"/>
      </w:pPr>
      <w:r>
        <w:t>LCOE as a beginner is an important concept in solar economics | சோலார்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LCOE as a beginner என்பது Solar Economics | சோலார் பொருளாதாரம் பகுதியில் முக்கியமான கருத்தாகும். எளிமையாகச் சொன்னால், இது என்ன, என்ன செய்கிறது, ஏன் முக்கியம் என்பதைப் புரிந்துகொள்ள வேண்டும். தொடக்கநிலையிலுள்ளவர் LCOE-ஐ எப்படி புரிந்துகொள்வது? என்ற கேள்வியை நடைமுறை உதாரணத்துடன் புரிந்துகொள்ளலாம்.</w:t>
      </w:r>
    </w:p>
    <w:p>
      <w:pPr>
        <w:spacing w:after="0"/>
      </w:pPr>
      <w:r>
        <w:rPr>
          <w:b/>
        </w:rPr>
        <w:t>Student Mode – English</w:t>
      </w:r>
    </w:p>
    <w:p>
      <w:pPr>
        <w:spacing w:after="40"/>
      </w:pPr>
      <w:r>
        <w:t>Student view: Define LCOE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LCOE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LCOE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LCOE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LCOE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LCOE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Q1336. What is degradation?</w:t>
      </w:r>
    </w:p>
    <w:p>
      <w:r>
        <w:rPr>
          <w:b/>
        </w:rPr>
        <w:t>தமிழ் கேள்வி: degradation என்றால் என்ன?</w:t>
      </w:r>
    </w:p>
    <w:p>
      <w:pPr>
        <w:spacing w:after="0"/>
      </w:pPr>
      <w:r>
        <w:rPr>
          <w:b/>
        </w:rPr>
        <w:t>Citizen Mode – English</w:t>
      </w:r>
    </w:p>
    <w:p>
      <w:pPr>
        <w:spacing w:after="40"/>
      </w:pPr>
      <w:r>
        <w:t>degradation is an important concept in solar economics | சோலார்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degradation என்பது Solar Economics | சோலார் பொருளாதாரம் பகுதியில் முக்கியமான கருத்தாகும். எளிமையாகச் சொன்னால், இது என்ன, என்ன செய்கிறது, ஏன் முக்கியம் என்பதைப் புரிந்துகொள்ள வேண்டும். degradation என்றால் என்ன? என்ற கேள்வியை நடைமுறை உதாரணத்துடன் புரிந்துகொள்ளலாம்.</w:t>
      </w:r>
    </w:p>
    <w:p>
      <w:pPr>
        <w:spacing w:after="0"/>
      </w:pPr>
      <w:r>
        <w:rPr>
          <w:b/>
        </w:rPr>
        <w:t>Student Mode – English</w:t>
      </w:r>
    </w:p>
    <w:p>
      <w:pPr>
        <w:spacing w:after="40"/>
      </w:pPr>
      <w:r>
        <w:t>Student view: Define degradation,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degradation-ன்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degradation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degradation-ஐ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degradation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degradation-ஐ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Q1337. Why is degradation important?</w:t>
      </w:r>
    </w:p>
    <w:p>
      <w:r>
        <w:rPr>
          <w:b/>
        </w:rPr>
        <w:t>தமிழ் கேள்வி: degradation ஏன் முக்கியம்?</w:t>
      </w:r>
    </w:p>
    <w:p>
      <w:pPr>
        <w:spacing w:after="0"/>
      </w:pPr>
      <w:r>
        <w:rPr>
          <w:b/>
        </w:rPr>
        <w:t>Citizen Mode – English</w:t>
      </w:r>
    </w:p>
    <w:p>
      <w:pPr>
        <w:spacing w:after="40"/>
      </w:pPr>
      <w:r>
        <w:t>degradation important is an important concept in solar economics | சோலார்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degradation important என்பது Solar Economics | சோலார் பொருளாதாரம் பகுதியில் முக்கியமான கருத்தாகும். எளிமையாகச் சொன்னால், இது என்ன, என்ன செய்கிறது, ஏன் முக்கியம் என்பதைப் புரிந்துகொள்ள வேண்டும். degradation ஏன் முக்கியம்? என்ற கேள்வியை நடைமுறை உதாரணத்துடன் புரிந்துகொள்ளலாம்.</w:t>
      </w:r>
    </w:p>
    <w:p>
      <w:pPr>
        <w:spacing w:after="0"/>
      </w:pPr>
      <w:r>
        <w:rPr>
          <w:b/>
        </w:rPr>
        <w:t>Student Mode – English</w:t>
      </w:r>
    </w:p>
    <w:p>
      <w:pPr>
        <w:spacing w:after="40"/>
      </w:pPr>
      <w:r>
        <w:t>Student view: Define degradation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degradation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degradation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degradation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degradation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degradation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Q1338. How does degradation work?</w:t>
      </w:r>
    </w:p>
    <w:p>
      <w:r>
        <w:rPr>
          <w:b/>
        </w:rPr>
        <w:t>தமிழ் கேள்வி: degradation எப்படி வேலை செய்கிறது?</w:t>
      </w:r>
    </w:p>
    <w:p>
      <w:pPr>
        <w:spacing w:after="0"/>
      </w:pPr>
      <w:r>
        <w:rPr>
          <w:b/>
        </w:rPr>
        <w:t>Citizen Mode – English</w:t>
      </w:r>
    </w:p>
    <w:p>
      <w:pPr>
        <w:spacing w:after="40"/>
      </w:pPr>
      <w:r>
        <w:t>degradation work is an important concept in solar economics | சோலார்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degradation work என்பது Solar Economics | சோலார் பொருளாதாரம் பகுதியில் முக்கியமான கருத்தாகும். எளிமையாகச் சொன்னால், இது என்ன, என்ன செய்கிறது, ஏன் முக்கியம் என்பதைப் புரிந்துகொள்ள வேண்டும். degradation எப்படி வேலை செய்கிறது? என்ற கேள்வியை நடைமுறை உதாரணத்துடன் புரிந்துகொள்ளலாம்.</w:t>
      </w:r>
    </w:p>
    <w:p>
      <w:pPr>
        <w:spacing w:after="0"/>
      </w:pPr>
      <w:r>
        <w:rPr>
          <w:b/>
        </w:rPr>
        <w:t>Student Mode – English</w:t>
      </w:r>
    </w:p>
    <w:p>
      <w:pPr>
        <w:spacing w:after="40"/>
      </w:pPr>
      <w:r>
        <w:t>Student view: Define degradation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degradation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degradation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degradation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degradation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degradation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Q1339. Where is degradation used?</w:t>
      </w:r>
    </w:p>
    <w:p>
      <w:r>
        <w:rPr>
          <w:b/>
        </w:rPr>
        <w:t>தமிழ் கேள்வி: degradation எங்கு பயன்படுத்தப்படுகிறது?</w:t>
      </w:r>
    </w:p>
    <w:p>
      <w:pPr>
        <w:spacing w:after="0"/>
      </w:pPr>
      <w:r>
        <w:rPr>
          <w:b/>
        </w:rPr>
        <w:t>Citizen Mode – English</w:t>
      </w:r>
    </w:p>
    <w:p>
      <w:pPr>
        <w:spacing w:after="40"/>
      </w:pPr>
      <w:r>
        <w:t>degradation used is an important concept in solar economics | சோலார்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degradation used என்பது Solar Economics | சோலார் பொருளாதாரம் பகுதியில் முக்கியமான கருத்தாகும். எளிமையாகச் சொன்னால், இது என்ன, என்ன செய்கிறது, ஏன் முக்கியம் என்பதைப் புரிந்துகொள்ள வேண்டும். degradation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degradation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degradation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degradation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degradation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degradation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degradation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Q1340. How do I understand degradation as a beginner?</w:t>
      </w:r>
    </w:p>
    <w:p>
      <w:r>
        <w:rPr>
          <w:b/>
        </w:rPr>
        <w:t>தமிழ் கேள்வி: தொடக்கநிலையிலுள்ளவர் degradation-ஐ எப்படி புரிந்துகொள்வது?</w:t>
      </w:r>
    </w:p>
    <w:p>
      <w:pPr>
        <w:spacing w:after="0"/>
      </w:pPr>
      <w:r>
        <w:rPr>
          <w:b/>
        </w:rPr>
        <w:t>Citizen Mode – English</w:t>
      </w:r>
    </w:p>
    <w:p>
      <w:pPr>
        <w:spacing w:after="40"/>
      </w:pPr>
      <w:r>
        <w:t>degradation as a beginner is an important concept in solar economics | சோலார்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degradation as a beginner என்பது Solar Economics | சோலார் பொருளாதாரம் பகுதியில் முக்கியமான கருத்தாகும். எளிமையாகச் சொன்னால், இது என்ன, என்ன செய்கிறது, ஏன் முக்கியம் என்பதைப் புரிந்துகொள்ள வேண்டும். தொடக்கநிலையிலுள்ளவர் degradation-ஐ எப்படி புரிந்துகொள்வது? என்ற கேள்வியை நடைமுறை உதாரணத்துடன் புரிந்துகொள்ளலாம்.</w:t>
      </w:r>
    </w:p>
    <w:p>
      <w:pPr>
        <w:spacing w:after="0"/>
      </w:pPr>
      <w:r>
        <w:rPr>
          <w:b/>
        </w:rPr>
        <w:t>Student Mode – English</w:t>
      </w:r>
    </w:p>
    <w:p>
      <w:pPr>
        <w:spacing w:after="40"/>
      </w:pPr>
      <w:r>
        <w:t>Student view: Define degradation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degradation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degradation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degradation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degradation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degradation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Q1341. What is financing?</w:t>
      </w:r>
    </w:p>
    <w:p>
      <w:r>
        <w:rPr>
          <w:b/>
        </w:rPr>
        <w:t>தமிழ் கேள்வி: financing என்றால் என்ன?</w:t>
      </w:r>
    </w:p>
    <w:p>
      <w:pPr>
        <w:spacing w:after="0"/>
      </w:pPr>
      <w:r>
        <w:rPr>
          <w:b/>
        </w:rPr>
        <w:t>Citizen Mode – English</w:t>
      </w:r>
    </w:p>
    <w:p>
      <w:pPr>
        <w:spacing w:after="40"/>
      </w:pPr>
      <w:r>
        <w:t>financing is an important concept in solar economics | சோலார்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financing என்பது Solar Economics | சோலார் பொருளாதாரம் பகுதியில் முக்கியமான கருத்தாகும். எளிமையாகச் சொன்னால், இது என்ன, என்ன செய்கிறது, ஏன் முக்கியம் என்பதைப் புரிந்துகொள்ள வேண்டும். financing என்றால் என்ன? என்ற கேள்வியை நடைமுறை உதாரணத்துடன் புரிந்துகொள்ளலாம்.</w:t>
      </w:r>
    </w:p>
    <w:p>
      <w:pPr>
        <w:spacing w:after="0"/>
      </w:pPr>
      <w:r>
        <w:rPr>
          <w:b/>
        </w:rPr>
        <w:t>Student Mode – English</w:t>
      </w:r>
    </w:p>
    <w:p>
      <w:pPr>
        <w:spacing w:after="40"/>
      </w:pPr>
      <w:r>
        <w:t>Student view: Define financing,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financing-ன்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financing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financing-ஐ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financing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financing-ஐ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Q1342. Why is financing important?</w:t>
      </w:r>
    </w:p>
    <w:p>
      <w:r>
        <w:rPr>
          <w:b/>
        </w:rPr>
        <w:t>தமிழ் கேள்வி: financing ஏன் முக்கியம்?</w:t>
      </w:r>
    </w:p>
    <w:p>
      <w:pPr>
        <w:spacing w:after="0"/>
      </w:pPr>
      <w:r>
        <w:rPr>
          <w:b/>
        </w:rPr>
        <w:t>Citizen Mode – English</w:t>
      </w:r>
    </w:p>
    <w:p>
      <w:pPr>
        <w:spacing w:after="40"/>
      </w:pPr>
      <w:r>
        <w:t>financing important is an important concept in solar economics | சோலார்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financing important என்பது Solar Economics | சோலார் பொருளாதாரம் பகுதியில் முக்கியமான கருத்தாகும். எளிமையாகச் சொன்னால், இது என்ன, என்ன செய்கிறது, ஏன் முக்கியம் என்பதைப் புரிந்துகொள்ள வேண்டும். financing ஏன் முக்கியம்? என்ற கேள்வியை நடைமுறை உதாரணத்துடன் புரிந்துகொள்ளலாம்.</w:t>
      </w:r>
    </w:p>
    <w:p>
      <w:pPr>
        <w:spacing w:after="0"/>
      </w:pPr>
      <w:r>
        <w:rPr>
          <w:b/>
        </w:rPr>
        <w:t>Student Mode – English</w:t>
      </w:r>
    </w:p>
    <w:p>
      <w:pPr>
        <w:spacing w:after="40"/>
      </w:pPr>
      <w:r>
        <w:t>Student view: Define financing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financing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financing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financing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financing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financing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Q1343. How does financing work?</w:t>
      </w:r>
    </w:p>
    <w:p>
      <w:r>
        <w:rPr>
          <w:b/>
        </w:rPr>
        <w:t>தமிழ் கேள்வி: financing எப்படி வேலை செய்கிறது?</w:t>
      </w:r>
    </w:p>
    <w:p>
      <w:pPr>
        <w:spacing w:after="0"/>
      </w:pPr>
      <w:r>
        <w:rPr>
          <w:b/>
        </w:rPr>
        <w:t>Citizen Mode – English</w:t>
      </w:r>
    </w:p>
    <w:p>
      <w:pPr>
        <w:spacing w:after="40"/>
      </w:pPr>
      <w:r>
        <w:t>financing work is an important concept in solar economics | சோலார்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financing work என்பது Solar Economics | சோலார் பொருளாதாரம் பகுதியில் முக்கியமான கருத்தாகும். எளிமையாகச் சொன்னால், இது என்ன, என்ன செய்கிறது, ஏன் முக்கியம் என்பதைப் புரிந்துகொள்ள வேண்டும். financing எப்படி வேலை செய்கிறது? என்ற கேள்வியை நடைமுறை உதாரணத்துடன் புரிந்துகொள்ளலாம்.</w:t>
      </w:r>
    </w:p>
    <w:p>
      <w:pPr>
        <w:spacing w:after="0"/>
      </w:pPr>
      <w:r>
        <w:rPr>
          <w:b/>
        </w:rPr>
        <w:t>Student Mode – English</w:t>
      </w:r>
    </w:p>
    <w:p>
      <w:pPr>
        <w:spacing w:after="40"/>
      </w:pPr>
      <w:r>
        <w:t>Student view: Define financing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financing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financing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financing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financing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financing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Q1344. Where is financing used?</w:t>
      </w:r>
    </w:p>
    <w:p>
      <w:r>
        <w:rPr>
          <w:b/>
        </w:rPr>
        <w:t>தமிழ் கேள்வி: financing எங்கு பயன்படுத்தப்படுகிறது?</w:t>
      </w:r>
    </w:p>
    <w:p>
      <w:pPr>
        <w:spacing w:after="0"/>
      </w:pPr>
      <w:r>
        <w:rPr>
          <w:b/>
        </w:rPr>
        <w:t>Citizen Mode – English</w:t>
      </w:r>
    </w:p>
    <w:p>
      <w:pPr>
        <w:spacing w:after="40"/>
      </w:pPr>
      <w:r>
        <w:t>financing used is an important concept in solar economics | சோலார்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financing used என்பது Solar Economics | சோலார் பொருளாதாரம் பகுதியில் முக்கியமான கருத்தாகும். எளிமையாகச் சொன்னால், இது என்ன, என்ன செய்கிறது, ஏன் முக்கியம் என்பதைப் புரிந்துகொள்ள வேண்டும். financing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financing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financing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financing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financing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financing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financing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Q1345. How do I understand financing as a beginner?</w:t>
      </w:r>
    </w:p>
    <w:p>
      <w:r>
        <w:rPr>
          <w:b/>
        </w:rPr>
        <w:t>தமிழ் கேள்வி: தொடக்கநிலையிலுள்ளவர் financing-ஐ எப்படி புரிந்துகொள்வது?</w:t>
      </w:r>
    </w:p>
    <w:p>
      <w:pPr>
        <w:spacing w:after="0"/>
      </w:pPr>
      <w:r>
        <w:rPr>
          <w:b/>
        </w:rPr>
        <w:t>Citizen Mode – English</w:t>
      </w:r>
    </w:p>
    <w:p>
      <w:pPr>
        <w:spacing w:after="40"/>
      </w:pPr>
      <w:r>
        <w:t>financing as a beginner is an important concept in solar economics | சோலார்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financing as a beginner என்பது Solar Economics | சோலார் பொருளாதாரம் பகுதியில் முக்கியமான கருத்தாகும். எளிமையாகச் சொன்னால், இது என்ன, என்ன செய்கிறது, ஏன் முக்கியம் என்பதைப் புரிந்துகொள்ள வேண்டும். தொடக்கநிலையிலுள்ளவர் financing-ஐ எப்படி புரிந்துகொள்வது? என்ற கேள்வியை நடைமுறை உதாரணத்துடன் புரிந்துகொள்ளலாம்.</w:t>
      </w:r>
    </w:p>
    <w:p>
      <w:pPr>
        <w:spacing w:after="0"/>
      </w:pPr>
      <w:r>
        <w:rPr>
          <w:b/>
        </w:rPr>
        <w:t>Student Mode – English</w:t>
      </w:r>
    </w:p>
    <w:p>
      <w:pPr>
        <w:spacing w:after="40"/>
      </w:pPr>
      <w:r>
        <w:t>Student view: Define financing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financing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financing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financing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financing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financing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Q1346. What is savings?</w:t>
      </w:r>
    </w:p>
    <w:p>
      <w:r>
        <w:rPr>
          <w:b/>
        </w:rPr>
        <w:t>தமிழ் கேள்வி: savings என்றால் என்ன?</w:t>
      </w:r>
    </w:p>
    <w:p>
      <w:pPr>
        <w:spacing w:after="0"/>
      </w:pPr>
      <w:r>
        <w:rPr>
          <w:b/>
        </w:rPr>
        <w:t>Citizen Mode – English</w:t>
      </w:r>
    </w:p>
    <w:p>
      <w:pPr>
        <w:spacing w:after="40"/>
      </w:pPr>
      <w:r>
        <w:t>savings is an important concept in solar economics | சோலார்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savings என்பது Solar Economics | சோலார் பொருளாதாரம் பகுதியில் முக்கியமான கருத்தாகும். எளிமையாகச் சொன்னால், இது என்ன, என்ன செய்கிறது, ஏன் முக்கியம் என்பதைப் புரிந்துகொள்ள வேண்டும். savings என்றால் என்ன? என்ற கேள்வியை நடைமுறை உதாரணத்துடன் புரிந்துகொள்ளலாம்.</w:t>
      </w:r>
    </w:p>
    <w:p>
      <w:pPr>
        <w:spacing w:after="0"/>
      </w:pPr>
      <w:r>
        <w:rPr>
          <w:b/>
        </w:rPr>
        <w:t>Student Mode – English</w:t>
      </w:r>
    </w:p>
    <w:p>
      <w:pPr>
        <w:spacing w:after="40"/>
      </w:pPr>
      <w:r>
        <w:t>Student view: Define savings,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savings-ன்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savings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savings-ஐ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savings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savings-ஐ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Q1347. Why is savings important?</w:t>
      </w:r>
    </w:p>
    <w:p>
      <w:r>
        <w:rPr>
          <w:b/>
        </w:rPr>
        <w:t>தமிழ் கேள்வி: savings ஏன் முக்கியம்?</w:t>
      </w:r>
    </w:p>
    <w:p>
      <w:pPr>
        <w:spacing w:after="0"/>
      </w:pPr>
      <w:r>
        <w:rPr>
          <w:b/>
        </w:rPr>
        <w:t>Citizen Mode – English</w:t>
      </w:r>
    </w:p>
    <w:p>
      <w:pPr>
        <w:spacing w:after="40"/>
      </w:pPr>
      <w:r>
        <w:t>savings important is an important concept in solar economics | சோலார்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savings important என்பது Solar Economics | சோலார் பொருளாதாரம் பகுதியில் முக்கியமான கருத்தாகும். எளிமையாகச் சொன்னால், இது என்ன, என்ன செய்கிறது, ஏன் முக்கியம் என்பதைப் புரிந்துகொள்ள வேண்டும். savings ஏன் முக்கியம்? என்ற கேள்வியை நடைமுறை உதாரணத்துடன் புரிந்துகொள்ளலாம்.</w:t>
      </w:r>
    </w:p>
    <w:p>
      <w:pPr>
        <w:spacing w:after="0"/>
      </w:pPr>
      <w:r>
        <w:rPr>
          <w:b/>
        </w:rPr>
        <w:t>Student Mode – English</w:t>
      </w:r>
    </w:p>
    <w:p>
      <w:pPr>
        <w:spacing w:after="40"/>
      </w:pPr>
      <w:r>
        <w:t>Student view: Define savings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savings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savings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savings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savings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savings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Q1348. How does savings work?</w:t>
      </w:r>
    </w:p>
    <w:p>
      <w:r>
        <w:rPr>
          <w:b/>
        </w:rPr>
        <w:t>தமிழ் கேள்வி: savings எப்படி வேலை செய்கிறது?</w:t>
      </w:r>
    </w:p>
    <w:p>
      <w:pPr>
        <w:spacing w:after="0"/>
      </w:pPr>
      <w:r>
        <w:rPr>
          <w:b/>
        </w:rPr>
        <w:t>Citizen Mode – English</w:t>
      </w:r>
    </w:p>
    <w:p>
      <w:pPr>
        <w:spacing w:after="40"/>
      </w:pPr>
      <w:r>
        <w:t>savings work is an important concept in solar economics | சோலார்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savings work என்பது Solar Economics | சோலார் பொருளாதாரம் பகுதியில் முக்கியமான கருத்தாகும். எளிமையாகச் சொன்னால், இது என்ன, என்ன செய்கிறது, ஏன் முக்கியம் என்பதைப் புரிந்துகொள்ள வேண்டும். savings எப்படி வேலை செய்கிறது? என்ற கேள்வியை நடைமுறை உதாரணத்துடன் புரிந்துகொள்ளலாம்.</w:t>
      </w:r>
    </w:p>
    <w:p>
      <w:pPr>
        <w:spacing w:after="0"/>
      </w:pPr>
      <w:r>
        <w:rPr>
          <w:b/>
        </w:rPr>
        <w:t>Student Mode – English</w:t>
      </w:r>
    </w:p>
    <w:p>
      <w:pPr>
        <w:spacing w:after="40"/>
      </w:pPr>
      <w:r>
        <w:t>Student view: Define savings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savings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savings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savings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savings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savings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Q1349. Where is savings used?</w:t>
      </w:r>
    </w:p>
    <w:p>
      <w:r>
        <w:rPr>
          <w:b/>
        </w:rPr>
        <w:t>தமிழ் கேள்வி: savings எங்கு பயன்படுத்தப்படுகிறது?</w:t>
      </w:r>
    </w:p>
    <w:p>
      <w:pPr>
        <w:spacing w:after="0"/>
      </w:pPr>
      <w:r>
        <w:rPr>
          <w:b/>
        </w:rPr>
        <w:t>Citizen Mode – English</w:t>
      </w:r>
    </w:p>
    <w:p>
      <w:pPr>
        <w:spacing w:after="40"/>
      </w:pPr>
      <w:r>
        <w:t>savings used is an important concept in solar economics | சோலார்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savings used என்பது Solar Economics | சோலார் பொருளாதாரம் பகுதியில் முக்கியமான கருத்தாகும். எளிமையாகச் சொன்னால், இது என்ன, என்ன செய்கிறது, ஏன் முக்கியம் என்பதைப் புரிந்துகொள்ள வேண்டும். savings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savings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savings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savings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savings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savings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savings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Q1350. How do I understand savings as a beginner?</w:t>
      </w:r>
    </w:p>
    <w:p>
      <w:r>
        <w:rPr>
          <w:b/>
        </w:rPr>
        <w:t>தமிழ் கேள்வி: தொடக்கநிலையிலுள்ளவர் savings-ஐ எப்படி புரிந்துகொள்வது?</w:t>
      </w:r>
    </w:p>
    <w:p>
      <w:pPr>
        <w:spacing w:after="0"/>
      </w:pPr>
      <w:r>
        <w:rPr>
          <w:b/>
        </w:rPr>
        <w:t>Citizen Mode – English</w:t>
      </w:r>
    </w:p>
    <w:p>
      <w:pPr>
        <w:spacing w:after="40"/>
      </w:pPr>
      <w:r>
        <w:t>savings as a beginner is an important concept in solar economics | சோலார்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savings as a beginner என்பது Solar Economics | சோலார் பொருளாதாரம் பகுதியில் முக்கியமான கருத்தாகும். எளிமையாகச் சொன்னால், இது என்ன, என்ன செய்கிறது, ஏன் முக்கியம் என்பதைப் புரிந்துகொள்ள வேண்டும். தொடக்கநிலையிலுள்ளவர் savings-ஐ எப்படி புரிந்துகொள்வது? என்ற கேள்வியை நடைமுறை உதாரணத்துடன் புரிந்துகொள்ளலாம்.</w:t>
      </w:r>
    </w:p>
    <w:p>
      <w:pPr>
        <w:spacing w:after="0"/>
      </w:pPr>
      <w:r>
        <w:rPr>
          <w:b/>
        </w:rPr>
        <w:t>Student Mode – English</w:t>
      </w:r>
    </w:p>
    <w:p>
      <w:pPr>
        <w:spacing w:after="40"/>
      </w:pPr>
      <w:r>
        <w:t>Student view: Define savings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savings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savings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savings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savings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savings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BESS Economics | BESS பொருளாதாரம்</w:t>
      </w:r>
    </w:p>
    <w:p>
      <w:r>
        <w:rPr>
          <w:b/>
        </w:rPr>
        <w:t>Q1351. What is battery CAPEX?</w:t>
      </w:r>
    </w:p>
    <w:p>
      <w:r>
        <w:rPr>
          <w:b/>
        </w:rPr>
        <w:t>தமிழ் கேள்வி: battery CAPEX என்றால் என்ன?</w:t>
      </w:r>
    </w:p>
    <w:p>
      <w:pPr>
        <w:spacing w:after="0"/>
      </w:pPr>
      <w:r>
        <w:rPr>
          <w:b/>
        </w:rPr>
        <w:t>Citizen Mode – English</w:t>
      </w:r>
    </w:p>
    <w:p>
      <w:pPr>
        <w:spacing w:after="40"/>
      </w:pPr>
      <w:r>
        <w:t>battery CAPEX is an important concept in bess economics | bess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battery CAPEX என்பது BESS Economics | BESS பொருளாதாரம் பகுதியில் முக்கியமான கருத்தாகும். எளிமையாகச் சொன்னால், இது என்ன, என்ன செய்கிறது, ஏன் முக்கியம் என்பதைப் புரிந்துகொள்ள வேண்டும். battery CAPEX என்றால் என்ன? என்ற கேள்வியை நடைமுறை உதாரணத்துடன் புரிந்துகொள்ளலாம்.</w:t>
      </w:r>
    </w:p>
    <w:p>
      <w:pPr>
        <w:spacing w:after="0"/>
      </w:pPr>
      <w:r>
        <w:rPr>
          <w:b/>
        </w:rPr>
        <w:t>Student Mode – English</w:t>
      </w:r>
    </w:p>
    <w:p>
      <w:pPr>
        <w:spacing w:after="40"/>
      </w:pPr>
      <w:r>
        <w:t>Student view: Define battery CAPEX,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battery CAPEX-ன்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battery CAPEX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battery CAPEX-ஐ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battery CAPEX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battery CAPEX-ஐ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Q1352. Why is battery CAPEX important?</w:t>
      </w:r>
    </w:p>
    <w:p>
      <w:r>
        <w:rPr>
          <w:b/>
        </w:rPr>
        <w:t>தமிழ் கேள்வி: battery CAPEX ஏன் முக்கியம்?</w:t>
      </w:r>
    </w:p>
    <w:p>
      <w:pPr>
        <w:spacing w:after="0"/>
      </w:pPr>
      <w:r>
        <w:rPr>
          <w:b/>
        </w:rPr>
        <w:t>Citizen Mode – English</w:t>
      </w:r>
    </w:p>
    <w:p>
      <w:pPr>
        <w:spacing w:after="40"/>
      </w:pPr>
      <w:r>
        <w:t>battery CAPEX important is an important concept in bess economics | bess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battery CAPEX important என்பது BESS Economics | BESS பொருளாதாரம் பகுதியில் முக்கியமான கருத்தாகும். எளிமையாகச் சொன்னால், இது என்ன, என்ன செய்கிறது, ஏன் முக்கியம் என்பதைப் புரிந்துகொள்ள வேண்டும். battery CAPEX ஏன் முக்கியம்? என்ற கேள்வியை நடைமுறை உதாரணத்துடன் புரிந்துகொள்ளலாம்.</w:t>
      </w:r>
    </w:p>
    <w:p>
      <w:pPr>
        <w:spacing w:after="0"/>
      </w:pPr>
      <w:r>
        <w:rPr>
          <w:b/>
        </w:rPr>
        <w:t>Student Mode – English</w:t>
      </w:r>
    </w:p>
    <w:p>
      <w:pPr>
        <w:spacing w:after="40"/>
      </w:pPr>
      <w:r>
        <w:t>Student view: Define battery CAPEX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battery CAPEX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battery CAPEX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battery CAPEX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battery CAPEX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battery CAPEX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Q1353. How does battery CAPEX work?</w:t>
      </w:r>
    </w:p>
    <w:p>
      <w:r>
        <w:rPr>
          <w:b/>
        </w:rPr>
        <w:t>தமிழ் கேள்வி: battery CAPEX எப்படி வேலை செய்கிறது?</w:t>
      </w:r>
    </w:p>
    <w:p>
      <w:pPr>
        <w:spacing w:after="0"/>
      </w:pPr>
      <w:r>
        <w:rPr>
          <w:b/>
        </w:rPr>
        <w:t>Citizen Mode – English</w:t>
      </w:r>
    </w:p>
    <w:p>
      <w:pPr>
        <w:spacing w:after="40"/>
      </w:pPr>
      <w:r>
        <w:t>battery CAPEX work is an important concept in bess economics | bess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battery CAPEX work என்பது BESS Economics | BESS பொருளாதாரம் பகுதியில் முக்கியமான கருத்தாகும். எளிமையாகச் சொன்னால், இது என்ன, என்ன செய்கிறது, ஏன் முக்கியம் என்பதைப் புரிந்துகொள்ள வேண்டும். battery CAPEX எப்படி வேலை செய்கிறது? என்ற கேள்வியை நடைமுறை உதாரணத்துடன் புரிந்துகொள்ளலாம்.</w:t>
      </w:r>
    </w:p>
    <w:p>
      <w:pPr>
        <w:spacing w:after="0"/>
      </w:pPr>
      <w:r>
        <w:rPr>
          <w:b/>
        </w:rPr>
        <w:t>Student Mode – English</w:t>
      </w:r>
    </w:p>
    <w:p>
      <w:pPr>
        <w:spacing w:after="40"/>
      </w:pPr>
      <w:r>
        <w:t>Student view: Define battery CAPEX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battery CAPEX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battery CAPEX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battery CAPEX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battery CAPEX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battery CAPEX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Q1354. Where is battery CAPEX used?</w:t>
      </w:r>
    </w:p>
    <w:p>
      <w:r>
        <w:rPr>
          <w:b/>
        </w:rPr>
        <w:t>தமிழ் கேள்வி: battery CAPEX எங்கு பயன்படுத்தப்படுகிறது?</w:t>
      </w:r>
    </w:p>
    <w:p>
      <w:pPr>
        <w:spacing w:after="0"/>
      </w:pPr>
      <w:r>
        <w:rPr>
          <w:b/>
        </w:rPr>
        <w:t>Citizen Mode – English</w:t>
      </w:r>
    </w:p>
    <w:p>
      <w:pPr>
        <w:spacing w:after="40"/>
      </w:pPr>
      <w:r>
        <w:t>battery CAPEX used is an important concept in bess economics | bess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battery CAPEX used என்பது BESS Economics | BESS பொருளாதாரம் பகுதியில் முக்கியமான கருத்தாகும். எளிமையாகச் சொன்னால், இது என்ன, என்ன செய்கிறது, ஏன் முக்கியம் என்பதைப் புரிந்துகொள்ள வேண்டும். battery CAPEX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battery CAPEX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battery CAPEX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battery CAPEX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battery CAPEX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battery CAPEX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battery CAPEX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Q1355. How do I understand battery CAPEX as a beginner?</w:t>
      </w:r>
    </w:p>
    <w:p>
      <w:r>
        <w:rPr>
          <w:b/>
        </w:rPr>
        <w:t>தமிழ் கேள்வி: தொடக்கநிலையிலுள்ளவர் battery CAPEX-ஐ எப்படி புரிந்துகொள்வது?</w:t>
      </w:r>
    </w:p>
    <w:p>
      <w:pPr>
        <w:spacing w:after="0"/>
      </w:pPr>
      <w:r>
        <w:rPr>
          <w:b/>
        </w:rPr>
        <w:t>Citizen Mode – English</w:t>
      </w:r>
    </w:p>
    <w:p>
      <w:pPr>
        <w:spacing w:after="40"/>
      </w:pPr>
      <w:r>
        <w:t>battery CAPEX as a beginner is an important concept in bess economics | bess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battery CAPEX as a beginner என்பது BESS Economics | BESS பொருளாதாரம் பகுதியில் முக்கியமான கருத்தாகும். எளிமையாகச் சொன்னால், இது என்ன, என்ன செய்கிறது, ஏன் முக்கியம் என்பதைப் புரிந்துகொள்ள வேண்டும். தொடக்கநிலையிலுள்ளவர் battery CAPEX-ஐ எப்படி புரிந்துகொள்வது? என்ற கேள்வியை நடைமுறை உதாரணத்துடன் புரிந்துகொள்ளலாம்.</w:t>
      </w:r>
    </w:p>
    <w:p>
      <w:pPr>
        <w:spacing w:after="0"/>
      </w:pPr>
      <w:r>
        <w:rPr>
          <w:b/>
        </w:rPr>
        <w:t>Student Mode – English</w:t>
      </w:r>
    </w:p>
    <w:p>
      <w:pPr>
        <w:spacing w:after="40"/>
      </w:pPr>
      <w:r>
        <w:t>Student view: Define battery CAPEX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battery CAPEX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battery CAPEX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battery CAPEX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battery CAPEX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battery CAPEX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Q1356. What is PCS cost?</w:t>
      </w:r>
    </w:p>
    <w:p>
      <w:r>
        <w:rPr>
          <w:b/>
        </w:rPr>
        <w:t>தமிழ் கேள்வி: PCS cost என்றால் என்ன?</w:t>
      </w:r>
    </w:p>
    <w:p>
      <w:pPr>
        <w:spacing w:after="0"/>
      </w:pPr>
      <w:r>
        <w:rPr>
          <w:b/>
        </w:rPr>
        <w:t>Citizen Mode – English</w:t>
      </w:r>
    </w:p>
    <w:p>
      <w:pPr>
        <w:spacing w:after="40"/>
      </w:pPr>
      <w:r>
        <w:t>PCS cost is an important concept in bess economics | bess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PCS cost என்பது BESS Economics | BESS பொருளாதாரம் பகுதியில் முக்கியமான கருத்தாகும். எளிமையாகச் சொன்னால், இது என்ன, என்ன செய்கிறது, ஏன் முக்கியம் என்பதைப் புரிந்துகொள்ள வேண்டும். PCS cost என்றால் என்ன? என்ற கேள்வியை நடைமுறை உதாரணத்துடன் புரிந்துகொள்ளலாம்.</w:t>
      </w:r>
    </w:p>
    <w:p>
      <w:pPr>
        <w:spacing w:after="0"/>
      </w:pPr>
      <w:r>
        <w:rPr>
          <w:b/>
        </w:rPr>
        <w:t>Student Mode – English</w:t>
      </w:r>
    </w:p>
    <w:p>
      <w:pPr>
        <w:spacing w:after="40"/>
      </w:pPr>
      <w:r>
        <w:t>Student view: Define PCS cost,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PCS cost-ன்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PCS cost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PCS cost-ஐ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PCS cost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PCS cost-ஐ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Q1357. Why is PCS cost important?</w:t>
      </w:r>
    </w:p>
    <w:p>
      <w:r>
        <w:rPr>
          <w:b/>
        </w:rPr>
        <w:t>தமிழ் கேள்வி: PCS cost ஏன் முக்கியம்?</w:t>
      </w:r>
    </w:p>
    <w:p>
      <w:pPr>
        <w:spacing w:after="0"/>
      </w:pPr>
      <w:r>
        <w:rPr>
          <w:b/>
        </w:rPr>
        <w:t>Citizen Mode – English</w:t>
      </w:r>
    </w:p>
    <w:p>
      <w:pPr>
        <w:spacing w:after="40"/>
      </w:pPr>
      <w:r>
        <w:t>PCS cost important is an important concept in bess economics | bess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PCS cost important என்பது BESS Economics | BESS பொருளாதாரம் பகுதியில் முக்கியமான கருத்தாகும். எளிமையாகச் சொன்னால், இது என்ன, என்ன செய்கிறது, ஏன் முக்கியம் என்பதைப் புரிந்துகொள்ள வேண்டும். PCS cost ஏன் முக்கியம்? என்ற கேள்வியை நடைமுறை உதாரணத்துடன் புரிந்துகொள்ளலாம்.</w:t>
      </w:r>
    </w:p>
    <w:p>
      <w:pPr>
        <w:spacing w:after="0"/>
      </w:pPr>
      <w:r>
        <w:rPr>
          <w:b/>
        </w:rPr>
        <w:t>Student Mode – English</w:t>
      </w:r>
    </w:p>
    <w:p>
      <w:pPr>
        <w:spacing w:after="40"/>
      </w:pPr>
      <w:r>
        <w:t>Student view: Define PCS cost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PCS cost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PCS cost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PCS cost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PCS cost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PCS cost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Q1358. How does PCS cost work?</w:t>
      </w:r>
    </w:p>
    <w:p>
      <w:r>
        <w:rPr>
          <w:b/>
        </w:rPr>
        <w:t>தமிழ் கேள்வி: PCS cost எப்படி வேலை செய்கிறது?</w:t>
      </w:r>
    </w:p>
    <w:p>
      <w:pPr>
        <w:spacing w:after="0"/>
      </w:pPr>
      <w:r>
        <w:rPr>
          <w:b/>
        </w:rPr>
        <w:t>Citizen Mode – English</w:t>
      </w:r>
    </w:p>
    <w:p>
      <w:pPr>
        <w:spacing w:after="40"/>
      </w:pPr>
      <w:r>
        <w:t>PCS cost work is an important concept in bess economics | bess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PCS cost work என்பது BESS Economics | BESS பொருளாதாரம் பகுதியில் முக்கியமான கருத்தாகும். எளிமையாகச் சொன்னால், இது என்ன, என்ன செய்கிறது, ஏன் முக்கியம் என்பதைப் புரிந்துகொள்ள வேண்டும். PCS cost எப்படி வேலை செய்கிறது? என்ற கேள்வியை நடைமுறை உதாரணத்துடன் புரிந்துகொள்ளலாம்.</w:t>
      </w:r>
    </w:p>
    <w:p>
      <w:pPr>
        <w:spacing w:after="0"/>
      </w:pPr>
      <w:r>
        <w:rPr>
          <w:b/>
        </w:rPr>
        <w:t>Student Mode – English</w:t>
      </w:r>
    </w:p>
    <w:p>
      <w:pPr>
        <w:spacing w:after="40"/>
      </w:pPr>
      <w:r>
        <w:t>Student view: Define PCS cost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PCS cost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PCS cost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PCS cost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PCS cost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PCS cost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Q1359. Where is PCS cost used?</w:t>
      </w:r>
    </w:p>
    <w:p>
      <w:r>
        <w:rPr>
          <w:b/>
        </w:rPr>
        <w:t>தமிழ் கேள்வி: PCS cost எங்கு பயன்படுத்தப்படுகிறது?</w:t>
      </w:r>
    </w:p>
    <w:p>
      <w:pPr>
        <w:spacing w:after="0"/>
      </w:pPr>
      <w:r>
        <w:rPr>
          <w:b/>
        </w:rPr>
        <w:t>Citizen Mode – English</w:t>
      </w:r>
    </w:p>
    <w:p>
      <w:pPr>
        <w:spacing w:after="40"/>
      </w:pPr>
      <w:r>
        <w:t>PCS cost used is an important concept in bess economics | bess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PCS cost used என்பது BESS Economics | BESS பொருளாதாரம் பகுதியில் முக்கியமான கருத்தாகும். எளிமையாகச் சொன்னால், இது என்ன, என்ன செய்கிறது, ஏன் முக்கியம் என்பதைப் புரிந்துகொள்ள வேண்டும். PCS cost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PCS cost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PCS cost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PCS cost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PCS cost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PCS cost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PCS cost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Q1360. How do I understand PCS cost as a beginner?</w:t>
      </w:r>
    </w:p>
    <w:p>
      <w:r>
        <w:rPr>
          <w:b/>
        </w:rPr>
        <w:t>தமிழ் கேள்வி: தொடக்கநிலையிலுள்ளவர் PCS cost-ஐ எப்படி புரிந்துகொள்வது?</w:t>
      </w:r>
    </w:p>
    <w:p>
      <w:pPr>
        <w:spacing w:after="0"/>
      </w:pPr>
      <w:r>
        <w:rPr>
          <w:b/>
        </w:rPr>
        <w:t>Citizen Mode – English</w:t>
      </w:r>
    </w:p>
    <w:p>
      <w:pPr>
        <w:spacing w:after="40"/>
      </w:pPr>
      <w:r>
        <w:t>PCS cost as a beginner is an important concept in bess economics | bess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PCS cost as a beginner என்பது BESS Economics | BESS பொருளாதாரம் பகுதியில் முக்கியமான கருத்தாகும். எளிமையாகச் சொன்னால், இது என்ன, என்ன செய்கிறது, ஏன் முக்கியம் என்பதைப் புரிந்துகொள்ள வேண்டும். தொடக்கநிலையிலுள்ளவர் PCS cost-ஐ எப்படி புரிந்துகொள்வது? என்ற கேள்வியை நடைமுறை உதாரணத்துடன் புரிந்துகொள்ளலாம்.</w:t>
      </w:r>
    </w:p>
    <w:p>
      <w:pPr>
        <w:spacing w:after="0"/>
      </w:pPr>
      <w:r>
        <w:rPr>
          <w:b/>
        </w:rPr>
        <w:t>Student Mode – English</w:t>
      </w:r>
    </w:p>
    <w:p>
      <w:pPr>
        <w:spacing w:after="40"/>
      </w:pPr>
      <w:r>
        <w:t>Student view: Define PCS cost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PCS cost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PCS cost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PCS cost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PCS cost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PCS cost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Q1361. What is replacement?</w:t>
      </w:r>
    </w:p>
    <w:p>
      <w:r>
        <w:rPr>
          <w:b/>
        </w:rPr>
        <w:t>தமிழ் கேள்வி: replacement என்றால் என்ன?</w:t>
      </w:r>
    </w:p>
    <w:p>
      <w:pPr>
        <w:spacing w:after="0"/>
      </w:pPr>
      <w:r>
        <w:rPr>
          <w:b/>
        </w:rPr>
        <w:t>Citizen Mode – English</w:t>
      </w:r>
    </w:p>
    <w:p>
      <w:pPr>
        <w:spacing w:after="40"/>
      </w:pPr>
      <w:r>
        <w:t>replacement is an important concept in bess economics | bess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replacement என்பது BESS Economics | BESS பொருளாதாரம் பகுதியில் முக்கியமான கருத்தாகும். எளிமையாகச் சொன்னால், இது என்ன, என்ன செய்கிறது, ஏன் முக்கியம் என்பதைப் புரிந்துகொள்ள வேண்டும். replacement என்றால் என்ன? என்ற கேள்வியை நடைமுறை உதாரணத்துடன் புரிந்துகொள்ளலாம்.</w:t>
      </w:r>
    </w:p>
    <w:p>
      <w:pPr>
        <w:spacing w:after="0"/>
      </w:pPr>
      <w:r>
        <w:rPr>
          <w:b/>
        </w:rPr>
        <w:t>Student Mode – English</w:t>
      </w:r>
    </w:p>
    <w:p>
      <w:pPr>
        <w:spacing w:after="40"/>
      </w:pPr>
      <w:r>
        <w:t>Student view: Define replacement,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replacement-ன்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replacement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replacement-ஐ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replacement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replacement-ஐ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Q1362. Why is replacement important?</w:t>
      </w:r>
    </w:p>
    <w:p>
      <w:r>
        <w:rPr>
          <w:b/>
        </w:rPr>
        <w:t>தமிழ் கேள்வி: replacement ஏன் முக்கியம்?</w:t>
      </w:r>
    </w:p>
    <w:p>
      <w:pPr>
        <w:spacing w:after="0"/>
      </w:pPr>
      <w:r>
        <w:rPr>
          <w:b/>
        </w:rPr>
        <w:t>Citizen Mode – English</w:t>
      </w:r>
    </w:p>
    <w:p>
      <w:pPr>
        <w:spacing w:after="40"/>
      </w:pPr>
      <w:r>
        <w:t>replacement important is an important concept in bess economics | bess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replacement important என்பது BESS Economics | BESS பொருளாதாரம் பகுதியில் முக்கியமான கருத்தாகும். எளிமையாகச் சொன்னால், இது என்ன, என்ன செய்கிறது, ஏன் முக்கியம் என்பதைப் புரிந்துகொள்ள வேண்டும். replacement ஏன் முக்கியம்? என்ற கேள்வியை நடைமுறை உதாரணத்துடன் புரிந்துகொள்ளலாம்.</w:t>
      </w:r>
    </w:p>
    <w:p>
      <w:pPr>
        <w:spacing w:after="0"/>
      </w:pPr>
      <w:r>
        <w:rPr>
          <w:b/>
        </w:rPr>
        <w:t>Student Mode – English</w:t>
      </w:r>
    </w:p>
    <w:p>
      <w:pPr>
        <w:spacing w:after="40"/>
      </w:pPr>
      <w:r>
        <w:t>Student view: Define replacement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replacement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replacement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replacement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replacement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replacement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Q1363. How does replacement work?</w:t>
      </w:r>
    </w:p>
    <w:p>
      <w:r>
        <w:rPr>
          <w:b/>
        </w:rPr>
        <w:t>தமிழ் கேள்வி: replacement எப்படி வேலை செய்கிறது?</w:t>
      </w:r>
    </w:p>
    <w:p>
      <w:pPr>
        <w:spacing w:after="0"/>
      </w:pPr>
      <w:r>
        <w:rPr>
          <w:b/>
        </w:rPr>
        <w:t>Citizen Mode – English</w:t>
      </w:r>
    </w:p>
    <w:p>
      <w:pPr>
        <w:spacing w:after="40"/>
      </w:pPr>
      <w:r>
        <w:t>replacement work is an important concept in bess economics | bess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replacement work என்பது BESS Economics | BESS பொருளாதாரம் பகுதியில் முக்கியமான கருத்தாகும். எளிமையாகச் சொன்னால், இது என்ன, என்ன செய்கிறது, ஏன் முக்கியம் என்பதைப் புரிந்துகொள்ள வேண்டும். replacement எப்படி வேலை செய்கிறது? என்ற கேள்வியை நடைமுறை உதாரணத்துடன் புரிந்துகொள்ளலாம்.</w:t>
      </w:r>
    </w:p>
    <w:p>
      <w:pPr>
        <w:spacing w:after="0"/>
      </w:pPr>
      <w:r>
        <w:rPr>
          <w:b/>
        </w:rPr>
        <w:t>Student Mode – English</w:t>
      </w:r>
    </w:p>
    <w:p>
      <w:pPr>
        <w:spacing w:after="40"/>
      </w:pPr>
      <w:r>
        <w:t>Student view: Define replacement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replacement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replacement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replacement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replacement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replacement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Q1364. Where is replacement used?</w:t>
      </w:r>
    </w:p>
    <w:p>
      <w:r>
        <w:rPr>
          <w:b/>
        </w:rPr>
        <w:t>தமிழ் கேள்வி: replacement எங்கு பயன்படுத்தப்படுகிறது?</w:t>
      </w:r>
    </w:p>
    <w:p>
      <w:pPr>
        <w:spacing w:after="0"/>
      </w:pPr>
      <w:r>
        <w:rPr>
          <w:b/>
        </w:rPr>
        <w:t>Citizen Mode – English</w:t>
      </w:r>
    </w:p>
    <w:p>
      <w:pPr>
        <w:spacing w:after="40"/>
      </w:pPr>
      <w:r>
        <w:t>replacement used is an important concept in bess economics | bess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replacement used என்பது BESS Economics | BESS பொருளாதாரம் பகுதியில் முக்கியமான கருத்தாகும். எளிமையாகச் சொன்னால், இது என்ன, என்ன செய்கிறது, ஏன் முக்கியம் என்பதைப் புரிந்துகொள்ள வேண்டும். replacement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replacement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replacement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replacement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replacement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replacement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replacement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Q1365. How do I understand replacement as a beginner?</w:t>
      </w:r>
    </w:p>
    <w:p>
      <w:r>
        <w:rPr>
          <w:b/>
        </w:rPr>
        <w:t>தமிழ் கேள்வி: தொடக்கநிலையிலுள்ளவர் replacement-ஐ எப்படி புரிந்துகொள்வது?</w:t>
      </w:r>
    </w:p>
    <w:p>
      <w:pPr>
        <w:spacing w:after="0"/>
      </w:pPr>
      <w:r>
        <w:rPr>
          <w:b/>
        </w:rPr>
        <w:t>Citizen Mode – English</w:t>
      </w:r>
    </w:p>
    <w:p>
      <w:pPr>
        <w:spacing w:after="40"/>
      </w:pPr>
      <w:r>
        <w:t>replacement as a beginner is an important concept in bess economics | bess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replacement as a beginner என்பது BESS Economics | BESS பொருளாதாரம் பகுதியில் முக்கியமான கருத்தாகும். எளிமையாகச் சொன்னால், இது என்ன, என்ன செய்கிறது, ஏன் முக்கியம் என்பதைப் புரிந்துகொள்ள வேண்டும். தொடக்கநிலையிலுள்ளவர் replacement-ஐ எப்படி புரிந்துகொள்வது? என்ற கேள்வியை நடைமுறை உதாரணத்துடன் புரிந்துகொள்ளலாம்.</w:t>
      </w:r>
    </w:p>
    <w:p>
      <w:pPr>
        <w:spacing w:after="0"/>
      </w:pPr>
      <w:r>
        <w:rPr>
          <w:b/>
        </w:rPr>
        <w:t>Student Mode – English</w:t>
      </w:r>
    </w:p>
    <w:p>
      <w:pPr>
        <w:spacing w:after="40"/>
      </w:pPr>
      <w:r>
        <w:t>Student view: Define replacement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replacement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replacement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replacement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replacement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replacement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Q1366. What is cycle cost?</w:t>
      </w:r>
    </w:p>
    <w:p>
      <w:r>
        <w:rPr>
          <w:b/>
        </w:rPr>
        <w:t>தமிழ் கேள்வி: cycle cost என்றால் என்ன?</w:t>
      </w:r>
    </w:p>
    <w:p>
      <w:pPr>
        <w:spacing w:after="0"/>
      </w:pPr>
      <w:r>
        <w:rPr>
          <w:b/>
        </w:rPr>
        <w:t>Citizen Mode – English</w:t>
      </w:r>
    </w:p>
    <w:p>
      <w:pPr>
        <w:spacing w:after="40"/>
      </w:pPr>
      <w:r>
        <w:t>cycle cost is an important concept in bess economics | bess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cycle cost என்பது BESS Economics | BESS பொருளாதாரம் பகுதியில் முக்கியமான கருத்தாகும். எளிமையாகச் சொன்னால், இது என்ன, என்ன செய்கிறது, ஏன் முக்கியம் என்பதைப் புரிந்துகொள்ள வேண்டும். cycle cost என்றால் என்ன? என்ற கேள்வியை நடைமுறை உதாரணத்துடன் புரிந்துகொள்ளலாம்.</w:t>
      </w:r>
    </w:p>
    <w:p>
      <w:pPr>
        <w:spacing w:after="0"/>
      </w:pPr>
      <w:r>
        <w:rPr>
          <w:b/>
        </w:rPr>
        <w:t>Student Mode – English</w:t>
      </w:r>
    </w:p>
    <w:p>
      <w:pPr>
        <w:spacing w:after="40"/>
      </w:pPr>
      <w:r>
        <w:t>Student view: Define cycle cost,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cycle cost-ன்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cycle cost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cycle cost-ஐ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cycle cost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cycle cost-ஐ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Q1367. Why is cycle cost important?</w:t>
      </w:r>
    </w:p>
    <w:p>
      <w:r>
        <w:rPr>
          <w:b/>
        </w:rPr>
        <w:t>தமிழ் கேள்வி: cycle cost ஏன் முக்கியம்?</w:t>
      </w:r>
    </w:p>
    <w:p>
      <w:pPr>
        <w:spacing w:after="0"/>
      </w:pPr>
      <w:r>
        <w:rPr>
          <w:b/>
        </w:rPr>
        <w:t>Citizen Mode – English</w:t>
      </w:r>
    </w:p>
    <w:p>
      <w:pPr>
        <w:spacing w:after="40"/>
      </w:pPr>
      <w:r>
        <w:t>cycle cost important is an important concept in bess economics | bess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cycle cost important என்பது BESS Economics | BESS பொருளாதாரம் பகுதியில் முக்கியமான கருத்தாகும். எளிமையாகச் சொன்னால், இது என்ன, என்ன செய்கிறது, ஏன் முக்கியம் என்பதைப் புரிந்துகொள்ள வேண்டும். cycle cost ஏன் முக்கியம்? என்ற கேள்வியை நடைமுறை உதாரணத்துடன் புரிந்துகொள்ளலாம்.</w:t>
      </w:r>
    </w:p>
    <w:p>
      <w:pPr>
        <w:spacing w:after="0"/>
      </w:pPr>
      <w:r>
        <w:rPr>
          <w:b/>
        </w:rPr>
        <w:t>Student Mode – English</w:t>
      </w:r>
    </w:p>
    <w:p>
      <w:pPr>
        <w:spacing w:after="40"/>
      </w:pPr>
      <w:r>
        <w:t>Student view: Define cycle cost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cycle cost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cycle cost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cycle cost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cycle cost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cycle cost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Q1368. How does cycle cost work?</w:t>
      </w:r>
    </w:p>
    <w:p>
      <w:r>
        <w:rPr>
          <w:b/>
        </w:rPr>
        <w:t>தமிழ் கேள்வி: cycle cost எப்படி வேலை செய்கிறது?</w:t>
      </w:r>
    </w:p>
    <w:p>
      <w:pPr>
        <w:spacing w:after="0"/>
      </w:pPr>
      <w:r>
        <w:rPr>
          <w:b/>
        </w:rPr>
        <w:t>Citizen Mode – English</w:t>
      </w:r>
    </w:p>
    <w:p>
      <w:pPr>
        <w:spacing w:after="40"/>
      </w:pPr>
      <w:r>
        <w:t>cycle cost work is an important concept in bess economics | bess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cycle cost work என்பது BESS Economics | BESS பொருளாதாரம் பகுதியில் முக்கியமான கருத்தாகும். எளிமையாகச் சொன்னால், இது என்ன, என்ன செய்கிறது, ஏன் முக்கியம் என்பதைப் புரிந்துகொள்ள வேண்டும். cycle cost எப்படி வேலை செய்கிறது? என்ற கேள்வியை நடைமுறை உதாரணத்துடன் புரிந்துகொள்ளலாம்.</w:t>
      </w:r>
    </w:p>
    <w:p>
      <w:pPr>
        <w:spacing w:after="0"/>
      </w:pPr>
      <w:r>
        <w:rPr>
          <w:b/>
        </w:rPr>
        <w:t>Student Mode – English</w:t>
      </w:r>
    </w:p>
    <w:p>
      <w:pPr>
        <w:spacing w:after="40"/>
      </w:pPr>
      <w:r>
        <w:t>Student view: Define cycle cost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cycle cost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cycle cost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cycle cost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cycle cost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cycle cost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Q1369. Where is cycle cost used?</w:t>
      </w:r>
    </w:p>
    <w:p>
      <w:r>
        <w:rPr>
          <w:b/>
        </w:rPr>
        <w:t>தமிழ் கேள்வி: cycle cost எங்கு பயன்படுத்தப்படுகிறது?</w:t>
      </w:r>
    </w:p>
    <w:p>
      <w:pPr>
        <w:spacing w:after="0"/>
      </w:pPr>
      <w:r>
        <w:rPr>
          <w:b/>
        </w:rPr>
        <w:t>Citizen Mode – English</w:t>
      </w:r>
    </w:p>
    <w:p>
      <w:pPr>
        <w:spacing w:after="40"/>
      </w:pPr>
      <w:r>
        <w:t>cycle cost used is an important concept in bess economics | bess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cycle cost used என்பது BESS Economics | BESS பொருளாதாரம் பகுதியில் முக்கியமான கருத்தாகும். எளிமையாகச் சொன்னால், இது என்ன, என்ன செய்கிறது, ஏன் முக்கியம் என்பதைப் புரிந்துகொள்ள வேண்டும். cycle cost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cycle cost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cycle cost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cycle cost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cycle cost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cycle cost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cycle cost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Q1370. How do I understand cycle cost as a beginner?</w:t>
      </w:r>
    </w:p>
    <w:p>
      <w:r>
        <w:rPr>
          <w:b/>
        </w:rPr>
        <w:t>தமிழ் கேள்வி: தொடக்கநிலையிலுள்ளவர் cycle cost-ஐ எப்படி புரிந்துகொள்வது?</w:t>
      </w:r>
    </w:p>
    <w:p>
      <w:pPr>
        <w:spacing w:after="0"/>
      </w:pPr>
      <w:r>
        <w:rPr>
          <w:b/>
        </w:rPr>
        <w:t>Citizen Mode – English</w:t>
      </w:r>
    </w:p>
    <w:p>
      <w:pPr>
        <w:spacing w:after="40"/>
      </w:pPr>
      <w:r>
        <w:t>cycle cost as a beginner is an important concept in bess economics | bess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cycle cost as a beginner என்பது BESS Economics | BESS பொருளாதாரம் பகுதியில் முக்கியமான கருத்தாகும். எளிமையாகச் சொன்னால், இது என்ன, என்ன செய்கிறது, ஏன் முக்கியம் என்பதைப் புரிந்துகொள்ள வேண்டும். தொடக்கநிலையிலுள்ளவர் cycle cost-ஐ எப்படி புரிந்துகொள்வது? என்ற கேள்வியை நடைமுறை உதாரணத்துடன் புரிந்துகொள்ளலாம்.</w:t>
      </w:r>
    </w:p>
    <w:p>
      <w:pPr>
        <w:spacing w:after="0"/>
      </w:pPr>
      <w:r>
        <w:rPr>
          <w:b/>
        </w:rPr>
        <w:t>Student Mode – English</w:t>
      </w:r>
    </w:p>
    <w:p>
      <w:pPr>
        <w:spacing w:after="40"/>
      </w:pPr>
      <w:r>
        <w:t>Student view: Define cycle cost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cycle cost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cycle cost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cycle cost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cycle cost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cycle cost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Q1371. What is revenue stacking?</w:t>
      </w:r>
    </w:p>
    <w:p>
      <w:r>
        <w:rPr>
          <w:b/>
        </w:rPr>
        <w:t>தமிழ் கேள்வி: revenue stacking என்றால் என்ன?</w:t>
      </w:r>
    </w:p>
    <w:p>
      <w:pPr>
        <w:spacing w:after="0"/>
      </w:pPr>
      <w:r>
        <w:rPr>
          <w:b/>
        </w:rPr>
        <w:t>Citizen Mode – English</w:t>
      </w:r>
    </w:p>
    <w:p>
      <w:pPr>
        <w:spacing w:after="40"/>
      </w:pPr>
      <w:r>
        <w:t>revenue stacking is an important concept in bess economics | bess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revenue stacking என்பது BESS Economics | BESS பொருளாதாரம் பகுதியில் முக்கியமான கருத்தாகும். எளிமையாகச் சொன்னால், இது என்ன, என்ன செய்கிறது, ஏன் முக்கியம் என்பதைப் புரிந்துகொள்ள வேண்டும். revenue stacking என்றால் என்ன? என்ற கேள்வியை நடைமுறை உதாரணத்துடன் புரிந்துகொள்ளலாம்.</w:t>
      </w:r>
    </w:p>
    <w:p>
      <w:pPr>
        <w:spacing w:after="0"/>
      </w:pPr>
      <w:r>
        <w:rPr>
          <w:b/>
        </w:rPr>
        <w:t>Student Mode – English</w:t>
      </w:r>
    </w:p>
    <w:p>
      <w:pPr>
        <w:spacing w:after="40"/>
      </w:pPr>
      <w:r>
        <w:t>Student view: Define revenue stacking,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revenue stacking-ன்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revenue stacking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revenue stacking-ஐ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revenue stacking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revenue stacking-ஐ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Q1372. Why is revenue stacking important?</w:t>
      </w:r>
    </w:p>
    <w:p>
      <w:r>
        <w:rPr>
          <w:b/>
        </w:rPr>
        <w:t>தமிழ் கேள்வி: revenue stacking ஏன் முக்கியம்?</w:t>
      </w:r>
    </w:p>
    <w:p>
      <w:pPr>
        <w:spacing w:after="0"/>
      </w:pPr>
      <w:r>
        <w:rPr>
          <w:b/>
        </w:rPr>
        <w:t>Citizen Mode – English</w:t>
      </w:r>
    </w:p>
    <w:p>
      <w:pPr>
        <w:spacing w:after="40"/>
      </w:pPr>
      <w:r>
        <w:t>revenue stacking important is an important concept in bess economics | bess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revenue stacking important என்பது BESS Economics | BESS பொருளாதாரம் பகுதியில் முக்கியமான கருத்தாகும். எளிமையாகச் சொன்னால், இது என்ன, என்ன செய்கிறது, ஏன் முக்கியம் என்பதைப் புரிந்துகொள்ள வேண்டும். revenue stacking ஏன் முக்கியம்? என்ற கேள்வியை நடைமுறை உதாரணத்துடன் புரிந்துகொள்ளலாம்.</w:t>
      </w:r>
    </w:p>
    <w:p>
      <w:pPr>
        <w:spacing w:after="0"/>
      </w:pPr>
      <w:r>
        <w:rPr>
          <w:b/>
        </w:rPr>
        <w:t>Student Mode – English</w:t>
      </w:r>
    </w:p>
    <w:p>
      <w:pPr>
        <w:spacing w:after="40"/>
      </w:pPr>
      <w:r>
        <w:t>Student view: Define revenue stacking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revenue stacking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revenue stacking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revenue stacking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revenue stacking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revenue stacking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Q1373. How does revenue stacking work?</w:t>
      </w:r>
    </w:p>
    <w:p>
      <w:r>
        <w:rPr>
          <w:b/>
        </w:rPr>
        <w:t>தமிழ் கேள்வி: revenue stacking எப்படி வேலை செய்கிறது?</w:t>
      </w:r>
    </w:p>
    <w:p>
      <w:pPr>
        <w:spacing w:after="0"/>
      </w:pPr>
      <w:r>
        <w:rPr>
          <w:b/>
        </w:rPr>
        <w:t>Citizen Mode – English</w:t>
      </w:r>
    </w:p>
    <w:p>
      <w:pPr>
        <w:spacing w:after="40"/>
      </w:pPr>
      <w:r>
        <w:t>revenue stacking work is an important concept in bess economics | bess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revenue stacking work என்பது BESS Economics | BESS பொருளாதாரம் பகுதியில் முக்கியமான கருத்தாகும். எளிமையாகச் சொன்னால், இது என்ன, என்ன செய்கிறது, ஏன் முக்கியம் என்பதைப் புரிந்துகொள்ள வேண்டும். revenue stacking எப்படி வேலை செய்கிறது? என்ற கேள்வியை நடைமுறை உதாரணத்துடன் புரிந்துகொள்ளலாம்.</w:t>
      </w:r>
    </w:p>
    <w:p>
      <w:pPr>
        <w:spacing w:after="0"/>
      </w:pPr>
      <w:r>
        <w:rPr>
          <w:b/>
        </w:rPr>
        <w:t>Student Mode – English</w:t>
      </w:r>
    </w:p>
    <w:p>
      <w:pPr>
        <w:spacing w:after="40"/>
      </w:pPr>
      <w:r>
        <w:t>Student view: Define revenue stacking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revenue stacking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revenue stacking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revenue stacking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revenue stacking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revenue stacking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Q1374. Where is revenue stacking used?</w:t>
      </w:r>
    </w:p>
    <w:p>
      <w:r>
        <w:rPr>
          <w:b/>
        </w:rPr>
        <w:t>தமிழ் கேள்வி: revenue stacking எங்கு பயன்படுத்தப்படுகிறது?</w:t>
      </w:r>
    </w:p>
    <w:p>
      <w:pPr>
        <w:spacing w:after="0"/>
      </w:pPr>
      <w:r>
        <w:rPr>
          <w:b/>
        </w:rPr>
        <w:t>Citizen Mode – English</w:t>
      </w:r>
    </w:p>
    <w:p>
      <w:pPr>
        <w:spacing w:after="40"/>
      </w:pPr>
      <w:r>
        <w:t>revenue stacking used is an important concept in bess economics | bess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revenue stacking used என்பது BESS Economics | BESS பொருளாதாரம் பகுதியில் முக்கியமான கருத்தாகும். எளிமையாகச் சொன்னால், இது என்ன, என்ன செய்கிறது, ஏன் முக்கியம் என்பதைப் புரிந்துகொள்ள வேண்டும். revenue stacking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revenue stacking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revenue stacking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revenue stacking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revenue stacking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revenue stacking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revenue stacking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Q1375. How do I understand revenue stacking as a beginner?</w:t>
      </w:r>
    </w:p>
    <w:p>
      <w:r>
        <w:rPr>
          <w:b/>
        </w:rPr>
        <w:t>தமிழ் கேள்வி: தொடக்கநிலையிலுள்ளவர் revenue stacking-ஐ எப்படி புரிந்துகொள்வது?</w:t>
      </w:r>
    </w:p>
    <w:p>
      <w:pPr>
        <w:spacing w:after="0"/>
      </w:pPr>
      <w:r>
        <w:rPr>
          <w:b/>
        </w:rPr>
        <w:t>Citizen Mode – English</w:t>
      </w:r>
    </w:p>
    <w:p>
      <w:pPr>
        <w:spacing w:after="40"/>
      </w:pPr>
      <w:r>
        <w:t>revenue stacking as a beginner is an important concept in bess economics | bess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revenue stacking as a beginner என்பது BESS Economics | BESS பொருளாதாரம் பகுதியில் முக்கியமான கருத்தாகும். எளிமையாகச் சொன்னால், இது என்ன, என்ன செய்கிறது, ஏன் முக்கியம் என்பதைப் புரிந்துகொள்ள வேண்டும். தொடக்கநிலையிலுள்ளவர் revenue stacking-ஐ எப்படி புரிந்துகொள்வது? என்ற கேள்வியை நடைமுறை உதாரணத்துடன் புரிந்துகொள்ளலாம்.</w:t>
      </w:r>
    </w:p>
    <w:p>
      <w:pPr>
        <w:spacing w:after="0"/>
      </w:pPr>
      <w:r>
        <w:rPr>
          <w:b/>
        </w:rPr>
        <w:t>Student Mode – English</w:t>
      </w:r>
    </w:p>
    <w:p>
      <w:pPr>
        <w:spacing w:after="40"/>
      </w:pPr>
      <w:r>
        <w:t>Student view: Define revenue stacking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revenue stacking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revenue stacking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revenue stacking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revenue stacking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revenue stacking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Q1376. What is peak saving?</w:t>
      </w:r>
    </w:p>
    <w:p>
      <w:r>
        <w:rPr>
          <w:b/>
        </w:rPr>
        <w:t>தமிழ் கேள்வி: peak saving என்றால் என்ன?</w:t>
      </w:r>
    </w:p>
    <w:p>
      <w:pPr>
        <w:spacing w:after="0"/>
      </w:pPr>
      <w:r>
        <w:rPr>
          <w:b/>
        </w:rPr>
        <w:t>Citizen Mode – English</w:t>
      </w:r>
    </w:p>
    <w:p>
      <w:pPr>
        <w:spacing w:after="40"/>
      </w:pPr>
      <w:r>
        <w:t>peak saving is an important concept in bess economics | bess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peak saving என்பது BESS Economics | BESS பொருளாதாரம் பகுதியில் முக்கியமான கருத்தாகும். எளிமையாகச் சொன்னால், இது என்ன, என்ன செய்கிறது, ஏன் முக்கியம் என்பதைப் புரிந்துகொள்ள வேண்டும். peak saving என்றால் என்ன? என்ற கேள்வியை நடைமுறை உதாரணத்துடன் புரிந்துகொள்ளலாம்.</w:t>
      </w:r>
    </w:p>
    <w:p>
      <w:pPr>
        <w:spacing w:after="0"/>
      </w:pPr>
      <w:r>
        <w:rPr>
          <w:b/>
        </w:rPr>
        <w:t>Student Mode – English</w:t>
      </w:r>
    </w:p>
    <w:p>
      <w:pPr>
        <w:spacing w:after="40"/>
      </w:pPr>
      <w:r>
        <w:t>Student view: Define peak saving,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peak saving-ன்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peak saving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peak saving-ஐ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peak saving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peak saving-ஐ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Q1377. Why is peak saving important?</w:t>
      </w:r>
    </w:p>
    <w:p>
      <w:r>
        <w:rPr>
          <w:b/>
        </w:rPr>
        <w:t>தமிழ் கேள்வி: peak saving ஏன் முக்கியம்?</w:t>
      </w:r>
    </w:p>
    <w:p>
      <w:pPr>
        <w:spacing w:after="0"/>
      </w:pPr>
      <w:r>
        <w:rPr>
          <w:b/>
        </w:rPr>
        <w:t>Citizen Mode – English</w:t>
      </w:r>
    </w:p>
    <w:p>
      <w:pPr>
        <w:spacing w:after="40"/>
      </w:pPr>
      <w:r>
        <w:t>peak saving important is an important concept in bess economics | bess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peak saving important என்பது BESS Economics | BESS பொருளாதாரம் பகுதியில் முக்கியமான கருத்தாகும். எளிமையாகச் சொன்னால், இது என்ன, என்ன செய்கிறது, ஏன் முக்கியம் என்பதைப் புரிந்துகொள்ள வேண்டும். peak saving ஏன் முக்கியம்? என்ற கேள்வியை நடைமுறை உதாரணத்துடன் புரிந்துகொள்ளலாம்.</w:t>
      </w:r>
    </w:p>
    <w:p>
      <w:pPr>
        <w:spacing w:after="0"/>
      </w:pPr>
      <w:r>
        <w:rPr>
          <w:b/>
        </w:rPr>
        <w:t>Student Mode – English</w:t>
      </w:r>
    </w:p>
    <w:p>
      <w:pPr>
        <w:spacing w:after="40"/>
      </w:pPr>
      <w:r>
        <w:t>Student view: Define peak saving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peak saving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peak saving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peak saving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peak saving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peak saving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Q1378. How does peak saving work?</w:t>
      </w:r>
    </w:p>
    <w:p>
      <w:r>
        <w:rPr>
          <w:b/>
        </w:rPr>
        <w:t>தமிழ் கேள்வி: peak saving எப்படி வேலை செய்கிறது?</w:t>
      </w:r>
    </w:p>
    <w:p>
      <w:pPr>
        <w:spacing w:after="0"/>
      </w:pPr>
      <w:r>
        <w:rPr>
          <w:b/>
        </w:rPr>
        <w:t>Citizen Mode – English</w:t>
      </w:r>
    </w:p>
    <w:p>
      <w:pPr>
        <w:spacing w:after="40"/>
      </w:pPr>
      <w:r>
        <w:t>peak saving work is an important concept in bess economics | bess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peak saving work என்பது BESS Economics | BESS பொருளாதாரம் பகுதியில் முக்கியமான கருத்தாகும். எளிமையாகச் சொன்னால், இது என்ன, என்ன செய்கிறது, ஏன் முக்கியம் என்பதைப் புரிந்துகொள்ள வேண்டும். peak saving எப்படி வேலை செய்கிறது? என்ற கேள்வியை நடைமுறை உதாரணத்துடன் புரிந்துகொள்ளலாம்.</w:t>
      </w:r>
    </w:p>
    <w:p>
      <w:pPr>
        <w:spacing w:after="0"/>
      </w:pPr>
      <w:r>
        <w:rPr>
          <w:b/>
        </w:rPr>
        <w:t>Student Mode – English</w:t>
      </w:r>
    </w:p>
    <w:p>
      <w:pPr>
        <w:spacing w:after="40"/>
      </w:pPr>
      <w:r>
        <w:t>Student view: Define peak saving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peak saving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peak saving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peak saving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peak saving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peak saving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Q1379. Where is peak saving used?</w:t>
      </w:r>
    </w:p>
    <w:p>
      <w:r>
        <w:rPr>
          <w:b/>
        </w:rPr>
        <w:t>தமிழ் கேள்வி: peak saving எங்கு பயன்படுத்தப்படுகிறது?</w:t>
      </w:r>
    </w:p>
    <w:p>
      <w:pPr>
        <w:spacing w:after="0"/>
      </w:pPr>
      <w:r>
        <w:rPr>
          <w:b/>
        </w:rPr>
        <w:t>Citizen Mode – English</w:t>
      </w:r>
    </w:p>
    <w:p>
      <w:pPr>
        <w:spacing w:after="40"/>
      </w:pPr>
      <w:r>
        <w:t>peak saving used is an important concept in bess economics | bess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peak saving used என்பது BESS Economics | BESS பொருளாதாரம் பகுதியில் முக்கியமான கருத்தாகும். எளிமையாகச் சொன்னால், இது என்ன, என்ன செய்கிறது, ஏன் முக்கியம் என்பதைப் புரிந்துகொள்ள வேண்டும். peak saving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peak saving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peak saving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peak saving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peak saving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peak saving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peak saving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Q1380. How do I understand peak saving as a beginner?</w:t>
      </w:r>
    </w:p>
    <w:p>
      <w:r>
        <w:rPr>
          <w:b/>
        </w:rPr>
        <w:t>தமிழ் கேள்வி: தொடக்கநிலையிலுள்ளவர் peak saving-ஐ எப்படி புரிந்துகொள்வது?</w:t>
      </w:r>
    </w:p>
    <w:p>
      <w:pPr>
        <w:spacing w:after="0"/>
      </w:pPr>
      <w:r>
        <w:rPr>
          <w:b/>
        </w:rPr>
        <w:t>Citizen Mode – English</w:t>
      </w:r>
    </w:p>
    <w:p>
      <w:pPr>
        <w:spacing w:after="40"/>
      </w:pPr>
      <w:r>
        <w:t>peak saving as a beginner is an important concept in bess economics | bess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peak saving as a beginner என்பது BESS Economics | BESS பொருளாதாரம் பகுதியில் முக்கியமான கருத்தாகும். எளிமையாகச் சொன்னால், இது என்ன, என்ன செய்கிறது, ஏன் முக்கியம் என்பதைப் புரிந்துகொள்ள வேண்டும். தொடக்கநிலையிலுள்ளவர் peak saving-ஐ எப்படி புரிந்துகொள்வது? என்ற கேள்வியை நடைமுறை உதாரணத்துடன் புரிந்துகொள்ளலாம்.</w:t>
      </w:r>
    </w:p>
    <w:p>
      <w:pPr>
        <w:spacing w:after="0"/>
      </w:pPr>
      <w:r>
        <w:rPr>
          <w:b/>
        </w:rPr>
        <w:t>Student Mode – English</w:t>
      </w:r>
    </w:p>
    <w:p>
      <w:pPr>
        <w:spacing w:after="40"/>
      </w:pPr>
      <w:r>
        <w:t>Student view: Define peak saving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peak saving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peak saving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peak saving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peak saving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peak saving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Q1381. What is arbitrage?</w:t>
      </w:r>
    </w:p>
    <w:p>
      <w:r>
        <w:rPr>
          <w:b/>
        </w:rPr>
        <w:t>தமிழ் கேள்வி: arbitrage என்றால் என்ன?</w:t>
      </w:r>
    </w:p>
    <w:p>
      <w:pPr>
        <w:spacing w:after="0"/>
      </w:pPr>
      <w:r>
        <w:rPr>
          <w:b/>
        </w:rPr>
        <w:t>Citizen Mode – English</w:t>
      </w:r>
    </w:p>
    <w:p>
      <w:pPr>
        <w:spacing w:after="40"/>
      </w:pPr>
      <w:r>
        <w:t>arbitrage is an important concept in bess economics | bess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arbitrage என்பது BESS Economics | BESS பொருளாதாரம் பகுதியில் முக்கியமான கருத்தாகும். எளிமையாகச் சொன்னால், இது என்ன, என்ன செய்கிறது, ஏன் முக்கியம் என்பதைப் புரிந்துகொள்ள வேண்டும். arbitrage என்றால் என்ன? என்ற கேள்வியை நடைமுறை உதாரணத்துடன் புரிந்துகொள்ளலாம்.</w:t>
      </w:r>
    </w:p>
    <w:p>
      <w:pPr>
        <w:spacing w:after="0"/>
      </w:pPr>
      <w:r>
        <w:rPr>
          <w:b/>
        </w:rPr>
        <w:t>Student Mode – English</w:t>
      </w:r>
    </w:p>
    <w:p>
      <w:pPr>
        <w:spacing w:after="40"/>
      </w:pPr>
      <w:r>
        <w:t>Student view: Define arbitrage,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arbitrage-ன்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arbitrage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arbitrage-ஐ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arbitrage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arbitrage-ஐ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Q1382. Why is arbitrage important?</w:t>
      </w:r>
    </w:p>
    <w:p>
      <w:r>
        <w:rPr>
          <w:b/>
        </w:rPr>
        <w:t>தமிழ் கேள்வி: arbitrage ஏன் முக்கியம்?</w:t>
      </w:r>
    </w:p>
    <w:p>
      <w:pPr>
        <w:spacing w:after="0"/>
      </w:pPr>
      <w:r>
        <w:rPr>
          <w:b/>
        </w:rPr>
        <w:t>Citizen Mode – English</w:t>
      </w:r>
    </w:p>
    <w:p>
      <w:pPr>
        <w:spacing w:after="40"/>
      </w:pPr>
      <w:r>
        <w:t>arbitrage important is an important concept in bess economics | bess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arbitrage important என்பது BESS Economics | BESS பொருளாதாரம் பகுதியில் முக்கியமான கருத்தாகும். எளிமையாகச் சொன்னால், இது என்ன, என்ன செய்கிறது, ஏன் முக்கியம் என்பதைப் புரிந்துகொள்ள வேண்டும். arbitrage ஏன் முக்கியம்? என்ற கேள்வியை நடைமுறை உதாரணத்துடன் புரிந்துகொள்ளலாம்.</w:t>
      </w:r>
    </w:p>
    <w:p>
      <w:pPr>
        <w:spacing w:after="0"/>
      </w:pPr>
      <w:r>
        <w:rPr>
          <w:b/>
        </w:rPr>
        <w:t>Student Mode – English</w:t>
      </w:r>
    </w:p>
    <w:p>
      <w:pPr>
        <w:spacing w:after="40"/>
      </w:pPr>
      <w:r>
        <w:t>Student view: Define arbitrage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arbitrage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arbitrage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arbitrage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arbitrage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arbitrage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Q1383. How does arbitrage work?</w:t>
      </w:r>
    </w:p>
    <w:p>
      <w:r>
        <w:rPr>
          <w:b/>
        </w:rPr>
        <w:t>தமிழ் கேள்வி: arbitrage எப்படி வேலை செய்கிறது?</w:t>
      </w:r>
    </w:p>
    <w:p>
      <w:pPr>
        <w:spacing w:after="0"/>
      </w:pPr>
      <w:r>
        <w:rPr>
          <w:b/>
        </w:rPr>
        <w:t>Citizen Mode – English</w:t>
      </w:r>
    </w:p>
    <w:p>
      <w:pPr>
        <w:spacing w:after="40"/>
      </w:pPr>
      <w:r>
        <w:t>arbitrage work is an important concept in bess economics | bess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arbitrage work என்பது BESS Economics | BESS பொருளாதாரம் பகுதியில் முக்கியமான கருத்தாகும். எளிமையாகச் சொன்னால், இது என்ன, என்ன செய்கிறது, ஏன் முக்கியம் என்பதைப் புரிந்துகொள்ள வேண்டும். arbitrage எப்படி வேலை செய்கிறது? என்ற கேள்வியை நடைமுறை உதாரணத்துடன் புரிந்துகொள்ளலாம்.</w:t>
      </w:r>
    </w:p>
    <w:p>
      <w:pPr>
        <w:spacing w:after="0"/>
      </w:pPr>
      <w:r>
        <w:rPr>
          <w:b/>
        </w:rPr>
        <w:t>Student Mode – English</w:t>
      </w:r>
    </w:p>
    <w:p>
      <w:pPr>
        <w:spacing w:after="40"/>
      </w:pPr>
      <w:r>
        <w:t>Student view: Define arbitrage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arbitrage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arbitrage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arbitrage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arbitrage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arbitrage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Q1384. Where is arbitrage used?</w:t>
      </w:r>
    </w:p>
    <w:p>
      <w:r>
        <w:rPr>
          <w:b/>
        </w:rPr>
        <w:t>தமிழ் கேள்வி: arbitrage எங்கு பயன்படுத்தப்படுகிறது?</w:t>
      </w:r>
    </w:p>
    <w:p>
      <w:pPr>
        <w:spacing w:after="0"/>
      </w:pPr>
      <w:r>
        <w:rPr>
          <w:b/>
        </w:rPr>
        <w:t>Citizen Mode – English</w:t>
      </w:r>
    </w:p>
    <w:p>
      <w:pPr>
        <w:spacing w:after="40"/>
      </w:pPr>
      <w:r>
        <w:t>arbitrage used is an important concept in bess economics | bess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arbitrage used என்பது BESS Economics | BESS பொருளாதாரம் பகுதியில் முக்கியமான கருத்தாகும். எளிமையாகச் சொன்னால், இது என்ன, என்ன செய்கிறது, ஏன் முக்கியம் என்பதைப் புரிந்துகொள்ள வேண்டும். arbitrage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arbitrage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arbitrage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arbitrage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arbitrage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arbitrage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arbitrage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Q1385. How do I understand arbitrage as a beginner?</w:t>
      </w:r>
    </w:p>
    <w:p>
      <w:r>
        <w:rPr>
          <w:b/>
        </w:rPr>
        <w:t>தமிழ் கேள்வி: தொடக்கநிலையிலுள்ளவர் arbitrage-ஐ எப்படி புரிந்துகொள்வது?</w:t>
      </w:r>
    </w:p>
    <w:p>
      <w:pPr>
        <w:spacing w:after="0"/>
      </w:pPr>
      <w:r>
        <w:rPr>
          <w:b/>
        </w:rPr>
        <w:t>Citizen Mode – English</w:t>
      </w:r>
    </w:p>
    <w:p>
      <w:pPr>
        <w:spacing w:after="40"/>
      </w:pPr>
      <w:r>
        <w:t>arbitrage as a beginner is an important concept in bess economics | bess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arbitrage as a beginner என்பது BESS Economics | BESS பொருளாதாரம் பகுதியில் முக்கியமான கருத்தாகும். எளிமையாகச் சொன்னால், இது என்ன, என்ன செய்கிறது, ஏன் முக்கியம் என்பதைப் புரிந்துகொள்ள வேண்டும். தொடக்கநிலையிலுள்ளவர் arbitrage-ஐ எப்படி புரிந்துகொள்வது? என்ற கேள்வியை நடைமுறை உதாரணத்துடன் புரிந்துகொள்ளலாம்.</w:t>
      </w:r>
    </w:p>
    <w:p>
      <w:pPr>
        <w:spacing w:after="0"/>
      </w:pPr>
      <w:r>
        <w:rPr>
          <w:b/>
        </w:rPr>
        <w:t>Student Mode – English</w:t>
      </w:r>
    </w:p>
    <w:p>
      <w:pPr>
        <w:spacing w:after="40"/>
      </w:pPr>
      <w:r>
        <w:t>Student view: Define arbitrage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arbitrage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arbitrage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arbitrage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arbitrage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arbitrage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Q1386. What is LCOS?</w:t>
      </w:r>
    </w:p>
    <w:p>
      <w:r>
        <w:rPr>
          <w:b/>
        </w:rPr>
        <w:t>தமிழ் கேள்வி: LCOS என்றால் என்ன?</w:t>
      </w:r>
    </w:p>
    <w:p>
      <w:pPr>
        <w:spacing w:after="0"/>
      </w:pPr>
      <w:r>
        <w:rPr>
          <w:b/>
        </w:rPr>
        <w:t>Citizen Mode – English</w:t>
      </w:r>
    </w:p>
    <w:p>
      <w:pPr>
        <w:spacing w:after="40"/>
      </w:pPr>
      <w:r>
        <w:t>LCOS is an important concept in bess economics | bess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LCOS என்பது BESS Economics | BESS பொருளாதாரம் பகுதியில் முக்கியமான கருத்தாகும். எளிமையாகச் சொன்னால், இது என்ன, என்ன செய்கிறது, ஏன் முக்கியம் என்பதைப் புரிந்துகொள்ள வேண்டும். LCOS என்றால் என்ன? என்ற கேள்வியை நடைமுறை உதாரணத்துடன் புரிந்துகொள்ளலாம்.</w:t>
      </w:r>
    </w:p>
    <w:p>
      <w:pPr>
        <w:spacing w:after="0"/>
      </w:pPr>
      <w:r>
        <w:rPr>
          <w:b/>
        </w:rPr>
        <w:t>Student Mode – English</w:t>
      </w:r>
    </w:p>
    <w:p>
      <w:pPr>
        <w:spacing w:after="40"/>
      </w:pPr>
      <w:r>
        <w:t>Student view: Define LCOS,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LCOS-ன்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LCOS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LCOS-ஐ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LCOS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LCOS-ஐ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Q1387. Why is LCOS important?</w:t>
      </w:r>
    </w:p>
    <w:p>
      <w:r>
        <w:rPr>
          <w:b/>
        </w:rPr>
        <w:t>தமிழ் கேள்வி: LCOS ஏன் முக்கியம்?</w:t>
      </w:r>
    </w:p>
    <w:p>
      <w:pPr>
        <w:spacing w:after="0"/>
      </w:pPr>
      <w:r>
        <w:rPr>
          <w:b/>
        </w:rPr>
        <w:t>Citizen Mode – English</w:t>
      </w:r>
    </w:p>
    <w:p>
      <w:pPr>
        <w:spacing w:after="40"/>
      </w:pPr>
      <w:r>
        <w:t>LCOS important is an important concept in bess economics | bess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LCOS important என்பது BESS Economics | BESS பொருளாதாரம் பகுதியில் முக்கியமான கருத்தாகும். எளிமையாகச் சொன்னால், இது என்ன, என்ன செய்கிறது, ஏன் முக்கியம் என்பதைப் புரிந்துகொள்ள வேண்டும். LCOS ஏன் முக்கியம்? என்ற கேள்வியை நடைமுறை உதாரணத்துடன் புரிந்துகொள்ளலாம்.</w:t>
      </w:r>
    </w:p>
    <w:p>
      <w:pPr>
        <w:spacing w:after="0"/>
      </w:pPr>
      <w:r>
        <w:rPr>
          <w:b/>
        </w:rPr>
        <w:t>Student Mode – English</w:t>
      </w:r>
    </w:p>
    <w:p>
      <w:pPr>
        <w:spacing w:after="40"/>
      </w:pPr>
      <w:r>
        <w:t>Student view: Define LCOS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LCOS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LCOS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LCOS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LCOS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LCOS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Q1388. How does LCOS work?</w:t>
      </w:r>
    </w:p>
    <w:p>
      <w:r>
        <w:rPr>
          <w:b/>
        </w:rPr>
        <w:t>தமிழ் கேள்வி: LCOS எப்படி வேலை செய்கிறது?</w:t>
      </w:r>
    </w:p>
    <w:p>
      <w:pPr>
        <w:spacing w:after="0"/>
      </w:pPr>
      <w:r>
        <w:rPr>
          <w:b/>
        </w:rPr>
        <w:t>Citizen Mode – English</w:t>
      </w:r>
    </w:p>
    <w:p>
      <w:pPr>
        <w:spacing w:after="40"/>
      </w:pPr>
      <w:r>
        <w:t>LCOS work is an important concept in bess economics | bess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LCOS work என்பது BESS Economics | BESS பொருளாதாரம் பகுதியில் முக்கியமான கருத்தாகும். எளிமையாகச் சொன்னால், இது என்ன, என்ன செய்கிறது, ஏன் முக்கியம் என்பதைப் புரிந்துகொள்ள வேண்டும். LCOS எப்படி வேலை செய்கிறது? என்ற கேள்வியை நடைமுறை உதாரணத்துடன் புரிந்துகொள்ளலாம்.</w:t>
      </w:r>
    </w:p>
    <w:p>
      <w:pPr>
        <w:spacing w:after="0"/>
      </w:pPr>
      <w:r>
        <w:rPr>
          <w:b/>
        </w:rPr>
        <w:t>Student Mode – English</w:t>
      </w:r>
    </w:p>
    <w:p>
      <w:pPr>
        <w:spacing w:after="40"/>
      </w:pPr>
      <w:r>
        <w:t>Student view: Define LCOS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LCOS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LCOS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LCOS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LCOS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LCOS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Q1389. Where is LCOS used?</w:t>
      </w:r>
    </w:p>
    <w:p>
      <w:r>
        <w:rPr>
          <w:b/>
        </w:rPr>
        <w:t>தமிழ் கேள்வி: LCOS எங்கு பயன்படுத்தப்படுகிறது?</w:t>
      </w:r>
    </w:p>
    <w:p>
      <w:pPr>
        <w:spacing w:after="0"/>
      </w:pPr>
      <w:r>
        <w:rPr>
          <w:b/>
        </w:rPr>
        <w:t>Citizen Mode – English</w:t>
      </w:r>
    </w:p>
    <w:p>
      <w:pPr>
        <w:spacing w:after="40"/>
      </w:pPr>
      <w:r>
        <w:t>LCOS used is an important concept in bess economics | bess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LCOS used என்பது BESS Economics | BESS பொருளாதாரம் பகுதியில் முக்கியமான கருத்தாகும். எளிமையாகச் சொன்னால், இது என்ன, என்ன செய்கிறது, ஏன் முக்கியம் என்பதைப் புரிந்துகொள்ள வேண்டும். LCOS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LCOS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LCOS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LCOS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LCOS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LCOS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LCOS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Q1390. How do I understand LCOS as a beginner?</w:t>
      </w:r>
    </w:p>
    <w:p>
      <w:r>
        <w:rPr>
          <w:b/>
        </w:rPr>
        <w:t>தமிழ் கேள்வி: தொடக்கநிலையிலுள்ளவர் LCOS-ஐ எப்படி புரிந்துகொள்வது?</w:t>
      </w:r>
    </w:p>
    <w:p>
      <w:pPr>
        <w:spacing w:after="0"/>
      </w:pPr>
      <w:r>
        <w:rPr>
          <w:b/>
        </w:rPr>
        <w:t>Citizen Mode – English</w:t>
      </w:r>
    </w:p>
    <w:p>
      <w:pPr>
        <w:spacing w:after="40"/>
      </w:pPr>
      <w:r>
        <w:t>LCOS as a beginner is an important concept in bess economics | bess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LCOS as a beginner என்பது BESS Economics | BESS பொருளாதாரம் பகுதியில் முக்கியமான கருத்தாகும். எளிமையாகச் சொன்னால், இது என்ன, என்ன செய்கிறது, ஏன் முக்கியம் என்பதைப் புரிந்துகொள்ள வேண்டும். தொடக்கநிலையிலுள்ளவர் LCOS-ஐ எப்படி புரிந்துகொள்வது? என்ற கேள்வியை நடைமுறை உதாரணத்துடன் புரிந்துகொள்ளலாம்.</w:t>
      </w:r>
    </w:p>
    <w:p>
      <w:pPr>
        <w:spacing w:after="0"/>
      </w:pPr>
      <w:r>
        <w:rPr>
          <w:b/>
        </w:rPr>
        <w:t>Student Mode – English</w:t>
      </w:r>
    </w:p>
    <w:p>
      <w:pPr>
        <w:spacing w:after="40"/>
      </w:pPr>
      <w:r>
        <w:t>Student view: Define LCOS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LCOS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LCOS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LCOS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LCOS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LCOS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Q1391. What is warranty?</w:t>
      </w:r>
    </w:p>
    <w:p>
      <w:r>
        <w:rPr>
          <w:b/>
        </w:rPr>
        <w:t>தமிழ் கேள்வி: warranty என்றால் என்ன?</w:t>
      </w:r>
    </w:p>
    <w:p>
      <w:pPr>
        <w:spacing w:after="0"/>
      </w:pPr>
      <w:r>
        <w:rPr>
          <w:b/>
        </w:rPr>
        <w:t>Citizen Mode – English</w:t>
      </w:r>
    </w:p>
    <w:p>
      <w:pPr>
        <w:spacing w:after="40"/>
      </w:pPr>
      <w:r>
        <w:t>warranty is an important concept in bess economics | bess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warranty என்பது BESS Economics | BESS பொருளாதாரம் பகுதியில் முக்கியமான கருத்தாகும். எளிமையாகச் சொன்னால், இது என்ன, என்ன செய்கிறது, ஏன் முக்கியம் என்பதைப் புரிந்துகொள்ள வேண்டும். warranty என்றால் என்ன? என்ற கேள்வியை நடைமுறை உதாரணத்துடன் புரிந்துகொள்ளலாம்.</w:t>
      </w:r>
    </w:p>
    <w:p>
      <w:pPr>
        <w:spacing w:after="0"/>
      </w:pPr>
      <w:r>
        <w:rPr>
          <w:b/>
        </w:rPr>
        <w:t>Student Mode – English</w:t>
      </w:r>
    </w:p>
    <w:p>
      <w:pPr>
        <w:spacing w:after="40"/>
      </w:pPr>
      <w:r>
        <w:t>Student view: Define warranty,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warranty-ன்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warranty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warranty-ஐ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warranty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warranty-ஐ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Q1392. Why is warranty important?</w:t>
      </w:r>
    </w:p>
    <w:p>
      <w:r>
        <w:rPr>
          <w:b/>
        </w:rPr>
        <w:t>தமிழ் கேள்வி: warranty ஏன் முக்கியம்?</w:t>
      </w:r>
    </w:p>
    <w:p>
      <w:pPr>
        <w:spacing w:after="0"/>
      </w:pPr>
      <w:r>
        <w:rPr>
          <w:b/>
        </w:rPr>
        <w:t>Citizen Mode – English</w:t>
      </w:r>
    </w:p>
    <w:p>
      <w:pPr>
        <w:spacing w:after="40"/>
      </w:pPr>
      <w:r>
        <w:t>warranty important is an important concept in bess economics | bess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warranty important என்பது BESS Economics | BESS பொருளாதாரம் பகுதியில் முக்கியமான கருத்தாகும். எளிமையாகச் சொன்னால், இது என்ன, என்ன செய்கிறது, ஏன் முக்கியம் என்பதைப் புரிந்துகொள்ள வேண்டும். warranty ஏன் முக்கியம்? என்ற கேள்வியை நடைமுறை உதாரணத்துடன் புரிந்துகொள்ளலாம்.</w:t>
      </w:r>
    </w:p>
    <w:p>
      <w:pPr>
        <w:spacing w:after="0"/>
      </w:pPr>
      <w:r>
        <w:rPr>
          <w:b/>
        </w:rPr>
        <w:t>Student Mode – English</w:t>
      </w:r>
    </w:p>
    <w:p>
      <w:pPr>
        <w:spacing w:after="40"/>
      </w:pPr>
      <w:r>
        <w:t>Student view: Define warranty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warranty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warranty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warranty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warranty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warranty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Q1393. How does warranty work?</w:t>
      </w:r>
    </w:p>
    <w:p>
      <w:r>
        <w:rPr>
          <w:b/>
        </w:rPr>
        <w:t>தமிழ் கேள்வி: warranty எப்படி வேலை செய்கிறது?</w:t>
      </w:r>
    </w:p>
    <w:p>
      <w:pPr>
        <w:spacing w:after="0"/>
      </w:pPr>
      <w:r>
        <w:rPr>
          <w:b/>
        </w:rPr>
        <w:t>Citizen Mode – English</w:t>
      </w:r>
    </w:p>
    <w:p>
      <w:pPr>
        <w:spacing w:after="40"/>
      </w:pPr>
      <w:r>
        <w:t>warranty work is an important concept in bess economics | bess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warranty work என்பது BESS Economics | BESS பொருளாதாரம் பகுதியில் முக்கியமான கருத்தாகும். எளிமையாகச் சொன்னால், இது என்ன, என்ன செய்கிறது, ஏன் முக்கியம் என்பதைப் புரிந்துகொள்ள வேண்டும். warranty எப்படி வேலை செய்கிறது? என்ற கேள்வியை நடைமுறை உதாரணத்துடன் புரிந்துகொள்ளலாம்.</w:t>
      </w:r>
    </w:p>
    <w:p>
      <w:pPr>
        <w:spacing w:after="0"/>
      </w:pPr>
      <w:r>
        <w:rPr>
          <w:b/>
        </w:rPr>
        <w:t>Student Mode – English</w:t>
      </w:r>
    </w:p>
    <w:p>
      <w:pPr>
        <w:spacing w:after="40"/>
      </w:pPr>
      <w:r>
        <w:t>Student view: Define warranty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warranty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warranty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warranty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warranty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warranty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Q1394. Where is warranty used?</w:t>
      </w:r>
    </w:p>
    <w:p>
      <w:r>
        <w:rPr>
          <w:b/>
        </w:rPr>
        <w:t>தமிழ் கேள்வி: warranty எங்கு பயன்படுத்தப்படுகிறது?</w:t>
      </w:r>
    </w:p>
    <w:p>
      <w:pPr>
        <w:spacing w:after="0"/>
      </w:pPr>
      <w:r>
        <w:rPr>
          <w:b/>
        </w:rPr>
        <w:t>Citizen Mode – English</w:t>
      </w:r>
    </w:p>
    <w:p>
      <w:pPr>
        <w:spacing w:after="40"/>
      </w:pPr>
      <w:r>
        <w:t>warranty used is an important concept in bess economics | bess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warranty used என்பது BESS Economics | BESS பொருளாதாரம் பகுதியில் முக்கியமான கருத்தாகும். எளிமையாகச் சொன்னால், இது என்ன, என்ன செய்கிறது, ஏன் முக்கியம் என்பதைப் புரிந்துகொள்ள வேண்டும். warranty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warranty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warranty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warranty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warranty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warranty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warranty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Q1395. How do I understand warranty as a beginner?</w:t>
      </w:r>
    </w:p>
    <w:p>
      <w:r>
        <w:rPr>
          <w:b/>
        </w:rPr>
        <w:t>தமிழ் கேள்வி: தொடக்கநிலையிலுள்ளவர் warranty-ஐ எப்படி புரிந்துகொள்வது?</w:t>
      </w:r>
    </w:p>
    <w:p>
      <w:pPr>
        <w:spacing w:after="0"/>
      </w:pPr>
      <w:r>
        <w:rPr>
          <w:b/>
        </w:rPr>
        <w:t>Citizen Mode – English</w:t>
      </w:r>
    </w:p>
    <w:p>
      <w:pPr>
        <w:spacing w:after="40"/>
      </w:pPr>
      <w:r>
        <w:t>warranty as a beginner is an important concept in bess economics | bess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warranty as a beginner என்பது BESS Economics | BESS பொருளாதாரம் பகுதியில் முக்கியமான கருத்தாகும். எளிமையாகச் சொன்னால், இது என்ன, என்ன செய்கிறது, ஏன் முக்கியம் என்பதைப் புரிந்துகொள்ள வேண்டும். தொடக்கநிலையிலுள்ளவர் warranty-ஐ எப்படி புரிந்துகொள்வது? என்ற கேள்வியை நடைமுறை உதாரணத்துடன் புரிந்துகொள்ளலாம்.</w:t>
      </w:r>
    </w:p>
    <w:p>
      <w:pPr>
        <w:spacing w:after="0"/>
      </w:pPr>
      <w:r>
        <w:rPr>
          <w:b/>
        </w:rPr>
        <w:t>Student Mode – English</w:t>
      </w:r>
    </w:p>
    <w:p>
      <w:pPr>
        <w:spacing w:after="40"/>
      </w:pPr>
      <w:r>
        <w:t>Student view: Define warranty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warranty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warranty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warranty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warranty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warranty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Q1396. What is residual value?</w:t>
      </w:r>
    </w:p>
    <w:p>
      <w:r>
        <w:rPr>
          <w:b/>
        </w:rPr>
        <w:t>தமிழ் கேள்வி: residual value என்றால் என்ன?</w:t>
      </w:r>
    </w:p>
    <w:p>
      <w:pPr>
        <w:spacing w:after="0"/>
      </w:pPr>
      <w:r>
        <w:rPr>
          <w:b/>
        </w:rPr>
        <w:t>Citizen Mode – English</w:t>
      </w:r>
    </w:p>
    <w:p>
      <w:pPr>
        <w:spacing w:after="40"/>
      </w:pPr>
      <w:r>
        <w:t>residual value is an important concept in bess economics | bess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residual value என்பது BESS Economics | BESS பொருளாதாரம் பகுதியில் முக்கியமான கருத்தாகும். எளிமையாகச் சொன்னால், இது என்ன, என்ன செய்கிறது, ஏன் முக்கியம் என்பதைப் புரிந்துகொள்ள வேண்டும். residual value என்றால் என்ன? என்ற கேள்வியை நடைமுறை உதாரணத்துடன் புரிந்துகொள்ளலாம்.</w:t>
      </w:r>
    </w:p>
    <w:p>
      <w:pPr>
        <w:spacing w:after="0"/>
      </w:pPr>
      <w:r>
        <w:rPr>
          <w:b/>
        </w:rPr>
        <w:t>Student Mode – English</w:t>
      </w:r>
    </w:p>
    <w:p>
      <w:pPr>
        <w:spacing w:after="40"/>
      </w:pPr>
      <w:r>
        <w:t>Student view: Define residual value,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residual value-ன்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residual value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residual value-ஐ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residual value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residual value-ஐ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Q1397. Why is residual value important?</w:t>
      </w:r>
    </w:p>
    <w:p>
      <w:r>
        <w:rPr>
          <w:b/>
        </w:rPr>
        <w:t>தமிழ் கேள்வி: residual value ஏன் முக்கியம்?</w:t>
      </w:r>
    </w:p>
    <w:p>
      <w:pPr>
        <w:spacing w:after="0"/>
      </w:pPr>
      <w:r>
        <w:rPr>
          <w:b/>
        </w:rPr>
        <w:t>Citizen Mode – English</w:t>
      </w:r>
    </w:p>
    <w:p>
      <w:pPr>
        <w:spacing w:after="40"/>
      </w:pPr>
      <w:r>
        <w:t>residual value important is an important concept in bess economics | bess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residual value important என்பது BESS Economics | BESS பொருளாதாரம் பகுதியில் முக்கியமான கருத்தாகும். எளிமையாகச் சொன்னால், இது என்ன, என்ன செய்கிறது, ஏன் முக்கியம் என்பதைப் புரிந்துகொள்ள வேண்டும். residual value ஏன் முக்கியம்? என்ற கேள்வியை நடைமுறை உதாரணத்துடன் புரிந்துகொள்ளலாம்.</w:t>
      </w:r>
    </w:p>
    <w:p>
      <w:pPr>
        <w:spacing w:after="0"/>
      </w:pPr>
      <w:r>
        <w:rPr>
          <w:b/>
        </w:rPr>
        <w:t>Student Mode – English</w:t>
      </w:r>
    </w:p>
    <w:p>
      <w:pPr>
        <w:spacing w:after="40"/>
      </w:pPr>
      <w:r>
        <w:t>Student view: Define residual value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residual value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residual value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residual value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residual value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residual value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Q1398. How does residual value work?</w:t>
      </w:r>
    </w:p>
    <w:p>
      <w:r>
        <w:rPr>
          <w:b/>
        </w:rPr>
        <w:t>தமிழ் கேள்வி: residual value எப்படி வேலை செய்கிறது?</w:t>
      </w:r>
    </w:p>
    <w:p>
      <w:pPr>
        <w:spacing w:after="0"/>
      </w:pPr>
      <w:r>
        <w:rPr>
          <w:b/>
        </w:rPr>
        <w:t>Citizen Mode – English</w:t>
      </w:r>
    </w:p>
    <w:p>
      <w:pPr>
        <w:spacing w:after="40"/>
      </w:pPr>
      <w:r>
        <w:t>residual value work is an important concept in bess economics | bess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residual value work என்பது BESS Economics | BESS பொருளாதாரம் பகுதியில் முக்கியமான கருத்தாகும். எளிமையாகச் சொன்னால், இது என்ன, என்ன செய்கிறது, ஏன் முக்கியம் என்பதைப் புரிந்துகொள்ள வேண்டும். residual value எப்படி வேலை செய்கிறது? என்ற கேள்வியை நடைமுறை உதாரணத்துடன் புரிந்துகொள்ளலாம்.</w:t>
      </w:r>
    </w:p>
    <w:p>
      <w:pPr>
        <w:spacing w:after="0"/>
      </w:pPr>
      <w:r>
        <w:rPr>
          <w:b/>
        </w:rPr>
        <w:t>Student Mode – English</w:t>
      </w:r>
    </w:p>
    <w:p>
      <w:pPr>
        <w:spacing w:after="40"/>
      </w:pPr>
      <w:r>
        <w:t>Student view: Define residual value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residual value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residual value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residual value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residual value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residual value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Q1399. Where is residual value used?</w:t>
      </w:r>
    </w:p>
    <w:p>
      <w:r>
        <w:rPr>
          <w:b/>
        </w:rPr>
        <w:t>தமிழ் கேள்வி: residual value எங்கு பயன்படுத்தப்படுகிறது?</w:t>
      </w:r>
    </w:p>
    <w:p>
      <w:pPr>
        <w:spacing w:after="0"/>
      </w:pPr>
      <w:r>
        <w:rPr>
          <w:b/>
        </w:rPr>
        <w:t>Citizen Mode – English</w:t>
      </w:r>
    </w:p>
    <w:p>
      <w:pPr>
        <w:spacing w:after="40"/>
      </w:pPr>
      <w:r>
        <w:t>residual value used is an important concept in bess economics | bess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residual value used என்பது BESS Economics | BESS பொருளாதாரம் பகுதியில் முக்கியமான கருத்தாகும். எளிமையாகச் சொன்னால், இது என்ன, என்ன செய்கிறது, ஏன் முக்கியம் என்பதைப் புரிந்துகொள்ள வேண்டும். residual value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residual value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residual value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residual value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residual value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residual value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residual value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Q1400. How do I understand residual value as a beginner?</w:t>
      </w:r>
    </w:p>
    <w:p>
      <w:r>
        <w:rPr>
          <w:b/>
        </w:rPr>
        <w:t>தமிழ் கேள்வி: தொடக்கநிலையிலுள்ளவர் residual value-ஐ எப்படி புரிந்துகொள்வது?</w:t>
      </w:r>
    </w:p>
    <w:p>
      <w:pPr>
        <w:spacing w:after="0"/>
      </w:pPr>
      <w:r>
        <w:rPr>
          <w:b/>
        </w:rPr>
        <w:t>Citizen Mode – English</w:t>
      </w:r>
    </w:p>
    <w:p>
      <w:pPr>
        <w:spacing w:after="40"/>
      </w:pPr>
      <w:r>
        <w:t>residual value as a beginner is an important concept in bess economics | bess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residual value as a beginner என்பது BESS Economics | BESS பொருளாதாரம் பகுதியில் முக்கியமான கருத்தாகும். எளிமையாகச் சொன்னால், இது என்ன, என்ன செய்கிறது, ஏன் முக்கியம் என்பதைப் புரிந்துகொள்ள வேண்டும். தொடக்கநிலையிலுள்ளவர் residual value-ஐ எப்படி புரிந்துகொள்வது? என்ற கேள்வியை நடைமுறை உதாரணத்துடன் புரிந்துகொள்ளலாம்.</w:t>
      </w:r>
    </w:p>
    <w:p>
      <w:pPr>
        <w:spacing w:after="0"/>
      </w:pPr>
      <w:r>
        <w:rPr>
          <w:b/>
        </w:rPr>
        <w:t>Student Mode – English</w:t>
      </w:r>
    </w:p>
    <w:p>
      <w:pPr>
        <w:spacing w:after="40"/>
      </w:pPr>
      <w:r>
        <w:t>Student view: Define residual value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residual value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residual value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residual value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residual value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residual value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EV Charging Economics | EV சார்ஜிங் பொருளாதாரம்</w:t>
      </w:r>
    </w:p>
    <w:p>
      <w:r>
        <w:rPr>
          <w:b/>
        </w:rPr>
        <w:t>Q1401. What is charger CAPEX?</w:t>
      </w:r>
    </w:p>
    <w:p>
      <w:r>
        <w:rPr>
          <w:b/>
        </w:rPr>
        <w:t>தமிழ் கேள்வி: charger CAPEX என்றால் என்ன?</w:t>
      </w:r>
    </w:p>
    <w:p>
      <w:pPr>
        <w:spacing w:after="0"/>
      </w:pPr>
      <w:r>
        <w:rPr>
          <w:b/>
        </w:rPr>
        <w:t>Citizen Mode – English</w:t>
      </w:r>
    </w:p>
    <w:p>
      <w:pPr>
        <w:spacing w:after="40"/>
      </w:pPr>
      <w:r>
        <w:t>charger CAPEX is an important concept in ev charging economics | ev சார்ஜிங்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charger CAPEX என்பது EV Charging Economics | EV சார்ஜிங் பொருளாதாரம் பகுதியில் முக்கியமான கருத்தாகும். எளிமையாகச் சொன்னால், இது என்ன, என்ன செய்கிறது, ஏன் முக்கியம் என்பதைப் புரிந்துகொள்ள வேண்டும். charger CAPEX என்றால் என்ன? என்ற கேள்வியை நடைமுறை உதாரணத்துடன் புரிந்துகொள்ளலாம்.</w:t>
      </w:r>
    </w:p>
    <w:p>
      <w:pPr>
        <w:spacing w:after="0"/>
      </w:pPr>
      <w:r>
        <w:rPr>
          <w:b/>
        </w:rPr>
        <w:t>Student Mode – English</w:t>
      </w:r>
    </w:p>
    <w:p>
      <w:pPr>
        <w:spacing w:after="40"/>
      </w:pPr>
      <w:r>
        <w:t>Student view: Define charger CAPEX,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charger CAPEX-ன்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charger CAPEX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charger CAPEX-ஐ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charger CAPEX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charger CAPEX-ஐ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Q1402. Why is charger CAPEX important?</w:t>
      </w:r>
    </w:p>
    <w:p>
      <w:r>
        <w:rPr>
          <w:b/>
        </w:rPr>
        <w:t>தமிழ் கேள்வி: charger CAPEX ஏன் முக்கியம்?</w:t>
      </w:r>
    </w:p>
    <w:p>
      <w:pPr>
        <w:spacing w:after="0"/>
      </w:pPr>
      <w:r>
        <w:rPr>
          <w:b/>
        </w:rPr>
        <w:t>Citizen Mode – English</w:t>
      </w:r>
    </w:p>
    <w:p>
      <w:pPr>
        <w:spacing w:after="40"/>
      </w:pPr>
      <w:r>
        <w:t>charger CAPEX important is an important concept in ev charging economics | ev சார்ஜிங்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charger CAPEX important என்பது EV Charging Economics | EV சார்ஜிங் பொருளாதாரம் பகுதியில் முக்கியமான கருத்தாகும். எளிமையாகச் சொன்னால், இது என்ன, என்ன செய்கிறது, ஏன் முக்கியம் என்பதைப் புரிந்துகொள்ள வேண்டும். charger CAPEX ஏன் முக்கியம்? என்ற கேள்வியை நடைமுறை உதாரணத்துடன் புரிந்துகொள்ளலாம்.</w:t>
      </w:r>
    </w:p>
    <w:p>
      <w:pPr>
        <w:spacing w:after="0"/>
      </w:pPr>
      <w:r>
        <w:rPr>
          <w:b/>
        </w:rPr>
        <w:t>Student Mode – English</w:t>
      </w:r>
    </w:p>
    <w:p>
      <w:pPr>
        <w:spacing w:after="40"/>
      </w:pPr>
      <w:r>
        <w:t>Student view: Define charger CAPEX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charger CAPEX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charger CAPEX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charger CAPEX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charger CAPEX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charger CAPEX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Q1403. How does charger CAPEX work?</w:t>
      </w:r>
    </w:p>
    <w:p>
      <w:r>
        <w:rPr>
          <w:b/>
        </w:rPr>
        <w:t>தமிழ் கேள்வி: charger CAPEX எப்படி வேலை செய்கிறது?</w:t>
      </w:r>
    </w:p>
    <w:p>
      <w:pPr>
        <w:spacing w:after="0"/>
      </w:pPr>
      <w:r>
        <w:rPr>
          <w:b/>
        </w:rPr>
        <w:t>Citizen Mode – English</w:t>
      </w:r>
    </w:p>
    <w:p>
      <w:pPr>
        <w:spacing w:after="40"/>
      </w:pPr>
      <w:r>
        <w:t>charger CAPEX work is an important concept in ev charging economics | ev சார்ஜிங்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charger CAPEX work என்பது EV Charging Economics | EV சார்ஜிங் பொருளாதாரம் பகுதியில் முக்கியமான கருத்தாகும். எளிமையாகச் சொன்னால், இது என்ன, என்ன செய்கிறது, ஏன் முக்கியம் என்பதைப் புரிந்துகொள்ள வேண்டும். charger CAPEX எப்படி வேலை செய்கிறது? என்ற கேள்வியை நடைமுறை உதாரணத்துடன் புரிந்துகொள்ளலாம்.</w:t>
      </w:r>
    </w:p>
    <w:p>
      <w:pPr>
        <w:spacing w:after="0"/>
      </w:pPr>
      <w:r>
        <w:rPr>
          <w:b/>
        </w:rPr>
        <w:t>Student Mode – English</w:t>
      </w:r>
    </w:p>
    <w:p>
      <w:pPr>
        <w:spacing w:after="40"/>
      </w:pPr>
      <w:r>
        <w:t>Student view: Define charger CAPEX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charger CAPEX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charger CAPEX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charger CAPEX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charger CAPEX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charger CAPEX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Q1404. Where is charger CAPEX used?</w:t>
      </w:r>
    </w:p>
    <w:p>
      <w:r>
        <w:rPr>
          <w:b/>
        </w:rPr>
        <w:t>தமிழ் கேள்வி: charger CAPEX எங்கு பயன்படுத்தப்படுகிறது?</w:t>
      </w:r>
    </w:p>
    <w:p>
      <w:pPr>
        <w:spacing w:after="0"/>
      </w:pPr>
      <w:r>
        <w:rPr>
          <w:b/>
        </w:rPr>
        <w:t>Citizen Mode – English</w:t>
      </w:r>
    </w:p>
    <w:p>
      <w:pPr>
        <w:spacing w:after="40"/>
      </w:pPr>
      <w:r>
        <w:t>charger CAPEX used is an important concept in ev charging economics | ev சார்ஜிங்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charger CAPEX used என்பது EV Charging Economics | EV சார்ஜிங் பொருளாதாரம் பகுதியில் முக்கியமான கருத்தாகும். எளிமையாகச் சொன்னால், இது என்ன, என்ன செய்கிறது, ஏன் முக்கியம் என்பதைப் புரிந்துகொள்ள வேண்டும். charger CAPEX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charger CAPEX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charger CAPEX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charger CAPEX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charger CAPEX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charger CAPEX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charger CAPEX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Q1405. How do I understand charger CAPEX as a beginner?</w:t>
      </w:r>
    </w:p>
    <w:p>
      <w:r>
        <w:rPr>
          <w:b/>
        </w:rPr>
        <w:t>தமிழ் கேள்வி: தொடக்கநிலையிலுள்ளவர் charger CAPEX-ஐ எப்படி புரிந்துகொள்வது?</w:t>
      </w:r>
    </w:p>
    <w:p>
      <w:pPr>
        <w:spacing w:after="0"/>
      </w:pPr>
      <w:r>
        <w:rPr>
          <w:b/>
        </w:rPr>
        <w:t>Citizen Mode – English</w:t>
      </w:r>
    </w:p>
    <w:p>
      <w:pPr>
        <w:spacing w:after="40"/>
      </w:pPr>
      <w:r>
        <w:t>charger CAPEX as a beginner is an important concept in ev charging economics | ev சார்ஜிங்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charger CAPEX as a beginner என்பது EV Charging Economics | EV சார்ஜிங் பொருளாதாரம் பகுதியில் முக்கியமான கருத்தாகும். எளிமையாகச் சொன்னால், இது என்ன, என்ன செய்கிறது, ஏன் முக்கியம் என்பதைப் புரிந்துகொள்ள வேண்டும். தொடக்கநிலையிலுள்ளவர் charger CAPEX-ஐ எப்படி புரிந்துகொள்வது? என்ற கேள்வியை நடைமுறை உதாரணத்துடன் புரிந்துகொள்ளலாம்.</w:t>
      </w:r>
    </w:p>
    <w:p>
      <w:pPr>
        <w:spacing w:after="0"/>
      </w:pPr>
      <w:r>
        <w:rPr>
          <w:b/>
        </w:rPr>
        <w:t>Student Mode – English</w:t>
      </w:r>
    </w:p>
    <w:p>
      <w:pPr>
        <w:spacing w:after="40"/>
      </w:pPr>
      <w:r>
        <w:t>Student view: Define charger CAPEX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charger CAPEX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charger CAPEX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charger CAPEX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charger CAPEX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charger CAPEX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Q1406. What is utilization?</w:t>
      </w:r>
    </w:p>
    <w:p>
      <w:r>
        <w:rPr>
          <w:b/>
        </w:rPr>
        <w:t>தமிழ் கேள்வி: utilization என்றால் என்ன?</w:t>
      </w:r>
    </w:p>
    <w:p>
      <w:pPr>
        <w:spacing w:after="0"/>
      </w:pPr>
      <w:r>
        <w:rPr>
          <w:b/>
        </w:rPr>
        <w:t>Citizen Mode – English</w:t>
      </w:r>
    </w:p>
    <w:p>
      <w:pPr>
        <w:spacing w:after="40"/>
      </w:pPr>
      <w:r>
        <w:t>utilization is an important concept in ev charging economics | ev சார்ஜிங்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utilization என்பது EV Charging Economics | EV சார்ஜிங் பொருளாதாரம் பகுதியில் முக்கியமான கருத்தாகும். எளிமையாகச் சொன்னால், இது என்ன, என்ன செய்கிறது, ஏன் முக்கியம் என்பதைப் புரிந்துகொள்ள வேண்டும். utilization என்றால் என்ன? என்ற கேள்வியை நடைமுறை உதாரணத்துடன் புரிந்துகொள்ளலாம்.</w:t>
      </w:r>
    </w:p>
    <w:p>
      <w:pPr>
        <w:spacing w:after="0"/>
      </w:pPr>
      <w:r>
        <w:rPr>
          <w:b/>
        </w:rPr>
        <w:t>Student Mode – English</w:t>
      </w:r>
    </w:p>
    <w:p>
      <w:pPr>
        <w:spacing w:after="40"/>
      </w:pPr>
      <w:r>
        <w:t>Student view: Define utilization,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utilization-ன்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utilization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utilization-ஐ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utilization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utilization-ஐ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Q1407. Why is utilization important?</w:t>
      </w:r>
    </w:p>
    <w:p>
      <w:r>
        <w:rPr>
          <w:b/>
        </w:rPr>
        <w:t>தமிழ் கேள்வி: utilization ஏன் முக்கியம்?</w:t>
      </w:r>
    </w:p>
    <w:p>
      <w:pPr>
        <w:spacing w:after="0"/>
      </w:pPr>
      <w:r>
        <w:rPr>
          <w:b/>
        </w:rPr>
        <w:t>Citizen Mode – English</w:t>
      </w:r>
    </w:p>
    <w:p>
      <w:pPr>
        <w:spacing w:after="40"/>
      </w:pPr>
      <w:r>
        <w:t>utilization important is an important concept in ev charging economics | ev சார்ஜிங்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utilization important என்பது EV Charging Economics | EV சார்ஜிங் பொருளாதாரம் பகுதியில் முக்கியமான கருத்தாகும். எளிமையாகச் சொன்னால், இது என்ன, என்ன செய்கிறது, ஏன் முக்கியம் என்பதைப் புரிந்துகொள்ள வேண்டும். utilization ஏன் முக்கியம்? என்ற கேள்வியை நடைமுறை உதாரணத்துடன் புரிந்துகொள்ளலாம்.</w:t>
      </w:r>
    </w:p>
    <w:p>
      <w:pPr>
        <w:spacing w:after="0"/>
      </w:pPr>
      <w:r>
        <w:rPr>
          <w:b/>
        </w:rPr>
        <w:t>Student Mode – English</w:t>
      </w:r>
    </w:p>
    <w:p>
      <w:pPr>
        <w:spacing w:after="40"/>
      </w:pPr>
      <w:r>
        <w:t>Student view: Define utilization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utilization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utilization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utilization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utilization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utilization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Q1408. How does utilization work?</w:t>
      </w:r>
    </w:p>
    <w:p>
      <w:r>
        <w:rPr>
          <w:b/>
        </w:rPr>
        <w:t>தமிழ் கேள்வி: utilization எப்படி வேலை செய்கிறது?</w:t>
      </w:r>
    </w:p>
    <w:p>
      <w:pPr>
        <w:spacing w:after="0"/>
      </w:pPr>
      <w:r>
        <w:rPr>
          <w:b/>
        </w:rPr>
        <w:t>Citizen Mode – English</w:t>
      </w:r>
    </w:p>
    <w:p>
      <w:pPr>
        <w:spacing w:after="40"/>
      </w:pPr>
      <w:r>
        <w:t>utilization work is an important concept in ev charging economics | ev சார்ஜிங்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utilization work என்பது EV Charging Economics | EV சார்ஜிங் பொருளாதாரம் பகுதியில் முக்கியமான கருத்தாகும். எளிமையாகச் சொன்னால், இது என்ன, என்ன செய்கிறது, ஏன் முக்கியம் என்பதைப் புரிந்துகொள்ள வேண்டும். utilization எப்படி வேலை செய்கிறது? என்ற கேள்வியை நடைமுறை உதாரணத்துடன் புரிந்துகொள்ளலாம்.</w:t>
      </w:r>
    </w:p>
    <w:p>
      <w:pPr>
        <w:spacing w:after="0"/>
      </w:pPr>
      <w:r>
        <w:rPr>
          <w:b/>
        </w:rPr>
        <w:t>Student Mode – English</w:t>
      </w:r>
    </w:p>
    <w:p>
      <w:pPr>
        <w:spacing w:after="40"/>
      </w:pPr>
      <w:r>
        <w:t>Student view: Define utilization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utilization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utilization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utilization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utilization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utilization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Q1409. Where is utilization used?</w:t>
      </w:r>
    </w:p>
    <w:p>
      <w:r>
        <w:rPr>
          <w:b/>
        </w:rPr>
        <w:t>தமிழ் கேள்வி: utilization எங்கு பயன்படுத்தப்படுகிறது?</w:t>
      </w:r>
    </w:p>
    <w:p>
      <w:pPr>
        <w:spacing w:after="0"/>
      </w:pPr>
      <w:r>
        <w:rPr>
          <w:b/>
        </w:rPr>
        <w:t>Citizen Mode – English</w:t>
      </w:r>
    </w:p>
    <w:p>
      <w:pPr>
        <w:spacing w:after="40"/>
      </w:pPr>
      <w:r>
        <w:t>utilization used is an important concept in ev charging economics | ev சார்ஜிங்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utilization used என்பது EV Charging Economics | EV சார்ஜிங் பொருளாதாரம் பகுதியில் முக்கியமான கருத்தாகும். எளிமையாகச் சொன்னால், இது என்ன, என்ன செய்கிறது, ஏன் முக்கியம் என்பதைப் புரிந்துகொள்ள வேண்டும். utilization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utilization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utilization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utilization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utilization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utilization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utilization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Q1410. How do I understand utilization as a beginner?</w:t>
      </w:r>
    </w:p>
    <w:p>
      <w:r>
        <w:rPr>
          <w:b/>
        </w:rPr>
        <w:t>தமிழ் கேள்வி: தொடக்கநிலையிலுள்ளவர் utilization-ஐ எப்படி புரிந்துகொள்வது?</w:t>
      </w:r>
    </w:p>
    <w:p>
      <w:pPr>
        <w:spacing w:after="0"/>
      </w:pPr>
      <w:r>
        <w:rPr>
          <w:b/>
        </w:rPr>
        <w:t>Citizen Mode – English</w:t>
      </w:r>
    </w:p>
    <w:p>
      <w:pPr>
        <w:spacing w:after="40"/>
      </w:pPr>
      <w:r>
        <w:t>utilization as a beginner is an important concept in ev charging economics | ev சார்ஜிங்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utilization as a beginner என்பது EV Charging Economics | EV சார்ஜிங் பொருளாதாரம் பகுதியில் முக்கியமான கருத்தாகும். எளிமையாகச் சொன்னால், இது என்ன, என்ன செய்கிறது, ஏன் முக்கியம் என்பதைப் புரிந்துகொள்ள வேண்டும். தொடக்கநிலையிலுள்ளவர் utilization-ஐ எப்படி புரிந்துகொள்வது? என்ற கேள்வியை நடைமுறை உதாரணத்துடன் புரிந்துகொள்ளலாம்.</w:t>
      </w:r>
    </w:p>
    <w:p>
      <w:pPr>
        <w:spacing w:after="0"/>
      </w:pPr>
      <w:r>
        <w:rPr>
          <w:b/>
        </w:rPr>
        <w:t>Student Mode – English</w:t>
      </w:r>
    </w:p>
    <w:p>
      <w:pPr>
        <w:spacing w:after="40"/>
      </w:pPr>
      <w:r>
        <w:t>Student view: Define utilization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utilization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utilization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utilization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utilization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utilization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Q1411. What is energy purchase?</w:t>
      </w:r>
    </w:p>
    <w:p>
      <w:r>
        <w:rPr>
          <w:b/>
        </w:rPr>
        <w:t>தமிழ் கேள்வி: energy purchase என்றால் என்ன?</w:t>
      </w:r>
    </w:p>
    <w:p>
      <w:pPr>
        <w:spacing w:after="0"/>
      </w:pPr>
      <w:r>
        <w:rPr>
          <w:b/>
        </w:rPr>
        <w:t>Citizen Mode – English</w:t>
      </w:r>
    </w:p>
    <w:p>
      <w:pPr>
        <w:spacing w:after="40"/>
      </w:pPr>
      <w:r>
        <w:t>energy purchase is an important concept in ev charging economics | ev சார்ஜிங்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energy purchase என்பது EV Charging Economics | EV சார்ஜிங் பொருளாதாரம் பகுதியில் முக்கியமான கருத்தாகும். எளிமையாகச் சொன்னால், இது என்ன, என்ன செய்கிறது, ஏன் முக்கியம் என்பதைப் புரிந்துகொள்ள வேண்டும். energy purchase என்றால் என்ன? என்ற கேள்வியை நடைமுறை உதாரணத்துடன் புரிந்துகொள்ளலாம்.</w:t>
      </w:r>
    </w:p>
    <w:p>
      <w:pPr>
        <w:spacing w:after="0"/>
      </w:pPr>
      <w:r>
        <w:rPr>
          <w:b/>
        </w:rPr>
        <w:t>Student Mode – English</w:t>
      </w:r>
    </w:p>
    <w:p>
      <w:pPr>
        <w:spacing w:after="40"/>
      </w:pPr>
      <w:r>
        <w:t>Student view: Define energy purchase,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energy purchase-ன்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energy purchase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energy purchase-ஐ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energy purchase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energy purchase-ஐ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Q1412. Why is energy purchase important?</w:t>
      </w:r>
    </w:p>
    <w:p>
      <w:r>
        <w:rPr>
          <w:b/>
        </w:rPr>
        <w:t>தமிழ் கேள்வி: energy purchase ஏன் முக்கியம்?</w:t>
      </w:r>
    </w:p>
    <w:p>
      <w:pPr>
        <w:spacing w:after="0"/>
      </w:pPr>
      <w:r>
        <w:rPr>
          <w:b/>
        </w:rPr>
        <w:t>Citizen Mode – English</w:t>
      </w:r>
    </w:p>
    <w:p>
      <w:pPr>
        <w:spacing w:after="40"/>
      </w:pPr>
      <w:r>
        <w:t>energy purchase important is an important concept in ev charging economics | ev சார்ஜிங்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energy purchase important என்பது EV Charging Economics | EV சார்ஜிங் பொருளாதாரம் பகுதியில் முக்கியமான கருத்தாகும். எளிமையாகச் சொன்னால், இது என்ன, என்ன செய்கிறது, ஏன் முக்கியம் என்பதைப் புரிந்துகொள்ள வேண்டும். energy purchase ஏன் முக்கியம்? என்ற கேள்வியை நடைமுறை உதாரணத்துடன் புரிந்துகொள்ளலாம்.</w:t>
      </w:r>
    </w:p>
    <w:p>
      <w:pPr>
        <w:spacing w:after="0"/>
      </w:pPr>
      <w:r>
        <w:rPr>
          <w:b/>
        </w:rPr>
        <w:t>Student Mode – English</w:t>
      </w:r>
    </w:p>
    <w:p>
      <w:pPr>
        <w:spacing w:after="40"/>
      </w:pPr>
      <w:r>
        <w:t>Student view: Define energy purchase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energy purchase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energy purchase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energy purchase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energy purchase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energy purchase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Q1413. How does energy purchase work?</w:t>
      </w:r>
    </w:p>
    <w:p>
      <w:r>
        <w:rPr>
          <w:b/>
        </w:rPr>
        <w:t>தமிழ் கேள்வி: energy purchase எப்படி வேலை செய்கிறது?</w:t>
      </w:r>
    </w:p>
    <w:p>
      <w:pPr>
        <w:spacing w:after="0"/>
      </w:pPr>
      <w:r>
        <w:rPr>
          <w:b/>
        </w:rPr>
        <w:t>Citizen Mode – English</w:t>
      </w:r>
    </w:p>
    <w:p>
      <w:pPr>
        <w:spacing w:after="40"/>
      </w:pPr>
      <w:r>
        <w:t>energy purchase work is an important concept in ev charging economics | ev சார்ஜிங்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energy purchase work என்பது EV Charging Economics | EV சார்ஜிங் பொருளாதாரம் பகுதியில் முக்கியமான கருத்தாகும். எளிமையாகச் சொன்னால், இது என்ன, என்ன செய்கிறது, ஏன் முக்கியம் என்பதைப் புரிந்துகொள்ள வேண்டும். energy purchase எப்படி வேலை செய்கிறது? என்ற கேள்வியை நடைமுறை உதாரணத்துடன் புரிந்துகொள்ளலாம்.</w:t>
      </w:r>
    </w:p>
    <w:p>
      <w:pPr>
        <w:spacing w:after="0"/>
      </w:pPr>
      <w:r>
        <w:rPr>
          <w:b/>
        </w:rPr>
        <w:t>Student Mode – English</w:t>
      </w:r>
    </w:p>
    <w:p>
      <w:pPr>
        <w:spacing w:after="40"/>
      </w:pPr>
      <w:r>
        <w:t>Student view: Define energy purchase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energy purchase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energy purchase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energy purchase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energy purchase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energy purchase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Q1414. Where is energy purchase used?</w:t>
      </w:r>
    </w:p>
    <w:p>
      <w:r>
        <w:rPr>
          <w:b/>
        </w:rPr>
        <w:t>தமிழ் கேள்வி: energy purchase எங்கு பயன்படுத்தப்படுகிறது?</w:t>
      </w:r>
    </w:p>
    <w:p>
      <w:pPr>
        <w:spacing w:after="0"/>
      </w:pPr>
      <w:r>
        <w:rPr>
          <w:b/>
        </w:rPr>
        <w:t>Citizen Mode – English</w:t>
      </w:r>
    </w:p>
    <w:p>
      <w:pPr>
        <w:spacing w:after="40"/>
      </w:pPr>
      <w:r>
        <w:t>energy purchase used is an important concept in ev charging economics | ev சார்ஜிங்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energy purchase used என்பது EV Charging Economics | EV சார்ஜிங் பொருளாதாரம் பகுதியில் முக்கியமான கருத்தாகும். எளிமையாகச் சொன்னால், இது என்ன, என்ன செய்கிறது, ஏன் முக்கியம் என்பதைப் புரிந்துகொள்ள வேண்டும். energy purchase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energy purchase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energy purchase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energy purchase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energy purchase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energy purchase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energy purchase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Q1415. How do I understand energy purchase as a beginner?</w:t>
      </w:r>
    </w:p>
    <w:p>
      <w:r>
        <w:rPr>
          <w:b/>
        </w:rPr>
        <w:t>தமிழ் கேள்வி: தொடக்கநிலையிலுள்ளவர் energy purchase-ஐ எப்படி புரிந்துகொள்வது?</w:t>
      </w:r>
    </w:p>
    <w:p>
      <w:pPr>
        <w:spacing w:after="0"/>
      </w:pPr>
      <w:r>
        <w:rPr>
          <w:b/>
        </w:rPr>
        <w:t>Citizen Mode – English</w:t>
      </w:r>
    </w:p>
    <w:p>
      <w:pPr>
        <w:spacing w:after="40"/>
      </w:pPr>
      <w:r>
        <w:t>energy purchase as a beginner is an important concept in ev charging economics | ev சார்ஜிங்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energy purchase as a beginner என்பது EV Charging Economics | EV சார்ஜிங் பொருளாதாரம் பகுதியில் முக்கியமான கருத்தாகும். எளிமையாகச் சொன்னால், இது என்ன, என்ன செய்கிறது, ஏன் முக்கியம் என்பதைப் புரிந்துகொள்ள வேண்டும். தொடக்கநிலையிலுள்ளவர் energy purchase-ஐ எப்படி புரிந்துகொள்வது? என்ற கேள்வியை நடைமுறை உதாரணத்துடன் புரிந்துகொள்ளலாம்.</w:t>
      </w:r>
    </w:p>
    <w:p>
      <w:pPr>
        <w:spacing w:after="0"/>
      </w:pPr>
      <w:r>
        <w:rPr>
          <w:b/>
        </w:rPr>
        <w:t>Student Mode – English</w:t>
      </w:r>
    </w:p>
    <w:p>
      <w:pPr>
        <w:spacing w:after="40"/>
      </w:pPr>
      <w:r>
        <w:t>Student view: Define energy purchase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energy purchase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energy purchase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energy purchase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energy purchase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energy purchase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Q1416. What is charging tariff?</w:t>
      </w:r>
    </w:p>
    <w:p>
      <w:r>
        <w:rPr>
          <w:b/>
        </w:rPr>
        <w:t>தமிழ் கேள்வி: charging tariff என்றால் என்ன?</w:t>
      </w:r>
    </w:p>
    <w:p>
      <w:pPr>
        <w:spacing w:after="0"/>
      </w:pPr>
      <w:r>
        <w:rPr>
          <w:b/>
        </w:rPr>
        <w:t>Citizen Mode – English</w:t>
      </w:r>
    </w:p>
    <w:p>
      <w:pPr>
        <w:spacing w:after="40"/>
      </w:pPr>
      <w:r>
        <w:t>charging tariff is an important concept in ev charging economics | ev சார்ஜிங்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charging tariff என்பது EV Charging Economics | EV சார்ஜிங் பொருளாதாரம் பகுதியில் முக்கியமான கருத்தாகும். எளிமையாகச் சொன்னால், இது என்ன, என்ன செய்கிறது, ஏன் முக்கியம் என்பதைப் புரிந்துகொள்ள வேண்டும். charging tariff என்றால் என்ன? என்ற கேள்வியை நடைமுறை உதாரணத்துடன் புரிந்துகொள்ளலாம்.</w:t>
      </w:r>
    </w:p>
    <w:p>
      <w:pPr>
        <w:spacing w:after="0"/>
      </w:pPr>
      <w:r>
        <w:rPr>
          <w:b/>
        </w:rPr>
        <w:t>Student Mode – English</w:t>
      </w:r>
    </w:p>
    <w:p>
      <w:pPr>
        <w:spacing w:after="40"/>
      </w:pPr>
      <w:r>
        <w:t>Student view: Define charging tariff,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charging tariff-ன்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charging tariff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charging tariff-ஐ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charging tariff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charging tariff-ஐ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Q1417. Why is charging tariff important?</w:t>
      </w:r>
    </w:p>
    <w:p>
      <w:r>
        <w:rPr>
          <w:b/>
        </w:rPr>
        <w:t>தமிழ் கேள்வி: charging tariff ஏன் முக்கியம்?</w:t>
      </w:r>
    </w:p>
    <w:p>
      <w:pPr>
        <w:spacing w:after="0"/>
      </w:pPr>
      <w:r>
        <w:rPr>
          <w:b/>
        </w:rPr>
        <w:t>Citizen Mode – English</w:t>
      </w:r>
    </w:p>
    <w:p>
      <w:pPr>
        <w:spacing w:after="40"/>
      </w:pPr>
      <w:r>
        <w:t>charging tariff important is an important concept in ev charging economics | ev சார்ஜிங்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charging tariff important என்பது EV Charging Economics | EV சார்ஜிங் பொருளாதாரம் பகுதியில் முக்கியமான கருத்தாகும். எளிமையாகச் சொன்னால், இது என்ன, என்ன செய்கிறது, ஏன் முக்கியம் என்பதைப் புரிந்துகொள்ள வேண்டும். charging tariff ஏன் முக்கியம்? என்ற கேள்வியை நடைமுறை உதாரணத்துடன் புரிந்துகொள்ளலாம்.</w:t>
      </w:r>
    </w:p>
    <w:p>
      <w:pPr>
        <w:spacing w:after="0"/>
      </w:pPr>
      <w:r>
        <w:rPr>
          <w:b/>
        </w:rPr>
        <w:t>Student Mode – English</w:t>
      </w:r>
    </w:p>
    <w:p>
      <w:pPr>
        <w:spacing w:after="40"/>
      </w:pPr>
      <w:r>
        <w:t>Student view: Define charging tariff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charging tariff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charging tariff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charging tariff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charging tariff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charging tariff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Q1418. How does charging tariff work?</w:t>
      </w:r>
    </w:p>
    <w:p>
      <w:r>
        <w:rPr>
          <w:b/>
        </w:rPr>
        <w:t>தமிழ் கேள்வி: charging tariff எப்படி வேலை செய்கிறது?</w:t>
      </w:r>
    </w:p>
    <w:p>
      <w:pPr>
        <w:spacing w:after="0"/>
      </w:pPr>
      <w:r>
        <w:rPr>
          <w:b/>
        </w:rPr>
        <w:t>Citizen Mode – English</w:t>
      </w:r>
    </w:p>
    <w:p>
      <w:pPr>
        <w:spacing w:after="40"/>
      </w:pPr>
      <w:r>
        <w:t>charging tariff work is an important concept in ev charging economics | ev சார்ஜிங்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charging tariff work என்பது EV Charging Economics | EV சார்ஜிங் பொருளாதாரம் பகுதியில் முக்கியமான கருத்தாகும். எளிமையாகச் சொன்னால், இது என்ன, என்ன செய்கிறது, ஏன் முக்கியம் என்பதைப் புரிந்துகொள்ள வேண்டும். charging tariff எப்படி வேலை செய்கிறது? என்ற கேள்வியை நடைமுறை உதாரணத்துடன் புரிந்துகொள்ளலாம்.</w:t>
      </w:r>
    </w:p>
    <w:p>
      <w:pPr>
        <w:spacing w:after="0"/>
      </w:pPr>
      <w:r>
        <w:rPr>
          <w:b/>
        </w:rPr>
        <w:t>Student Mode – English</w:t>
      </w:r>
    </w:p>
    <w:p>
      <w:pPr>
        <w:spacing w:after="40"/>
      </w:pPr>
      <w:r>
        <w:t>Student view: Define charging tariff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charging tariff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charging tariff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charging tariff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charging tariff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charging tariff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Q1419. Where is charging tariff used?</w:t>
      </w:r>
    </w:p>
    <w:p>
      <w:r>
        <w:rPr>
          <w:b/>
        </w:rPr>
        <w:t>தமிழ் கேள்வி: charging tariff எங்கு பயன்படுத்தப்படுகிறது?</w:t>
      </w:r>
    </w:p>
    <w:p>
      <w:pPr>
        <w:spacing w:after="0"/>
      </w:pPr>
      <w:r>
        <w:rPr>
          <w:b/>
        </w:rPr>
        <w:t>Citizen Mode – English</w:t>
      </w:r>
    </w:p>
    <w:p>
      <w:pPr>
        <w:spacing w:after="40"/>
      </w:pPr>
      <w:r>
        <w:t>charging tariff used is an important concept in ev charging economics | ev சார்ஜிங்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charging tariff used என்பது EV Charging Economics | EV சார்ஜிங் பொருளாதாரம் பகுதியில் முக்கியமான கருத்தாகும். எளிமையாகச் சொன்னால், இது என்ன, என்ன செய்கிறது, ஏன் முக்கியம் என்பதைப் புரிந்துகொள்ள வேண்டும். charging tariff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charging tariff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charging tariff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charging tariff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charging tariff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charging tariff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charging tariff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Q1420. How do I understand charging tariff as a beginner?</w:t>
      </w:r>
    </w:p>
    <w:p>
      <w:r>
        <w:rPr>
          <w:b/>
        </w:rPr>
        <w:t>தமிழ் கேள்வி: தொடக்கநிலையிலுள்ளவர் charging tariff-ஐ எப்படி புரிந்துகொள்வது?</w:t>
      </w:r>
    </w:p>
    <w:p>
      <w:pPr>
        <w:spacing w:after="0"/>
      </w:pPr>
      <w:r>
        <w:rPr>
          <w:b/>
        </w:rPr>
        <w:t>Citizen Mode – English</w:t>
      </w:r>
    </w:p>
    <w:p>
      <w:pPr>
        <w:spacing w:after="40"/>
      </w:pPr>
      <w:r>
        <w:t>charging tariff as a beginner is an important concept in ev charging economics | ev சார்ஜிங்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charging tariff as a beginner என்பது EV Charging Economics | EV சார்ஜிங் பொருளாதாரம் பகுதியில் முக்கியமான கருத்தாகும். எளிமையாகச் சொன்னால், இது என்ன, என்ன செய்கிறது, ஏன் முக்கியம் என்பதைப் புரிந்துகொள்ள வேண்டும். தொடக்கநிலையிலுள்ளவர் charging tariff-ஐ எப்படி புரிந்துகொள்வது? என்ற கேள்வியை நடைமுறை உதாரணத்துடன் புரிந்துகொள்ளலாம்.</w:t>
      </w:r>
    </w:p>
    <w:p>
      <w:pPr>
        <w:spacing w:after="0"/>
      </w:pPr>
      <w:r>
        <w:rPr>
          <w:b/>
        </w:rPr>
        <w:t>Student Mode – English</w:t>
      </w:r>
    </w:p>
    <w:p>
      <w:pPr>
        <w:spacing w:after="40"/>
      </w:pPr>
      <w:r>
        <w:t>Student view: Define charging tariff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charging tariff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charging tariff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charging tariff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charging tariff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charging tariff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Q1421. What is demand charge?</w:t>
      </w:r>
    </w:p>
    <w:p>
      <w:r>
        <w:rPr>
          <w:b/>
        </w:rPr>
        <w:t>தமிழ் கேள்வி: demand charge என்றால் என்ன?</w:t>
      </w:r>
    </w:p>
    <w:p>
      <w:pPr>
        <w:spacing w:after="0"/>
      </w:pPr>
      <w:r>
        <w:rPr>
          <w:b/>
        </w:rPr>
        <w:t>Citizen Mode – English</w:t>
      </w:r>
    </w:p>
    <w:p>
      <w:pPr>
        <w:spacing w:after="40"/>
      </w:pPr>
      <w:r>
        <w:t>demand charge is an important concept in ev charging economics | ev சார்ஜிங்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demand charge என்பது EV Charging Economics | EV சார்ஜிங் பொருளாதாரம் பகுதியில் முக்கியமான கருத்தாகும். எளிமையாகச் சொன்னால், இது என்ன, என்ன செய்கிறது, ஏன் முக்கியம் என்பதைப் புரிந்துகொள்ள வேண்டும். demand charge என்றால் என்ன? என்ற கேள்வியை நடைமுறை உதாரணத்துடன் புரிந்துகொள்ளலாம்.</w:t>
      </w:r>
    </w:p>
    <w:p>
      <w:pPr>
        <w:spacing w:after="0"/>
      </w:pPr>
      <w:r>
        <w:rPr>
          <w:b/>
        </w:rPr>
        <w:t>Student Mode – English</w:t>
      </w:r>
    </w:p>
    <w:p>
      <w:pPr>
        <w:spacing w:after="40"/>
      </w:pPr>
      <w:r>
        <w:t>Student view: Define demand charge,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demand charge-ன்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demand charge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demand charge-ஐ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demand charge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demand charge-ஐ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Q1422. Why is demand charge important?</w:t>
      </w:r>
    </w:p>
    <w:p>
      <w:r>
        <w:rPr>
          <w:b/>
        </w:rPr>
        <w:t>தமிழ் கேள்வி: demand charge ஏன் முக்கியம்?</w:t>
      </w:r>
    </w:p>
    <w:p>
      <w:pPr>
        <w:spacing w:after="0"/>
      </w:pPr>
      <w:r>
        <w:rPr>
          <w:b/>
        </w:rPr>
        <w:t>Citizen Mode – English</w:t>
      </w:r>
    </w:p>
    <w:p>
      <w:pPr>
        <w:spacing w:after="40"/>
      </w:pPr>
      <w:r>
        <w:t>demand charge important is an important concept in ev charging economics | ev சார்ஜிங்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demand charge important என்பது EV Charging Economics | EV சார்ஜிங் பொருளாதாரம் பகுதியில் முக்கியமான கருத்தாகும். எளிமையாகச் சொன்னால், இது என்ன, என்ன செய்கிறது, ஏன் முக்கியம் என்பதைப் புரிந்துகொள்ள வேண்டும். demand charge ஏன் முக்கியம்? என்ற கேள்வியை நடைமுறை உதாரணத்துடன் புரிந்துகொள்ளலாம்.</w:t>
      </w:r>
    </w:p>
    <w:p>
      <w:pPr>
        <w:spacing w:after="0"/>
      </w:pPr>
      <w:r>
        <w:rPr>
          <w:b/>
        </w:rPr>
        <w:t>Student Mode – English</w:t>
      </w:r>
    </w:p>
    <w:p>
      <w:pPr>
        <w:spacing w:after="40"/>
      </w:pPr>
      <w:r>
        <w:t>Student view: Define demand charge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demand charge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demand charge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demand charge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demand charge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demand charge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Q1423. How does demand charge work?</w:t>
      </w:r>
    </w:p>
    <w:p>
      <w:r>
        <w:rPr>
          <w:b/>
        </w:rPr>
        <w:t>தமிழ் கேள்வி: demand charge எப்படி வேலை செய்கிறது?</w:t>
      </w:r>
    </w:p>
    <w:p>
      <w:pPr>
        <w:spacing w:after="0"/>
      </w:pPr>
      <w:r>
        <w:rPr>
          <w:b/>
        </w:rPr>
        <w:t>Citizen Mode – English</w:t>
      </w:r>
    </w:p>
    <w:p>
      <w:pPr>
        <w:spacing w:after="40"/>
      </w:pPr>
      <w:r>
        <w:t>demand charge work is an important concept in ev charging economics | ev சார்ஜிங்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demand charge work என்பது EV Charging Economics | EV சார்ஜிங் பொருளாதாரம் பகுதியில் முக்கியமான கருத்தாகும். எளிமையாகச் சொன்னால், இது என்ன, என்ன செய்கிறது, ஏன் முக்கியம் என்பதைப் புரிந்துகொள்ள வேண்டும். demand charge எப்படி வேலை செய்கிறது? என்ற கேள்வியை நடைமுறை உதாரணத்துடன் புரிந்துகொள்ளலாம்.</w:t>
      </w:r>
    </w:p>
    <w:p>
      <w:pPr>
        <w:spacing w:after="0"/>
      </w:pPr>
      <w:r>
        <w:rPr>
          <w:b/>
        </w:rPr>
        <w:t>Student Mode – English</w:t>
      </w:r>
    </w:p>
    <w:p>
      <w:pPr>
        <w:spacing w:after="40"/>
      </w:pPr>
      <w:r>
        <w:t>Student view: Define demand charge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demand charge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demand charge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demand charge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demand charge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demand charge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Q1424. Where is demand charge used?</w:t>
      </w:r>
    </w:p>
    <w:p>
      <w:r>
        <w:rPr>
          <w:b/>
        </w:rPr>
        <w:t>தமிழ் கேள்வி: demand charge எங்கு பயன்படுத்தப்படுகிறது?</w:t>
      </w:r>
    </w:p>
    <w:p>
      <w:pPr>
        <w:spacing w:after="0"/>
      </w:pPr>
      <w:r>
        <w:rPr>
          <w:b/>
        </w:rPr>
        <w:t>Citizen Mode – English</w:t>
      </w:r>
    </w:p>
    <w:p>
      <w:pPr>
        <w:spacing w:after="40"/>
      </w:pPr>
      <w:r>
        <w:t>demand charge used is an important concept in ev charging economics | ev சார்ஜிங்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demand charge used என்பது EV Charging Economics | EV சார்ஜிங் பொருளாதாரம் பகுதியில் முக்கியமான கருத்தாகும். எளிமையாகச் சொன்னால், இது என்ன, என்ன செய்கிறது, ஏன் முக்கியம் என்பதைப் புரிந்துகொள்ள வேண்டும். demand charge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demand charge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demand charge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demand charge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demand charge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demand charge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demand charge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Q1425. How do I understand demand charge as a beginner?</w:t>
      </w:r>
    </w:p>
    <w:p>
      <w:r>
        <w:rPr>
          <w:b/>
        </w:rPr>
        <w:t>தமிழ் கேள்வி: தொடக்கநிலையிலுள்ளவர் demand charge-ஐ எப்படி புரிந்துகொள்வது?</w:t>
      </w:r>
    </w:p>
    <w:p>
      <w:pPr>
        <w:spacing w:after="0"/>
      </w:pPr>
      <w:r>
        <w:rPr>
          <w:b/>
        </w:rPr>
        <w:t>Citizen Mode – English</w:t>
      </w:r>
    </w:p>
    <w:p>
      <w:pPr>
        <w:spacing w:after="40"/>
      </w:pPr>
      <w:r>
        <w:t>demand charge as a beginner is an important concept in ev charging economics | ev சார்ஜிங்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demand charge as a beginner என்பது EV Charging Economics | EV சார்ஜிங் பொருளாதாரம் பகுதியில் முக்கியமான கருத்தாகும். எளிமையாகச் சொன்னால், இது என்ன, என்ன செய்கிறது, ஏன் முக்கியம் என்பதைப் புரிந்துகொள்ள வேண்டும். தொடக்கநிலையிலுள்ளவர் demand charge-ஐ எப்படி புரிந்துகொள்வது? என்ற கேள்வியை நடைமுறை உதாரணத்துடன் புரிந்துகொள்ளலாம்.</w:t>
      </w:r>
    </w:p>
    <w:p>
      <w:pPr>
        <w:spacing w:after="0"/>
      </w:pPr>
      <w:r>
        <w:rPr>
          <w:b/>
        </w:rPr>
        <w:t>Student Mode – English</w:t>
      </w:r>
    </w:p>
    <w:p>
      <w:pPr>
        <w:spacing w:after="40"/>
      </w:pPr>
      <w:r>
        <w:t>Student view: Define demand charge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demand charge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demand charge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demand charge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demand charge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demand charge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Q1426. What is revenue?</w:t>
      </w:r>
    </w:p>
    <w:p>
      <w:r>
        <w:rPr>
          <w:b/>
        </w:rPr>
        <w:t>தமிழ் கேள்வி: revenue என்றால் என்ன?</w:t>
      </w:r>
    </w:p>
    <w:p>
      <w:pPr>
        <w:spacing w:after="0"/>
      </w:pPr>
      <w:r>
        <w:rPr>
          <w:b/>
        </w:rPr>
        <w:t>Citizen Mode – English</w:t>
      </w:r>
    </w:p>
    <w:p>
      <w:pPr>
        <w:spacing w:after="40"/>
      </w:pPr>
      <w:r>
        <w:t>revenue is an important concept in ev charging economics | ev சார்ஜிங்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revenue என்பது EV Charging Economics | EV சார்ஜிங் பொருளாதாரம் பகுதியில் முக்கியமான கருத்தாகும். எளிமையாகச் சொன்னால், இது என்ன, என்ன செய்கிறது, ஏன் முக்கியம் என்பதைப் புரிந்துகொள்ள வேண்டும். revenue என்றால் என்ன? என்ற கேள்வியை நடைமுறை உதாரணத்துடன் புரிந்துகொள்ளலாம்.</w:t>
      </w:r>
    </w:p>
    <w:p>
      <w:pPr>
        <w:spacing w:after="0"/>
      </w:pPr>
      <w:r>
        <w:rPr>
          <w:b/>
        </w:rPr>
        <w:t>Student Mode – English</w:t>
      </w:r>
    </w:p>
    <w:p>
      <w:pPr>
        <w:spacing w:after="40"/>
      </w:pPr>
      <w:r>
        <w:t>Student view: Define revenue,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revenue-ன்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revenue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revenue-ஐ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revenue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revenue-ஐ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Q1427. Why is revenue important?</w:t>
      </w:r>
    </w:p>
    <w:p>
      <w:r>
        <w:rPr>
          <w:b/>
        </w:rPr>
        <w:t>தமிழ் கேள்வி: revenue ஏன் முக்கியம்?</w:t>
      </w:r>
    </w:p>
    <w:p>
      <w:pPr>
        <w:spacing w:after="0"/>
      </w:pPr>
      <w:r>
        <w:rPr>
          <w:b/>
        </w:rPr>
        <w:t>Citizen Mode – English</w:t>
      </w:r>
    </w:p>
    <w:p>
      <w:pPr>
        <w:spacing w:after="40"/>
      </w:pPr>
      <w:r>
        <w:t>revenue important is an important concept in ev charging economics | ev சார்ஜிங்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revenue important என்பது EV Charging Economics | EV சார்ஜிங் பொருளாதாரம் பகுதியில் முக்கியமான கருத்தாகும். எளிமையாகச் சொன்னால், இது என்ன, என்ன செய்கிறது, ஏன் முக்கியம் என்பதைப் புரிந்துகொள்ள வேண்டும். revenue ஏன் முக்கியம்? என்ற கேள்வியை நடைமுறை உதாரணத்துடன் புரிந்துகொள்ளலாம்.</w:t>
      </w:r>
    </w:p>
    <w:p>
      <w:pPr>
        <w:spacing w:after="0"/>
      </w:pPr>
      <w:r>
        <w:rPr>
          <w:b/>
        </w:rPr>
        <w:t>Student Mode – English</w:t>
      </w:r>
    </w:p>
    <w:p>
      <w:pPr>
        <w:spacing w:after="40"/>
      </w:pPr>
      <w:r>
        <w:t>Student view: Define revenue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revenue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revenue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revenue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revenue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revenue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Q1428. How does revenue work?</w:t>
      </w:r>
    </w:p>
    <w:p>
      <w:r>
        <w:rPr>
          <w:b/>
        </w:rPr>
        <w:t>தமிழ் கேள்வி: revenue எப்படி வேலை செய்கிறது?</w:t>
      </w:r>
    </w:p>
    <w:p>
      <w:pPr>
        <w:spacing w:after="0"/>
      </w:pPr>
      <w:r>
        <w:rPr>
          <w:b/>
        </w:rPr>
        <w:t>Citizen Mode – English</w:t>
      </w:r>
    </w:p>
    <w:p>
      <w:pPr>
        <w:spacing w:after="40"/>
      </w:pPr>
      <w:r>
        <w:t>revenue work is an important concept in ev charging economics | ev சார்ஜிங்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revenue work என்பது EV Charging Economics | EV சார்ஜிங் பொருளாதாரம் பகுதியில் முக்கியமான கருத்தாகும். எளிமையாகச் சொன்னால், இது என்ன, என்ன செய்கிறது, ஏன் முக்கியம் என்பதைப் புரிந்துகொள்ள வேண்டும். revenue எப்படி வேலை செய்கிறது? என்ற கேள்வியை நடைமுறை உதாரணத்துடன் புரிந்துகொள்ளலாம்.</w:t>
      </w:r>
    </w:p>
    <w:p>
      <w:pPr>
        <w:spacing w:after="0"/>
      </w:pPr>
      <w:r>
        <w:rPr>
          <w:b/>
        </w:rPr>
        <w:t>Student Mode – English</w:t>
      </w:r>
    </w:p>
    <w:p>
      <w:pPr>
        <w:spacing w:after="40"/>
      </w:pPr>
      <w:r>
        <w:t>Student view: Define revenue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revenue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revenue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revenue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revenue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revenue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Q1429. Where is revenue used?</w:t>
      </w:r>
    </w:p>
    <w:p>
      <w:r>
        <w:rPr>
          <w:b/>
        </w:rPr>
        <w:t>தமிழ் கேள்வி: revenue எங்கு பயன்படுத்தப்படுகிறது?</w:t>
      </w:r>
    </w:p>
    <w:p>
      <w:pPr>
        <w:spacing w:after="0"/>
      </w:pPr>
      <w:r>
        <w:rPr>
          <w:b/>
        </w:rPr>
        <w:t>Citizen Mode – English</w:t>
      </w:r>
    </w:p>
    <w:p>
      <w:pPr>
        <w:spacing w:after="40"/>
      </w:pPr>
      <w:r>
        <w:t>revenue used is an important concept in ev charging economics | ev சார்ஜிங்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revenue used என்பது EV Charging Economics | EV சார்ஜிங் பொருளாதாரம் பகுதியில் முக்கியமான கருத்தாகும். எளிமையாகச் சொன்னால், இது என்ன, என்ன செய்கிறது, ஏன் முக்கியம் என்பதைப் புரிந்துகொள்ள வேண்டும். revenue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revenue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revenue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revenue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revenue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revenue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revenue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Q1430. How do I understand revenue as a beginner?</w:t>
      </w:r>
    </w:p>
    <w:p>
      <w:r>
        <w:rPr>
          <w:b/>
        </w:rPr>
        <w:t>தமிழ் கேள்வி: தொடக்கநிலையிலுள்ளவர் revenue-ஐ எப்படி புரிந்துகொள்வது?</w:t>
      </w:r>
    </w:p>
    <w:p>
      <w:pPr>
        <w:spacing w:after="0"/>
      </w:pPr>
      <w:r>
        <w:rPr>
          <w:b/>
        </w:rPr>
        <w:t>Citizen Mode – English</w:t>
      </w:r>
    </w:p>
    <w:p>
      <w:pPr>
        <w:spacing w:after="40"/>
      </w:pPr>
      <w:r>
        <w:t>revenue as a beginner is an important concept in ev charging economics | ev சார்ஜிங்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revenue as a beginner என்பது EV Charging Economics | EV சார்ஜிங் பொருளாதாரம் பகுதியில் முக்கியமான கருத்தாகும். எளிமையாகச் சொன்னால், இது என்ன, என்ன செய்கிறது, ஏன் முக்கியம் என்பதைப் புரிந்துகொள்ள வேண்டும். தொடக்கநிலையிலுள்ளவர் revenue-ஐ எப்படி புரிந்துகொள்வது? என்ற கேள்வியை நடைமுறை உதாரணத்துடன் புரிந்துகொள்ளலாம்.</w:t>
      </w:r>
    </w:p>
    <w:p>
      <w:pPr>
        <w:spacing w:after="0"/>
      </w:pPr>
      <w:r>
        <w:rPr>
          <w:b/>
        </w:rPr>
        <w:t>Student Mode – English</w:t>
      </w:r>
    </w:p>
    <w:p>
      <w:pPr>
        <w:spacing w:after="40"/>
      </w:pPr>
      <w:r>
        <w:t>Student view: Define revenue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revenue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revenue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revenue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revenue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revenue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Q1431. What is payback?</w:t>
      </w:r>
    </w:p>
    <w:p>
      <w:r>
        <w:rPr>
          <w:b/>
        </w:rPr>
        <w:t>தமிழ் கேள்வி: payback என்றால் என்ன?</w:t>
      </w:r>
    </w:p>
    <w:p>
      <w:pPr>
        <w:spacing w:after="0"/>
      </w:pPr>
      <w:r>
        <w:rPr>
          <w:b/>
        </w:rPr>
        <w:t>Citizen Mode – English</w:t>
      </w:r>
    </w:p>
    <w:p>
      <w:pPr>
        <w:spacing w:after="40"/>
      </w:pPr>
      <w:r>
        <w:t>payback is an important concept in ev charging economics | ev சார்ஜிங்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payback என்பது EV Charging Economics | EV சார்ஜிங் பொருளாதாரம் பகுதியில் முக்கியமான கருத்தாகும். எளிமையாகச் சொன்னால், இது என்ன, என்ன செய்கிறது, ஏன் முக்கியம் என்பதைப் புரிந்துகொள்ள வேண்டும். payback என்றால் என்ன? என்ற கேள்வியை நடைமுறை உதாரணத்துடன் புரிந்துகொள்ளலாம்.</w:t>
      </w:r>
    </w:p>
    <w:p>
      <w:pPr>
        <w:spacing w:after="0"/>
      </w:pPr>
      <w:r>
        <w:rPr>
          <w:b/>
        </w:rPr>
        <w:t>Student Mode – English</w:t>
      </w:r>
    </w:p>
    <w:p>
      <w:pPr>
        <w:spacing w:after="40"/>
      </w:pPr>
      <w:r>
        <w:t>Student view: Define payback,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payback-ன்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payback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payback-ஐ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payback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payback-ஐ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Q1432. Why is payback important?</w:t>
      </w:r>
    </w:p>
    <w:p>
      <w:r>
        <w:rPr>
          <w:b/>
        </w:rPr>
        <w:t>தமிழ் கேள்வி: payback ஏன் முக்கியம்?</w:t>
      </w:r>
    </w:p>
    <w:p>
      <w:pPr>
        <w:spacing w:after="0"/>
      </w:pPr>
      <w:r>
        <w:rPr>
          <w:b/>
        </w:rPr>
        <w:t>Citizen Mode – English</w:t>
      </w:r>
    </w:p>
    <w:p>
      <w:pPr>
        <w:spacing w:after="40"/>
      </w:pPr>
      <w:r>
        <w:t>payback important is an important concept in ev charging economics | ev சார்ஜிங்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payback important என்பது EV Charging Economics | EV சார்ஜிங் பொருளாதாரம் பகுதியில் முக்கியமான கருத்தாகும். எளிமையாகச் சொன்னால், இது என்ன, என்ன செய்கிறது, ஏன் முக்கியம் என்பதைப் புரிந்துகொள்ள வேண்டும். payback ஏன் முக்கியம்? என்ற கேள்வியை நடைமுறை உதாரணத்துடன் புரிந்துகொள்ளலாம்.</w:t>
      </w:r>
    </w:p>
    <w:p>
      <w:pPr>
        <w:spacing w:after="0"/>
      </w:pPr>
      <w:r>
        <w:rPr>
          <w:b/>
        </w:rPr>
        <w:t>Student Mode – English</w:t>
      </w:r>
    </w:p>
    <w:p>
      <w:pPr>
        <w:spacing w:after="40"/>
      </w:pPr>
      <w:r>
        <w:t>Student view: Define payback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payback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payback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payback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payback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payback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Q1433. How does payback work?</w:t>
      </w:r>
    </w:p>
    <w:p>
      <w:r>
        <w:rPr>
          <w:b/>
        </w:rPr>
        <w:t>தமிழ் கேள்வி: payback எப்படி வேலை செய்கிறது?</w:t>
      </w:r>
    </w:p>
    <w:p>
      <w:pPr>
        <w:spacing w:after="0"/>
      </w:pPr>
      <w:r>
        <w:rPr>
          <w:b/>
        </w:rPr>
        <w:t>Citizen Mode – English</w:t>
      </w:r>
    </w:p>
    <w:p>
      <w:pPr>
        <w:spacing w:after="40"/>
      </w:pPr>
      <w:r>
        <w:t>payback work is an important concept in ev charging economics | ev சார்ஜிங்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payback work என்பது EV Charging Economics | EV சார்ஜிங் பொருளாதாரம் பகுதியில் முக்கியமான கருத்தாகும். எளிமையாகச் சொன்னால், இது என்ன, என்ன செய்கிறது, ஏன் முக்கியம் என்பதைப் புரிந்துகொள்ள வேண்டும். payback எப்படி வேலை செய்கிறது? என்ற கேள்வியை நடைமுறை உதாரணத்துடன் புரிந்துகொள்ளலாம்.</w:t>
      </w:r>
    </w:p>
    <w:p>
      <w:pPr>
        <w:spacing w:after="0"/>
      </w:pPr>
      <w:r>
        <w:rPr>
          <w:b/>
        </w:rPr>
        <w:t>Student Mode – English</w:t>
      </w:r>
    </w:p>
    <w:p>
      <w:pPr>
        <w:spacing w:after="40"/>
      </w:pPr>
      <w:r>
        <w:t>Student view: Define payback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payback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payback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payback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payback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payback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Q1434. Where is payback used?</w:t>
      </w:r>
    </w:p>
    <w:p>
      <w:r>
        <w:rPr>
          <w:b/>
        </w:rPr>
        <w:t>தமிழ் கேள்வி: payback எங்கு பயன்படுத்தப்படுகிறது?</w:t>
      </w:r>
    </w:p>
    <w:p>
      <w:pPr>
        <w:spacing w:after="0"/>
      </w:pPr>
      <w:r>
        <w:rPr>
          <w:b/>
        </w:rPr>
        <w:t>Citizen Mode – English</w:t>
      </w:r>
    </w:p>
    <w:p>
      <w:pPr>
        <w:spacing w:after="40"/>
      </w:pPr>
      <w:r>
        <w:t>payback used is an important concept in ev charging economics | ev சார்ஜிங்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payback used என்பது EV Charging Economics | EV சார்ஜிங் பொருளாதாரம் பகுதியில் முக்கியமான கருத்தாகும். எளிமையாகச் சொன்னால், இது என்ன, என்ன செய்கிறது, ஏன் முக்கியம் என்பதைப் புரிந்துகொள்ள வேண்டும். payback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payback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payback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payback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payback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payback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payback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Q1435. How do I understand payback as a beginner?</w:t>
      </w:r>
    </w:p>
    <w:p>
      <w:r>
        <w:rPr>
          <w:b/>
        </w:rPr>
        <w:t>தமிழ் கேள்வி: தொடக்கநிலையிலுள்ளவர் payback-ஐ எப்படி புரிந்துகொள்வது?</w:t>
      </w:r>
    </w:p>
    <w:p>
      <w:pPr>
        <w:spacing w:after="0"/>
      </w:pPr>
      <w:r>
        <w:rPr>
          <w:b/>
        </w:rPr>
        <w:t>Citizen Mode – English</w:t>
      </w:r>
    </w:p>
    <w:p>
      <w:pPr>
        <w:spacing w:after="40"/>
      </w:pPr>
      <w:r>
        <w:t>payback as a beginner is an important concept in ev charging economics | ev சார்ஜிங்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payback as a beginner என்பது EV Charging Economics | EV சார்ஜிங் பொருளாதாரம் பகுதியில் முக்கியமான கருத்தாகும். எளிமையாகச் சொன்னால், இது என்ன, என்ன செய்கிறது, ஏன் முக்கியம் என்பதைப் புரிந்துகொள்ள வேண்டும். தொடக்கநிலையிலுள்ளவர் payback-ஐ எப்படி புரிந்துகொள்வது? என்ற கேள்வியை நடைமுறை உதாரணத்துடன் புரிந்துகொள்ளலாம்.</w:t>
      </w:r>
    </w:p>
    <w:p>
      <w:pPr>
        <w:spacing w:after="0"/>
      </w:pPr>
      <w:r>
        <w:rPr>
          <w:b/>
        </w:rPr>
        <w:t>Student Mode – English</w:t>
      </w:r>
    </w:p>
    <w:p>
      <w:pPr>
        <w:spacing w:after="40"/>
      </w:pPr>
      <w:r>
        <w:t>Student view: Define payback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payback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payback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payback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payback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payback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Q1436. What is O&amp;M?</w:t>
      </w:r>
    </w:p>
    <w:p>
      <w:r>
        <w:rPr>
          <w:b/>
        </w:rPr>
        <w:t>தமிழ் கேள்வி: O&amp;M என்றால் என்ன?</w:t>
      </w:r>
    </w:p>
    <w:p>
      <w:pPr>
        <w:spacing w:after="0"/>
      </w:pPr>
      <w:r>
        <w:rPr>
          <w:b/>
        </w:rPr>
        <w:t>Citizen Mode – English</w:t>
      </w:r>
    </w:p>
    <w:p>
      <w:pPr>
        <w:spacing w:after="40"/>
      </w:pPr>
      <w:r>
        <w:t>O&amp;M is an important concept in ev charging economics | ev சார்ஜிங்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O&amp;M என்பது EV Charging Economics | EV சார்ஜிங் பொருளாதாரம் பகுதியில் முக்கியமான கருத்தாகும். எளிமையாகச் சொன்னால், இது என்ன, என்ன செய்கிறது, ஏன் முக்கியம் என்பதைப் புரிந்துகொள்ள வேண்டும். O&amp;M என்றால் என்ன? என்ற கேள்வியை நடைமுறை உதாரணத்துடன் புரிந்துகொள்ளலாம்.</w:t>
      </w:r>
    </w:p>
    <w:p>
      <w:pPr>
        <w:spacing w:after="0"/>
      </w:pPr>
      <w:r>
        <w:rPr>
          <w:b/>
        </w:rPr>
        <w:t>Student Mode – English</w:t>
      </w:r>
    </w:p>
    <w:p>
      <w:pPr>
        <w:spacing w:after="40"/>
      </w:pPr>
      <w:r>
        <w:t>Student view: Define O&amp;M,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O&amp;M-ன்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O&amp;M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O&amp;M-ஐ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O&amp;M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O&amp;M-ஐ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Q1437. Why is O&amp;M important?</w:t>
      </w:r>
    </w:p>
    <w:p>
      <w:r>
        <w:rPr>
          <w:b/>
        </w:rPr>
        <w:t>தமிழ் கேள்வி: O&amp;M ஏன் முக்கியம்?</w:t>
      </w:r>
    </w:p>
    <w:p>
      <w:pPr>
        <w:spacing w:after="0"/>
      </w:pPr>
      <w:r>
        <w:rPr>
          <w:b/>
        </w:rPr>
        <w:t>Citizen Mode – English</w:t>
      </w:r>
    </w:p>
    <w:p>
      <w:pPr>
        <w:spacing w:after="40"/>
      </w:pPr>
      <w:r>
        <w:t>O&amp;M important is an important concept in ev charging economics | ev சார்ஜிங்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O&amp;M important என்பது EV Charging Economics | EV சார்ஜிங் பொருளாதாரம் பகுதியில் முக்கியமான கருத்தாகும். எளிமையாகச் சொன்னால், இது என்ன, என்ன செய்கிறது, ஏன் முக்கியம் என்பதைப் புரிந்துகொள்ள வேண்டும். O&amp;M ஏன் முக்கியம்? என்ற கேள்வியை நடைமுறை உதாரணத்துடன் புரிந்துகொள்ளலாம்.</w:t>
      </w:r>
    </w:p>
    <w:p>
      <w:pPr>
        <w:spacing w:after="0"/>
      </w:pPr>
      <w:r>
        <w:rPr>
          <w:b/>
        </w:rPr>
        <w:t>Student Mode – English</w:t>
      </w:r>
    </w:p>
    <w:p>
      <w:pPr>
        <w:spacing w:after="40"/>
      </w:pPr>
      <w:r>
        <w:t>Student view: Define O&amp;M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O&amp;M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O&amp;M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O&amp;M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O&amp;M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O&amp;M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Q1438. How does O&amp;M work?</w:t>
      </w:r>
    </w:p>
    <w:p>
      <w:r>
        <w:rPr>
          <w:b/>
        </w:rPr>
        <w:t>தமிழ் கேள்வி: O&amp;M எப்படி வேலை செய்கிறது?</w:t>
      </w:r>
    </w:p>
    <w:p>
      <w:pPr>
        <w:spacing w:after="0"/>
      </w:pPr>
      <w:r>
        <w:rPr>
          <w:b/>
        </w:rPr>
        <w:t>Citizen Mode – English</w:t>
      </w:r>
    </w:p>
    <w:p>
      <w:pPr>
        <w:spacing w:after="40"/>
      </w:pPr>
      <w:r>
        <w:t>O&amp;M work is an important concept in ev charging economics | ev சார்ஜிங்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O&amp;M work என்பது EV Charging Economics | EV சார்ஜிங் பொருளாதாரம் பகுதியில் முக்கியமான கருத்தாகும். எளிமையாகச் சொன்னால், இது என்ன, என்ன செய்கிறது, ஏன் முக்கியம் என்பதைப் புரிந்துகொள்ள வேண்டும். O&amp;M எப்படி வேலை செய்கிறது? என்ற கேள்வியை நடைமுறை உதாரணத்துடன் புரிந்துகொள்ளலாம்.</w:t>
      </w:r>
    </w:p>
    <w:p>
      <w:pPr>
        <w:spacing w:after="0"/>
      </w:pPr>
      <w:r>
        <w:rPr>
          <w:b/>
        </w:rPr>
        <w:t>Student Mode – English</w:t>
      </w:r>
    </w:p>
    <w:p>
      <w:pPr>
        <w:spacing w:after="40"/>
      </w:pPr>
      <w:r>
        <w:t>Student view: Define O&amp;M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O&amp;M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O&amp;M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O&amp;M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O&amp;M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O&amp;M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Q1439. Where is O&amp;M used?</w:t>
      </w:r>
    </w:p>
    <w:p>
      <w:r>
        <w:rPr>
          <w:b/>
        </w:rPr>
        <w:t>தமிழ் கேள்வி: O&amp;M எங்கு பயன்படுத்தப்படுகிறது?</w:t>
      </w:r>
    </w:p>
    <w:p>
      <w:pPr>
        <w:spacing w:after="0"/>
      </w:pPr>
      <w:r>
        <w:rPr>
          <w:b/>
        </w:rPr>
        <w:t>Citizen Mode – English</w:t>
      </w:r>
    </w:p>
    <w:p>
      <w:pPr>
        <w:spacing w:after="40"/>
      </w:pPr>
      <w:r>
        <w:t>O&amp;M used is an important concept in ev charging economics | ev சார்ஜிங்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O&amp;M used என்பது EV Charging Economics | EV சார்ஜிங் பொருளாதாரம் பகுதியில் முக்கியமான கருத்தாகும். எளிமையாகச் சொன்னால், இது என்ன, என்ன செய்கிறது, ஏன் முக்கியம் என்பதைப் புரிந்துகொள்ள வேண்டும். O&amp;M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O&amp;M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O&amp;M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O&amp;M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O&amp;M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O&amp;M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O&amp;M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Q1440. How do I understand O&amp;M as a beginner?</w:t>
      </w:r>
    </w:p>
    <w:p>
      <w:r>
        <w:rPr>
          <w:b/>
        </w:rPr>
        <w:t>தமிழ் கேள்வி: தொடக்கநிலையிலுள்ளவர் O&amp;M-ஐ எப்படி புரிந்துகொள்வது?</w:t>
      </w:r>
    </w:p>
    <w:p>
      <w:pPr>
        <w:spacing w:after="0"/>
      </w:pPr>
      <w:r>
        <w:rPr>
          <w:b/>
        </w:rPr>
        <w:t>Citizen Mode – English</w:t>
      </w:r>
    </w:p>
    <w:p>
      <w:pPr>
        <w:spacing w:after="40"/>
      </w:pPr>
      <w:r>
        <w:t>O&amp;M as a beginner is an important concept in ev charging economics | ev சார்ஜிங்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O&amp;M as a beginner என்பது EV Charging Economics | EV சார்ஜிங் பொருளாதாரம் பகுதியில் முக்கியமான கருத்தாகும். எளிமையாகச் சொன்னால், இது என்ன, என்ன செய்கிறது, ஏன் முக்கியம் என்பதைப் புரிந்துகொள்ள வேண்டும். தொடக்கநிலையிலுள்ளவர் O&amp;M-ஐ எப்படி புரிந்துகொள்வது? என்ற கேள்வியை நடைமுறை உதாரணத்துடன் புரிந்துகொள்ளலாம்.</w:t>
      </w:r>
    </w:p>
    <w:p>
      <w:pPr>
        <w:spacing w:after="0"/>
      </w:pPr>
      <w:r>
        <w:rPr>
          <w:b/>
        </w:rPr>
        <w:t>Student Mode – English</w:t>
      </w:r>
    </w:p>
    <w:p>
      <w:pPr>
        <w:spacing w:after="40"/>
      </w:pPr>
      <w:r>
        <w:t>Student view: Define O&amp;M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O&amp;M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O&amp;M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O&amp;M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O&amp;M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O&amp;M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Q1441. What is land cost?</w:t>
      </w:r>
    </w:p>
    <w:p>
      <w:r>
        <w:rPr>
          <w:b/>
        </w:rPr>
        <w:t>தமிழ் கேள்வி: land cost என்றால் என்ன?</w:t>
      </w:r>
    </w:p>
    <w:p>
      <w:pPr>
        <w:spacing w:after="0"/>
      </w:pPr>
      <w:r>
        <w:rPr>
          <w:b/>
        </w:rPr>
        <w:t>Citizen Mode – English</w:t>
      </w:r>
    </w:p>
    <w:p>
      <w:pPr>
        <w:spacing w:after="40"/>
      </w:pPr>
      <w:r>
        <w:t>land cost is an important concept in ev charging economics | ev சார்ஜிங்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land cost என்பது EV Charging Economics | EV சார்ஜிங் பொருளாதாரம் பகுதியில் முக்கியமான கருத்தாகும். எளிமையாகச் சொன்னால், இது என்ன, என்ன செய்கிறது, ஏன் முக்கியம் என்பதைப் புரிந்துகொள்ள வேண்டும். land cost என்றால் என்ன? என்ற கேள்வியை நடைமுறை உதாரணத்துடன் புரிந்துகொள்ளலாம்.</w:t>
      </w:r>
    </w:p>
    <w:p>
      <w:pPr>
        <w:spacing w:after="0"/>
      </w:pPr>
      <w:r>
        <w:rPr>
          <w:b/>
        </w:rPr>
        <w:t>Student Mode – English</w:t>
      </w:r>
    </w:p>
    <w:p>
      <w:pPr>
        <w:spacing w:after="40"/>
      </w:pPr>
      <w:r>
        <w:t>Student view: Define land cost,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land cost-ன்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land cost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land cost-ஐ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land cost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land cost-ஐ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Q1442. Why is land cost important?</w:t>
      </w:r>
    </w:p>
    <w:p>
      <w:r>
        <w:rPr>
          <w:b/>
        </w:rPr>
        <w:t>தமிழ் கேள்வி: land cost ஏன் முக்கியம்?</w:t>
      </w:r>
    </w:p>
    <w:p>
      <w:pPr>
        <w:spacing w:after="0"/>
      </w:pPr>
      <w:r>
        <w:rPr>
          <w:b/>
        </w:rPr>
        <w:t>Citizen Mode – English</w:t>
      </w:r>
    </w:p>
    <w:p>
      <w:pPr>
        <w:spacing w:after="40"/>
      </w:pPr>
      <w:r>
        <w:t>land cost important is an important concept in ev charging economics | ev சார்ஜிங்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land cost important என்பது EV Charging Economics | EV சார்ஜிங் பொருளாதாரம் பகுதியில் முக்கியமான கருத்தாகும். எளிமையாகச் சொன்னால், இது என்ன, என்ன செய்கிறது, ஏன் முக்கியம் என்பதைப் புரிந்துகொள்ள வேண்டும். land cost ஏன் முக்கியம்? என்ற கேள்வியை நடைமுறை உதாரணத்துடன் புரிந்துகொள்ளலாம்.</w:t>
      </w:r>
    </w:p>
    <w:p>
      <w:pPr>
        <w:spacing w:after="0"/>
      </w:pPr>
      <w:r>
        <w:rPr>
          <w:b/>
        </w:rPr>
        <w:t>Student Mode – English</w:t>
      </w:r>
    </w:p>
    <w:p>
      <w:pPr>
        <w:spacing w:after="40"/>
      </w:pPr>
      <w:r>
        <w:t>Student view: Define land cost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land cost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land cost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land cost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land cost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land cost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Q1443. How does land cost work?</w:t>
      </w:r>
    </w:p>
    <w:p>
      <w:r>
        <w:rPr>
          <w:b/>
        </w:rPr>
        <w:t>தமிழ் கேள்வி: land cost எப்படி வேலை செய்கிறது?</w:t>
      </w:r>
    </w:p>
    <w:p>
      <w:pPr>
        <w:spacing w:after="0"/>
      </w:pPr>
      <w:r>
        <w:rPr>
          <w:b/>
        </w:rPr>
        <w:t>Citizen Mode – English</w:t>
      </w:r>
    </w:p>
    <w:p>
      <w:pPr>
        <w:spacing w:after="40"/>
      </w:pPr>
      <w:r>
        <w:t>land cost work is an important concept in ev charging economics | ev சார்ஜிங்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land cost work என்பது EV Charging Economics | EV சார்ஜிங் பொருளாதாரம் பகுதியில் முக்கியமான கருத்தாகும். எளிமையாகச் சொன்னால், இது என்ன, என்ன செய்கிறது, ஏன் முக்கியம் என்பதைப் புரிந்துகொள்ள வேண்டும். land cost எப்படி வேலை செய்கிறது? என்ற கேள்வியை நடைமுறை உதாரணத்துடன் புரிந்துகொள்ளலாம்.</w:t>
      </w:r>
    </w:p>
    <w:p>
      <w:pPr>
        <w:spacing w:after="0"/>
      </w:pPr>
      <w:r>
        <w:rPr>
          <w:b/>
        </w:rPr>
        <w:t>Student Mode – English</w:t>
      </w:r>
    </w:p>
    <w:p>
      <w:pPr>
        <w:spacing w:after="40"/>
      </w:pPr>
      <w:r>
        <w:t>Student view: Define land cost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land cost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land cost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land cost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land cost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land cost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Q1444. Where is land cost used?</w:t>
      </w:r>
    </w:p>
    <w:p>
      <w:r>
        <w:rPr>
          <w:b/>
        </w:rPr>
        <w:t>தமிழ் கேள்வி: land cost எங்கு பயன்படுத்தப்படுகிறது?</w:t>
      </w:r>
    </w:p>
    <w:p>
      <w:pPr>
        <w:spacing w:after="0"/>
      </w:pPr>
      <w:r>
        <w:rPr>
          <w:b/>
        </w:rPr>
        <w:t>Citizen Mode – English</w:t>
      </w:r>
    </w:p>
    <w:p>
      <w:pPr>
        <w:spacing w:after="40"/>
      </w:pPr>
      <w:r>
        <w:t>land cost used is an important concept in ev charging economics | ev சார்ஜிங்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land cost used என்பது EV Charging Economics | EV சார்ஜிங் பொருளாதாரம் பகுதியில் முக்கியமான கருத்தாகும். எளிமையாகச் சொன்னால், இது என்ன, என்ன செய்கிறது, ஏன் முக்கியம் என்பதைப் புரிந்துகொள்ள வேண்டும். land cost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land cost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land cost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land cost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land cost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land cost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land cost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Q1445. How do I understand land cost as a beginner?</w:t>
      </w:r>
    </w:p>
    <w:p>
      <w:r>
        <w:rPr>
          <w:b/>
        </w:rPr>
        <w:t>தமிழ் கேள்வி: தொடக்கநிலையிலுள்ளவர் land cost-ஐ எப்படி புரிந்துகொள்வது?</w:t>
      </w:r>
    </w:p>
    <w:p>
      <w:pPr>
        <w:spacing w:after="0"/>
      </w:pPr>
      <w:r>
        <w:rPr>
          <w:b/>
        </w:rPr>
        <w:t>Citizen Mode – English</w:t>
      </w:r>
    </w:p>
    <w:p>
      <w:pPr>
        <w:spacing w:after="40"/>
      </w:pPr>
      <w:r>
        <w:t>land cost as a beginner is an important concept in ev charging economics | ev சார்ஜிங்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land cost as a beginner என்பது EV Charging Economics | EV சார்ஜிங் பொருளாதாரம் பகுதியில் முக்கியமான கருத்தாகும். எளிமையாகச் சொன்னால், இது என்ன, என்ன செய்கிறது, ஏன் முக்கியம் என்பதைப் புரிந்துகொள்ள வேண்டும். தொடக்கநிலையிலுள்ளவர் land cost-ஐ எப்படி புரிந்துகொள்வது? என்ற கேள்வியை நடைமுறை உதாரணத்துடன் புரிந்துகொள்ளலாம்.</w:t>
      </w:r>
    </w:p>
    <w:p>
      <w:pPr>
        <w:spacing w:after="0"/>
      </w:pPr>
      <w:r>
        <w:rPr>
          <w:b/>
        </w:rPr>
        <w:t>Student Mode – English</w:t>
      </w:r>
    </w:p>
    <w:p>
      <w:pPr>
        <w:spacing w:after="40"/>
      </w:pPr>
      <w:r>
        <w:t>Student view: Define land cost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land cost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land cost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land cost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land cost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land cost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Q1446. What is solar offset?</w:t>
      </w:r>
    </w:p>
    <w:p>
      <w:r>
        <w:rPr>
          <w:b/>
        </w:rPr>
        <w:t>தமிழ் கேள்வி: solar offset என்றால் என்ன?</w:t>
      </w:r>
    </w:p>
    <w:p>
      <w:pPr>
        <w:spacing w:after="0"/>
      </w:pPr>
      <w:r>
        <w:rPr>
          <w:b/>
        </w:rPr>
        <w:t>Citizen Mode – English</w:t>
      </w:r>
    </w:p>
    <w:p>
      <w:pPr>
        <w:spacing w:after="40"/>
      </w:pPr>
      <w:r>
        <w:t>solar offset is an important concept in ev charging economics | ev சார்ஜிங் பொருளாதாரம்.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solar offset என்பது EV Charging Economics | EV சார்ஜிங் பொருளாதாரம் பகுதியில் முக்கியமான கருத்தாகும். எளிமையாகச் சொன்னால், இது என்ன, என்ன செய்கிறது, ஏன் முக்கியம் என்பதைப் புரிந்துகொள்ள வேண்டும். solar offset என்றால் என்ன? என்ற கேள்வியை நடைமுறை உதாரணத்துடன் புரிந்துகொள்ளலாம்.</w:t>
      </w:r>
    </w:p>
    <w:p>
      <w:pPr>
        <w:spacing w:after="0"/>
      </w:pPr>
      <w:r>
        <w:rPr>
          <w:b/>
        </w:rPr>
        <w:t>Student Mode – English</w:t>
      </w:r>
    </w:p>
    <w:p>
      <w:pPr>
        <w:spacing w:after="40"/>
      </w:pPr>
      <w:r>
        <w:t>Student view: Define solar offset,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solar offset-ன்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solar offset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solar offset-ஐ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solar offset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solar offset-ஐ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Q1447. Why is solar offset important?</w:t>
      </w:r>
    </w:p>
    <w:p>
      <w:r>
        <w:rPr>
          <w:b/>
        </w:rPr>
        <w:t>தமிழ் கேள்வி: solar offset ஏன் முக்கியம்?</w:t>
      </w:r>
    </w:p>
    <w:p>
      <w:pPr>
        <w:spacing w:after="0"/>
      </w:pPr>
      <w:r>
        <w:rPr>
          <w:b/>
        </w:rPr>
        <w:t>Citizen Mode – English</w:t>
      </w:r>
    </w:p>
    <w:p>
      <w:pPr>
        <w:spacing w:after="40"/>
      </w:pPr>
      <w:r>
        <w:t>solar offset important is an important concept in ev charging economics | ev சார்ஜிங் பொருளாதாரம்.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solar offset important என்பது EV Charging Economics | EV சார்ஜிங் பொருளாதாரம் பகுதியில் முக்கியமான கருத்தாகும். எளிமையாகச் சொன்னால், இது என்ன, என்ன செய்கிறது, ஏன் முக்கியம் என்பதைப் புரிந்துகொள்ள வேண்டும். solar offset ஏன் முக்கியம்? என்ற கேள்வியை நடைமுறை உதாரணத்துடன் புரிந்துகொள்ளலாம்.</w:t>
      </w:r>
    </w:p>
    <w:p>
      <w:pPr>
        <w:spacing w:after="0"/>
      </w:pPr>
      <w:r>
        <w:rPr>
          <w:b/>
        </w:rPr>
        <w:t>Student Mode – English</w:t>
      </w:r>
    </w:p>
    <w:p>
      <w:pPr>
        <w:spacing w:after="40"/>
      </w:pPr>
      <w:r>
        <w:t>Student view: Define solar offset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solar offset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solar offset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solar offset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solar offset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solar offset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Q1448. How does solar offset work?</w:t>
      </w:r>
    </w:p>
    <w:p>
      <w:r>
        <w:rPr>
          <w:b/>
        </w:rPr>
        <w:t>தமிழ் கேள்வி: solar offset எப்படி வேலை செய்கிறது?</w:t>
      </w:r>
    </w:p>
    <w:p>
      <w:pPr>
        <w:spacing w:after="0"/>
      </w:pPr>
      <w:r>
        <w:rPr>
          <w:b/>
        </w:rPr>
        <w:t>Citizen Mode – English</w:t>
      </w:r>
    </w:p>
    <w:p>
      <w:pPr>
        <w:spacing w:after="40"/>
      </w:pPr>
      <w:r>
        <w:t>solar offset work is an important concept in ev charging economics | ev சார்ஜிங் பொருளாதாரம்.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solar offset work என்பது EV Charging Economics | EV சார்ஜிங் பொருளாதாரம் பகுதியில் முக்கியமான கருத்தாகும். எளிமையாகச் சொன்னால், இது என்ன, என்ன செய்கிறது, ஏன் முக்கியம் என்பதைப் புரிந்துகொள்ள வேண்டும். solar offset எப்படி வேலை செய்கிறது? என்ற கேள்வியை நடைமுறை உதாரணத்துடன் புரிந்துகொள்ளலாம்.</w:t>
      </w:r>
    </w:p>
    <w:p>
      <w:pPr>
        <w:spacing w:after="0"/>
      </w:pPr>
      <w:r>
        <w:rPr>
          <w:b/>
        </w:rPr>
        <w:t>Student Mode – English</w:t>
      </w:r>
    </w:p>
    <w:p>
      <w:pPr>
        <w:spacing w:after="40"/>
      </w:pPr>
      <w:r>
        <w:t>Student view: Define solar offset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solar offset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solar offset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solar offset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solar offset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solar offset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Q1449. Where is solar offset used?</w:t>
      </w:r>
    </w:p>
    <w:p>
      <w:r>
        <w:rPr>
          <w:b/>
        </w:rPr>
        <w:t>தமிழ் கேள்வி: solar offset எங்கு பயன்படுத்தப்படுகிறது?</w:t>
      </w:r>
    </w:p>
    <w:p>
      <w:pPr>
        <w:spacing w:after="0"/>
      </w:pPr>
      <w:r>
        <w:rPr>
          <w:b/>
        </w:rPr>
        <w:t>Citizen Mode – English</w:t>
      </w:r>
    </w:p>
    <w:p>
      <w:pPr>
        <w:spacing w:after="40"/>
      </w:pPr>
      <w:r>
        <w:t>solar offset used is an important concept in ev charging economics | ev சார்ஜிங் பொருளாதாரம்.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solar offset used என்பது EV Charging Economics | EV சார்ஜிங் பொருளாதாரம் பகுதியில் முக்கியமான கருத்தாகும். எளிமையாகச் சொன்னால், இது என்ன, என்ன செய்கிறது, ஏன் முக்கியம் என்பதைப் புரிந்துகொள்ள வேண்டும். solar offset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solar offset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solar offset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solar offset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solar offset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solar offset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solar offset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Q1450. How do I understand solar offset as a beginner?</w:t>
      </w:r>
    </w:p>
    <w:p>
      <w:r>
        <w:rPr>
          <w:b/>
        </w:rPr>
        <w:t>தமிழ் கேள்வி: தொடக்கநிலையிலுள்ளவர் solar offset-ஐ எப்படி புரிந்துகொள்வது?</w:t>
      </w:r>
    </w:p>
    <w:p>
      <w:pPr>
        <w:spacing w:after="0"/>
      </w:pPr>
      <w:r>
        <w:rPr>
          <w:b/>
        </w:rPr>
        <w:t>Citizen Mode – English</w:t>
      </w:r>
    </w:p>
    <w:p>
      <w:pPr>
        <w:spacing w:after="40"/>
      </w:pPr>
      <w:r>
        <w:t>solar offset as a beginner is an important concept in ev charging economics | ev சார்ஜிங் பொருளாதாரம்.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solar offset as a beginner என்பது EV Charging Economics | EV சார்ஜிங் பொருளாதாரம் பகுதியில் முக்கியமான கருத்தாகும். எளிமையாகச் சொன்னால், இது என்ன, என்ன செய்கிறது, ஏன் முக்கியம் என்பதைப் புரிந்துகொள்ள வேண்டும். தொடக்கநிலையிலுள்ளவர் solar offset-ஐ எப்படி புரிந்துகொள்வது? என்ற கேள்வியை நடைமுறை உதாரணத்துடன் புரிந்துகொள்ளலாம்.</w:t>
      </w:r>
    </w:p>
    <w:p>
      <w:pPr>
        <w:spacing w:after="0"/>
      </w:pPr>
      <w:r>
        <w:rPr>
          <w:b/>
        </w:rPr>
        <w:t>Student Mode – English</w:t>
      </w:r>
    </w:p>
    <w:p>
      <w:pPr>
        <w:spacing w:after="40"/>
      </w:pPr>
      <w:r>
        <w:t>Student view: Define solar offset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solar offset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solar offset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solar offset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solar offset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solar offset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Agriculture &amp; Rural Energy | வேளாண்மை மற்றும் கிராமப்புற ஆற்றல்</w:t>
      </w:r>
    </w:p>
    <w:p>
      <w:r>
        <w:rPr>
          <w:b/>
        </w:rPr>
        <w:t>Q1451. What is solar pump?</w:t>
      </w:r>
    </w:p>
    <w:p>
      <w:r>
        <w:rPr>
          <w:b/>
        </w:rPr>
        <w:t>தமிழ் கேள்வி: solar pump என்றால் என்ன?</w:t>
      </w:r>
    </w:p>
    <w:p>
      <w:pPr>
        <w:spacing w:after="0"/>
      </w:pPr>
      <w:r>
        <w:rPr>
          <w:b/>
        </w:rPr>
        <w:t>Citizen Mode – English</w:t>
      </w:r>
    </w:p>
    <w:p>
      <w:pPr>
        <w:spacing w:after="40"/>
      </w:pPr>
      <w:r>
        <w:t>solar pump is an important concept in agriculture &amp; rural energy | வேளாண்மை மற்றும் கிராமப்புற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solar pump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solar pump என்றால் என்ன? என்ற கேள்வியை நடைமுறை உதாரணத்துடன் புரிந்துகொள்ளலாம்.</w:t>
      </w:r>
    </w:p>
    <w:p>
      <w:pPr>
        <w:spacing w:after="0"/>
      </w:pPr>
      <w:r>
        <w:rPr>
          <w:b/>
        </w:rPr>
        <w:t>Student Mode – English</w:t>
      </w:r>
    </w:p>
    <w:p>
      <w:pPr>
        <w:spacing w:after="40"/>
      </w:pPr>
      <w:r>
        <w:t>Student view: Define solar pump,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solar pump-ன்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solar pump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solar pump-ஐ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solar pump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solar pump-ஐ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Q1452. Why is solar pump important?</w:t>
      </w:r>
    </w:p>
    <w:p>
      <w:r>
        <w:rPr>
          <w:b/>
        </w:rPr>
        <w:t>தமிழ் கேள்வி: solar pump ஏன் முக்கியம்?</w:t>
      </w:r>
    </w:p>
    <w:p>
      <w:pPr>
        <w:spacing w:after="0"/>
      </w:pPr>
      <w:r>
        <w:rPr>
          <w:b/>
        </w:rPr>
        <w:t>Citizen Mode – English</w:t>
      </w:r>
    </w:p>
    <w:p>
      <w:pPr>
        <w:spacing w:after="40"/>
      </w:pPr>
      <w:r>
        <w:t>solar pump important is an important concept in agriculture &amp; rural energy | வேளாண்மை மற்றும் கிராமப்புற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solar pump important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solar pump ஏன் முக்கியம்? என்ற கேள்வியை நடைமுறை உதாரணத்துடன் புரிந்துகொள்ளலாம்.</w:t>
      </w:r>
    </w:p>
    <w:p>
      <w:pPr>
        <w:spacing w:after="0"/>
      </w:pPr>
      <w:r>
        <w:rPr>
          <w:b/>
        </w:rPr>
        <w:t>Student Mode – English</w:t>
      </w:r>
    </w:p>
    <w:p>
      <w:pPr>
        <w:spacing w:after="40"/>
      </w:pPr>
      <w:r>
        <w:t>Student view: Define solar pump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solar pump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solar pump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solar pump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solar pump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solar pump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Q1453. How does solar pump work?</w:t>
      </w:r>
    </w:p>
    <w:p>
      <w:r>
        <w:rPr>
          <w:b/>
        </w:rPr>
        <w:t>தமிழ் கேள்வி: solar pump எப்படி வேலை செய்கிறது?</w:t>
      </w:r>
    </w:p>
    <w:p>
      <w:pPr>
        <w:spacing w:after="0"/>
      </w:pPr>
      <w:r>
        <w:rPr>
          <w:b/>
        </w:rPr>
        <w:t>Citizen Mode – English</w:t>
      </w:r>
    </w:p>
    <w:p>
      <w:pPr>
        <w:spacing w:after="40"/>
      </w:pPr>
      <w:r>
        <w:t>solar pump work is an important concept in agriculture &amp; rural energy | வேளாண்மை மற்றும் கிராமப்புற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solar pump work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solar pump எப்படி வேலை செய்கிறது? என்ற கேள்வியை நடைமுறை உதாரணத்துடன் புரிந்துகொள்ளலாம்.</w:t>
      </w:r>
    </w:p>
    <w:p>
      <w:pPr>
        <w:spacing w:after="0"/>
      </w:pPr>
      <w:r>
        <w:rPr>
          <w:b/>
        </w:rPr>
        <w:t>Student Mode – English</w:t>
      </w:r>
    </w:p>
    <w:p>
      <w:pPr>
        <w:spacing w:after="40"/>
      </w:pPr>
      <w:r>
        <w:t>Student view: Define solar pump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solar pump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solar pump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solar pump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solar pump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solar pump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Q1454. Where is solar pump used?</w:t>
      </w:r>
    </w:p>
    <w:p>
      <w:r>
        <w:rPr>
          <w:b/>
        </w:rPr>
        <w:t>தமிழ் கேள்வி: solar pump எங்கு பயன்படுத்தப்படுகிறது?</w:t>
      </w:r>
    </w:p>
    <w:p>
      <w:pPr>
        <w:spacing w:after="0"/>
      </w:pPr>
      <w:r>
        <w:rPr>
          <w:b/>
        </w:rPr>
        <w:t>Citizen Mode – English</w:t>
      </w:r>
    </w:p>
    <w:p>
      <w:pPr>
        <w:spacing w:after="40"/>
      </w:pPr>
      <w:r>
        <w:t>solar pump used is an important concept in agriculture &amp; rural energy | வேளாண்மை மற்றும் கிராமப்புற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solar pump used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solar pump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solar pump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solar pump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solar pump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solar pump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solar pump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solar pump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Q1455. How do I understand solar pump as a beginner?</w:t>
      </w:r>
    </w:p>
    <w:p>
      <w:r>
        <w:rPr>
          <w:b/>
        </w:rPr>
        <w:t>தமிழ் கேள்வி: தொடக்கநிலையிலுள்ளவர் solar pump-ஐ எப்படி புரிந்துகொள்வது?</w:t>
      </w:r>
    </w:p>
    <w:p>
      <w:pPr>
        <w:spacing w:after="0"/>
      </w:pPr>
      <w:r>
        <w:rPr>
          <w:b/>
        </w:rPr>
        <w:t>Citizen Mode – English</w:t>
      </w:r>
    </w:p>
    <w:p>
      <w:pPr>
        <w:spacing w:after="40"/>
      </w:pPr>
      <w:r>
        <w:t>solar pump as a beginner is an important concept in agriculture &amp; rural energy | வேளாண்மை மற்றும் கிராமப்புற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solar pump as a beginner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தொடக்கநிலையிலுள்ளவர் solar pump-ஐ எப்படி புரிந்துகொள்வது? என்ற கேள்வியை நடைமுறை உதாரணத்துடன் புரிந்துகொள்ளலாம்.</w:t>
      </w:r>
    </w:p>
    <w:p>
      <w:pPr>
        <w:spacing w:after="0"/>
      </w:pPr>
      <w:r>
        <w:rPr>
          <w:b/>
        </w:rPr>
        <w:t>Student Mode – English</w:t>
      </w:r>
    </w:p>
    <w:p>
      <w:pPr>
        <w:spacing w:after="40"/>
      </w:pPr>
      <w:r>
        <w:t>Student view: Define solar pump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solar pump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solar pump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solar pump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solar pump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solar pump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Q1456. What is borewell?</w:t>
      </w:r>
    </w:p>
    <w:p>
      <w:r>
        <w:rPr>
          <w:b/>
        </w:rPr>
        <w:t>தமிழ் கேள்வி: borewell என்றால் என்ன?</w:t>
      </w:r>
    </w:p>
    <w:p>
      <w:pPr>
        <w:spacing w:after="0"/>
      </w:pPr>
      <w:r>
        <w:rPr>
          <w:b/>
        </w:rPr>
        <w:t>Citizen Mode – English</w:t>
      </w:r>
    </w:p>
    <w:p>
      <w:pPr>
        <w:spacing w:after="40"/>
      </w:pPr>
      <w:r>
        <w:t>borewell is an important concept in agriculture &amp; rural energy | வேளாண்மை மற்றும் கிராமப்புற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borewell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borewell என்றால் என்ன? என்ற கேள்வியை நடைமுறை உதாரணத்துடன் புரிந்துகொள்ளலாம்.</w:t>
      </w:r>
    </w:p>
    <w:p>
      <w:pPr>
        <w:spacing w:after="0"/>
      </w:pPr>
      <w:r>
        <w:rPr>
          <w:b/>
        </w:rPr>
        <w:t>Student Mode – English</w:t>
      </w:r>
    </w:p>
    <w:p>
      <w:pPr>
        <w:spacing w:after="40"/>
      </w:pPr>
      <w:r>
        <w:t>Student view: Define borewell,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borewell-ன்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borewell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borewell-ஐ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borewell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borewell-ஐ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Q1457. Why is borewell important?</w:t>
      </w:r>
    </w:p>
    <w:p>
      <w:r>
        <w:rPr>
          <w:b/>
        </w:rPr>
        <w:t>தமிழ் கேள்வி: borewell ஏன் முக்கியம்?</w:t>
      </w:r>
    </w:p>
    <w:p>
      <w:pPr>
        <w:spacing w:after="0"/>
      </w:pPr>
      <w:r>
        <w:rPr>
          <w:b/>
        </w:rPr>
        <w:t>Citizen Mode – English</w:t>
      </w:r>
    </w:p>
    <w:p>
      <w:pPr>
        <w:spacing w:after="40"/>
      </w:pPr>
      <w:r>
        <w:t>borewell important is an important concept in agriculture &amp; rural energy | வேளாண்மை மற்றும் கிராமப்புற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borewell important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borewell ஏன் முக்கியம்? என்ற கேள்வியை நடைமுறை உதாரணத்துடன் புரிந்துகொள்ளலாம்.</w:t>
      </w:r>
    </w:p>
    <w:p>
      <w:pPr>
        <w:spacing w:after="0"/>
      </w:pPr>
      <w:r>
        <w:rPr>
          <w:b/>
        </w:rPr>
        <w:t>Student Mode – English</w:t>
      </w:r>
    </w:p>
    <w:p>
      <w:pPr>
        <w:spacing w:after="40"/>
      </w:pPr>
      <w:r>
        <w:t>Student view: Define borewell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borewell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borewell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borewell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borewell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borewell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Q1458. How does borewell work?</w:t>
      </w:r>
    </w:p>
    <w:p>
      <w:r>
        <w:rPr>
          <w:b/>
        </w:rPr>
        <w:t>தமிழ் கேள்வி: borewell எப்படி வேலை செய்கிறது?</w:t>
      </w:r>
    </w:p>
    <w:p>
      <w:pPr>
        <w:spacing w:after="0"/>
      </w:pPr>
      <w:r>
        <w:rPr>
          <w:b/>
        </w:rPr>
        <w:t>Citizen Mode – English</w:t>
      </w:r>
    </w:p>
    <w:p>
      <w:pPr>
        <w:spacing w:after="40"/>
      </w:pPr>
      <w:r>
        <w:t>borewell work is an important concept in agriculture &amp; rural energy | வேளாண்மை மற்றும் கிராமப்புற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borewell work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borewell எப்படி வேலை செய்கிறது? என்ற கேள்வியை நடைமுறை உதாரணத்துடன் புரிந்துகொள்ளலாம்.</w:t>
      </w:r>
    </w:p>
    <w:p>
      <w:pPr>
        <w:spacing w:after="0"/>
      </w:pPr>
      <w:r>
        <w:rPr>
          <w:b/>
        </w:rPr>
        <w:t>Student Mode – English</w:t>
      </w:r>
    </w:p>
    <w:p>
      <w:pPr>
        <w:spacing w:after="40"/>
      </w:pPr>
      <w:r>
        <w:t>Student view: Define borewell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borewell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borewell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borewell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borewell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borewell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Q1459. Where is borewell used?</w:t>
      </w:r>
    </w:p>
    <w:p>
      <w:r>
        <w:rPr>
          <w:b/>
        </w:rPr>
        <w:t>தமிழ் கேள்வி: borewell எங்கு பயன்படுத்தப்படுகிறது?</w:t>
      </w:r>
    </w:p>
    <w:p>
      <w:pPr>
        <w:spacing w:after="0"/>
      </w:pPr>
      <w:r>
        <w:rPr>
          <w:b/>
        </w:rPr>
        <w:t>Citizen Mode – English</w:t>
      </w:r>
    </w:p>
    <w:p>
      <w:pPr>
        <w:spacing w:after="40"/>
      </w:pPr>
      <w:r>
        <w:t>borewell used is an important concept in agriculture &amp; rural energy | வேளாண்மை மற்றும் கிராமப்புற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borewell used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borewell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borewell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borewell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borewell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borewell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borewell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borewell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Q1460. How do I understand borewell as a beginner?</w:t>
      </w:r>
    </w:p>
    <w:p>
      <w:r>
        <w:rPr>
          <w:b/>
        </w:rPr>
        <w:t>தமிழ் கேள்வி: தொடக்கநிலையிலுள்ளவர் borewell-ஐ எப்படி புரிந்துகொள்வது?</w:t>
      </w:r>
    </w:p>
    <w:p>
      <w:pPr>
        <w:spacing w:after="0"/>
      </w:pPr>
      <w:r>
        <w:rPr>
          <w:b/>
        </w:rPr>
        <w:t>Citizen Mode – English</w:t>
      </w:r>
    </w:p>
    <w:p>
      <w:pPr>
        <w:spacing w:after="40"/>
      </w:pPr>
      <w:r>
        <w:t>borewell as a beginner is an important concept in agriculture &amp; rural energy | வேளாண்மை மற்றும் கிராமப்புற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borewell as a beginner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தொடக்கநிலையிலுள்ளவர் borewell-ஐ எப்படி புரிந்துகொள்வது? என்ற கேள்வியை நடைமுறை உதாரணத்துடன் புரிந்துகொள்ளலாம்.</w:t>
      </w:r>
    </w:p>
    <w:p>
      <w:pPr>
        <w:spacing w:after="0"/>
      </w:pPr>
      <w:r>
        <w:rPr>
          <w:b/>
        </w:rPr>
        <w:t>Student Mode – English</w:t>
      </w:r>
    </w:p>
    <w:p>
      <w:pPr>
        <w:spacing w:after="40"/>
      </w:pPr>
      <w:r>
        <w:t>Student view: Define borewell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borewell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borewell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borewell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borewell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borewell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Q1461. What is irrigation?</w:t>
      </w:r>
    </w:p>
    <w:p>
      <w:r>
        <w:rPr>
          <w:b/>
        </w:rPr>
        <w:t>தமிழ் கேள்வி: irrigation என்றால் என்ன?</w:t>
      </w:r>
    </w:p>
    <w:p>
      <w:pPr>
        <w:spacing w:after="0"/>
      </w:pPr>
      <w:r>
        <w:rPr>
          <w:b/>
        </w:rPr>
        <w:t>Citizen Mode – English</w:t>
      </w:r>
    </w:p>
    <w:p>
      <w:pPr>
        <w:spacing w:after="40"/>
      </w:pPr>
      <w:r>
        <w:t>irrigation is an important concept in agriculture &amp; rural energy | வேளாண்மை மற்றும் கிராமப்புற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irrigation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irrigation என்றால் என்ன? என்ற கேள்வியை நடைமுறை உதாரணத்துடன் புரிந்துகொள்ளலாம்.</w:t>
      </w:r>
    </w:p>
    <w:p>
      <w:pPr>
        <w:spacing w:after="0"/>
      </w:pPr>
      <w:r>
        <w:rPr>
          <w:b/>
        </w:rPr>
        <w:t>Student Mode – English</w:t>
      </w:r>
    </w:p>
    <w:p>
      <w:pPr>
        <w:spacing w:after="40"/>
      </w:pPr>
      <w:r>
        <w:t>Student view: Define irrigation,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irrigation-ன்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irrigation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irrigation-ஐ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irrigation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irrigation-ஐ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Q1462. Why is irrigation important?</w:t>
      </w:r>
    </w:p>
    <w:p>
      <w:r>
        <w:rPr>
          <w:b/>
        </w:rPr>
        <w:t>தமிழ் கேள்வி: irrigation ஏன் முக்கியம்?</w:t>
      </w:r>
    </w:p>
    <w:p>
      <w:pPr>
        <w:spacing w:after="0"/>
      </w:pPr>
      <w:r>
        <w:rPr>
          <w:b/>
        </w:rPr>
        <w:t>Citizen Mode – English</w:t>
      </w:r>
    </w:p>
    <w:p>
      <w:pPr>
        <w:spacing w:after="40"/>
      </w:pPr>
      <w:r>
        <w:t>irrigation important is an important concept in agriculture &amp; rural energy | வேளாண்மை மற்றும் கிராமப்புற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irrigation important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irrigation ஏன் முக்கியம்? என்ற கேள்வியை நடைமுறை உதாரணத்துடன் புரிந்துகொள்ளலாம்.</w:t>
      </w:r>
    </w:p>
    <w:p>
      <w:pPr>
        <w:spacing w:after="0"/>
      </w:pPr>
      <w:r>
        <w:rPr>
          <w:b/>
        </w:rPr>
        <w:t>Student Mode – English</w:t>
      </w:r>
    </w:p>
    <w:p>
      <w:pPr>
        <w:spacing w:after="40"/>
      </w:pPr>
      <w:r>
        <w:t>Student view: Define irrigation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irrigation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irrigation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irrigation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irrigation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irrigation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Q1463. How does irrigation work?</w:t>
      </w:r>
    </w:p>
    <w:p>
      <w:r>
        <w:rPr>
          <w:b/>
        </w:rPr>
        <w:t>தமிழ் கேள்வி: irrigation எப்படி வேலை செய்கிறது?</w:t>
      </w:r>
    </w:p>
    <w:p>
      <w:pPr>
        <w:spacing w:after="0"/>
      </w:pPr>
      <w:r>
        <w:rPr>
          <w:b/>
        </w:rPr>
        <w:t>Citizen Mode – English</w:t>
      </w:r>
    </w:p>
    <w:p>
      <w:pPr>
        <w:spacing w:after="40"/>
      </w:pPr>
      <w:r>
        <w:t>irrigation work is an important concept in agriculture &amp; rural energy | வேளாண்மை மற்றும் கிராமப்புற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irrigation work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irrigation எப்படி வேலை செய்கிறது? என்ற கேள்வியை நடைமுறை உதாரணத்துடன் புரிந்துகொள்ளலாம்.</w:t>
      </w:r>
    </w:p>
    <w:p>
      <w:pPr>
        <w:spacing w:after="0"/>
      </w:pPr>
      <w:r>
        <w:rPr>
          <w:b/>
        </w:rPr>
        <w:t>Student Mode – English</w:t>
      </w:r>
    </w:p>
    <w:p>
      <w:pPr>
        <w:spacing w:after="40"/>
      </w:pPr>
      <w:r>
        <w:t>Student view: Define irrigation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irrigation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irrigation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irrigation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irrigation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irrigation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Q1464. Where is irrigation used?</w:t>
      </w:r>
    </w:p>
    <w:p>
      <w:r>
        <w:rPr>
          <w:b/>
        </w:rPr>
        <w:t>தமிழ் கேள்வி: irrigation எங்கு பயன்படுத்தப்படுகிறது?</w:t>
      </w:r>
    </w:p>
    <w:p>
      <w:pPr>
        <w:spacing w:after="0"/>
      </w:pPr>
      <w:r>
        <w:rPr>
          <w:b/>
        </w:rPr>
        <w:t>Citizen Mode – English</w:t>
      </w:r>
    </w:p>
    <w:p>
      <w:pPr>
        <w:spacing w:after="40"/>
      </w:pPr>
      <w:r>
        <w:t>irrigation used is an important concept in agriculture &amp; rural energy | வேளாண்மை மற்றும் கிராமப்புற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irrigation used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irrigation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irrigation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irrigation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irrigation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irrigation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irrigation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irrigation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Q1465. How do I understand irrigation as a beginner?</w:t>
      </w:r>
    </w:p>
    <w:p>
      <w:r>
        <w:rPr>
          <w:b/>
        </w:rPr>
        <w:t>தமிழ் கேள்வி: தொடக்கநிலையிலுள்ளவர் irrigation-ஐ எப்படி புரிந்துகொள்வது?</w:t>
      </w:r>
    </w:p>
    <w:p>
      <w:pPr>
        <w:spacing w:after="0"/>
      </w:pPr>
      <w:r>
        <w:rPr>
          <w:b/>
        </w:rPr>
        <w:t>Citizen Mode – English</w:t>
      </w:r>
    </w:p>
    <w:p>
      <w:pPr>
        <w:spacing w:after="40"/>
      </w:pPr>
      <w:r>
        <w:t>irrigation as a beginner is an important concept in agriculture &amp; rural energy | வேளாண்மை மற்றும் கிராமப்புற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irrigation as a beginner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தொடக்கநிலையிலுள்ளவர் irrigation-ஐ எப்படி புரிந்துகொள்வது? என்ற கேள்வியை நடைமுறை உதாரணத்துடன் புரிந்துகொள்ளலாம்.</w:t>
      </w:r>
    </w:p>
    <w:p>
      <w:pPr>
        <w:spacing w:after="0"/>
      </w:pPr>
      <w:r>
        <w:rPr>
          <w:b/>
        </w:rPr>
        <w:t>Student Mode – English</w:t>
      </w:r>
    </w:p>
    <w:p>
      <w:pPr>
        <w:spacing w:after="40"/>
      </w:pPr>
      <w:r>
        <w:t>Student view: Define irrigation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irrigation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irrigation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irrigation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irrigation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irrigation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Q1466. What is PM-KUSUM?</w:t>
      </w:r>
    </w:p>
    <w:p>
      <w:r>
        <w:rPr>
          <w:b/>
        </w:rPr>
        <w:t>தமிழ் கேள்வி: PM-KUSUM என்றால் என்ன?</w:t>
      </w:r>
    </w:p>
    <w:p>
      <w:pPr>
        <w:spacing w:after="0"/>
      </w:pPr>
      <w:r>
        <w:rPr>
          <w:b/>
        </w:rPr>
        <w:t>Citizen Mode – English</w:t>
      </w:r>
    </w:p>
    <w:p>
      <w:pPr>
        <w:spacing w:after="40"/>
      </w:pPr>
      <w:r>
        <w:t>PM-KUSUM is an important concept in agriculture &amp; rural energy | வேளாண்மை மற்றும் கிராமப்புற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PM-KUSUM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PM-KUSUM என்றால் என்ன? என்ற கேள்வியை நடைமுறை உதாரணத்துடன் புரிந்துகொள்ளலாம்.</w:t>
      </w:r>
    </w:p>
    <w:p>
      <w:pPr>
        <w:spacing w:after="0"/>
      </w:pPr>
      <w:r>
        <w:rPr>
          <w:b/>
        </w:rPr>
        <w:t>Student Mode – English</w:t>
      </w:r>
    </w:p>
    <w:p>
      <w:pPr>
        <w:spacing w:after="40"/>
      </w:pPr>
      <w:r>
        <w:t>Student view: Define PM-KUSUM,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PM-KUSUM-ன்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PM-KUSUM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PM-KUSUM-ஐ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PM-KUSUM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PM-KUSUM-ஐ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Q1467. Why is PM-KUSUM important?</w:t>
      </w:r>
    </w:p>
    <w:p>
      <w:r>
        <w:rPr>
          <w:b/>
        </w:rPr>
        <w:t>தமிழ் கேள்வி: PM-KUSUM ஏன் முக்கியம்?</w:t>
      </w:r>
    </w:p>
    <w:p>
      <w:pPr>
        <w:spacing w:after="0"/>
      </w:pPr>
      <w:r>
        <w:rPr>
          <w:b/>
        </w:rPr>
        <w:t>Citizen Mode – English</w:t>
      </w:r>
    </w:p>
    <w:p>
      <w:pPr>
        <w:spacing w:after="40"/>
      </w:pPr>
      <w:r>
        <w:t>PM-KUSUM important is an important concept in agriculture &amp; rural energy | வேளாண்மை மற்றும் கிராமப்புற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PM-KUSUM important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PM-KUSUM ஏன் முக்கியம்? என்ற கேள்வியை நடைமுறை உதாரணத்துடன் புரிந்துகொள்ளலாம்.</w:t>
      </w:r>
    </w:p>
    <w:p>
      <w:pPr>
        <w:spacing w:after="0"/>
      </w:pPr>
      <w:r>
        <w:rPr>
          <w:b/>
        </w:rPr>
        <w:t>Student Mode – English</w:t>
      </w:r>
    </w:p>
    <w:p>
      <w:pPr>
        <w:spacing w:after="40"/>
      </w:pPr>
      <w:r>
        <w:t>Student view: Define PM-KUSUM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PM-KUSUM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PM-KUSUM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PM-KUSUM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PM-KUSUM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PM-KUSUM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Q1468. How does PM-KUSUM work?</w:t>
      </w:r>
    </w:p>
    <w:p>
      <w:r>
        <w:rPr>
          <w:b/>
        </w:rPr>
        <w:t>தமிழ் கேள்வி: PM-KUSUM எப்படி வேலை செய்கிறது?</w:t>
      </w:r>
    </w:p>
    <w:p>
      <w:pPr>
        <w:spacing w:after="0"/>
      </w:pPr>
      <w:r>
        <w:rPr>
          <w:b/>
        </w:rPr>
        <w:t>Citizen Mode – English</w:t>
      </w:r>
    </w:p>
    <w:p>
      <w:pPr>
        <w:spacing w:after="40"/>
      </w:pPr>
      <w:r>
        <w:t>PM-KUSUM work is an important concept in agriculture &amp; rural energy | வேளாண்மை மற்றும் கிராமப்புற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PM-KUSUM work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PM-KUSUM எப்படி வேலை செய்கிறது? என்ற கேள்வியை நடைமுறை உதாரணத்துடன் புரிந்துகொள்ளலாம்.</w:t>
      </w:r>
    </w:p>
    <w:p>
      <w:pPr>
        <w:spacing w:after="0"/>
      </w:pPr>
      <w:r>
        <w:rPr>
          <w:b/>
        </w:rPr>
        <w:t>Student Mode – English</w:t>
      </w:r>
    </w:p>
    <w:p>
      <w:pPr>
        <w:spacing w:after="40"/>
      </w:pPr>
      <w:r>
        <w:t>Student view: Define PM-KUSUM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PM-KUSUM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PM-KUSUM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PM-KUSUM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PM-KUSUM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PM-KUSUM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Q1469. Where is PM-KUSUM used?</w:t>
      </w:r>
    </w:p>
    <w:p>
      <w:r>
        <w:rPr>
          <w:b/>
        </w:rPr>
        <w:t>தமிழ் கேள்வி: PM-KUSUM எங்கு பயன்படுத்தப்படுகிறது?</w:t>
      </w:r>
    </w:p>
    <w:p>
      <w:pPr>
        <w:spacing w:after="0"/>
      </w:pPr>
      <w:r>
        <w:rPr>
          <w:b/>
        </w:rPr>
        <w:t>Citizen Mode – English</w:t>
      </w:r>
    </w:p>
    <w:p>
      <w:pPr>
        <w:spacing w:after="40"/>
      </w:pPr>
      <w:r>
        <w:t>PM-KUSUM used is an important concept in agriculture &amp; rural energy | வேளாண்மை மற்றும் கிராமப்புற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PM-KUSUM used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PM-KUSUM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PM-KUSUM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PM-KUSUM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PM-KUSUM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PM-KUSUM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PM-KUSUM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PM-KUSUM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Q1470. How do I understand PM-KUSUM as a beginner?</w:t>
      </w:r>
    </w:p>
    <w:p>
      <w:r>
        <w:rPr>
          <w:b/>
        </w:rPr>
        <w:t>தமிழ் கேள்வி: தொடக்கநிலையிலுள்ளவர் PM-KUSUM-ஐ எப்படி புரிந்துகொள்வது?</w:t>
      </w:r>
    </w:p>
    <w:p>
      <w:pPr>
        <w:spacing w:after="0"/>
      </w:pPr>
      <w:r>
        <w:rPr>
          <w:b/>
        </w:rPr>
        <w:t>Citizen Mode – English</w:t>
      </w:r>
    </w:p>
    <w:p>
      <w:pPr>
        <w:spacing w:after="40"/>
      </w:pPr>
      <w:r>
        <w:t>PM-KUSUM as a beginner is an important concept in agriculture &amp; rural energy | வேளாண்மை மற்றும் கிராமப்புற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PM-KUSUM as a beginner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தொடக்கநிலையிலுள்ளவர் PM-KUSUM-ஐ எப்படி புரிந்துகொள்வது? என்ற கேள்வியை நடைமுறை உதாரணத்துடன் புரிந்துகொள்ளலாம்.</w:t>
      </w:r>
    </w:p>
    <w:p>
      <w:pPr>
        <w:spacing w:after="0"/>
      </w:pPr>
      <w:r>
        <w:rPr>
          <w:b/>
        </w:rPr>
        <w:t>Student Mode – English</w:t>
      </w:r>
    </w:p>
    <w:p>
      <w:pPr>
        <w:spacing w:after="40"/>
      </w:pPr>
      <w:r>
        <w:t>Student view: Define PM-KUSUM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PM-KUSUM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PM-KUSUM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PM-KUSUM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PM-KUSUM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PM-KUSUM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Q1471. What is agrivoltaics?</w:t>
      </w:r>
    </w:p>
    <w:p>
      <w:r>
        <w:rPr>
          <w:b/>
        </w:rPr>
        <w:t>தமிழ் கேள்வி: agrivoltaics என்றால் என்ன?</w:t>
      </w:r>
    </w:p>
    <w:p>
      <w:pPr>
        <w:spacing w:after="0"/>
      </w:pPr>
      <w:r>
        <w:rPr>
          <w:b/>
        </w:rPr>
        <w:t>Citizen Mode – English</w:t>
      </w:r>
    </w:p>
    <w:p>
      <w:pPr>
        <w:spacing w:after="40"/>
      </w:pPr>
      <w:r>
        <w:t>agrivoltaics is an important concept in agriculture &amp; rural energy | வேளாண்மை மற்றும் கிராமப்புற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agrivoltaics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agrivoltaics என்றால் என்ன? என்ற கேள்வியை நடைமுறை உதாரணத்துடன் புரிந்துகொள்ளலாம்.</w:t>
      </w:r>
    </w:p>
    <w:p>
      <w:pPr>
        <w:spacing w:after="0"/>
      </w:pPr>
      <w:r>
        <w:rPr>
          <w:b/>
        </w:rPr>
        <w:t>Student Mode – English</w:t>
      </w:r>
    </w:p>
    <w:p>
      <w:pPr>
        <w:spacing w:after="40"/>
      </w:pPr>
      <w:r>
        <w:t>Student view: Define agrivoltaics,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agrivoltaics-ன்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agrivoltaics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agrivoltaics-ஐ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agrivoltaics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agrivoltaics-ஐ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Q1472. Why is agrivoltaics important?</w:t>
      </w:r>
    </w:p>
    <w:p>
      <w:r>
        <w:rPr>
          <w:b/>
        </w:rPr>
        <w:t>தமிழ் கேள்வி: agrivoltaics ஏன் முக்கியம்?</w:t>
      </w:r>
    </w:p>
    <w:p>
      <w:pPr>
        <w:spacing w:after="0"/>
      </w:pPr>
      <w:r>
        <w:rPr>
          <w:b/>
        </w:rPr>
        <w:t>Citizen Mode – English</w:t>
      </w:r>
    </w:p>
    <w:p>
      <w:pPr>
        <w:spacing w:after="40"/>
      </w:pPr>
      <w:r>
        <w:t>agrivoltaics important is an important concept in agriculture &amp; rural energy | வேளாண்மை மற்றும் கிராமப்புற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agrivoltaics important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agrivoltaics ஏன் முக்கியம்? என்ற கேள்வியை நடைமுறை உதாரணத்துடன் புரிந்துகொள்ளலாம்.</w:t>
      </w:r>
    </w:p>
    <w:p>
      <w:pPr>
        <w:spacing w:after="0"/>
      </w:pPr>
      <w:r>
        <w:rPr>
          <w:b/>
        </w:rPr>
        <w:t>Student Mode – English</w:t>
      </w:r>
    </w:p>
    <w:p>
      <w:pPr>
        <w:spacing w:after="40"/>
      </w:pPr>
      <w:r>
        <w:t>Student view: Define agrivoltaics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agrivoltaics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agrivoltaics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agrivoltaics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agrivoltaics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agrivoltaics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Q1473. How does agrivoltaics work?</w:t>
      </w:r>
    </w:p>
    <w:p>
      <w:r>
        <w:rPr>
          <w:b/>
        </w:rPr>
        <w:t>தமிழ் கேள்வி: agrivoltaics எப்படி வேலை செய்கிறது?</w:t>
      </w:r>
    </w:p>
    <w:p>
      <w:pPr>
        <w:spacing w:after="0"/>
      </w:pPr>
      <w:r>
        <w:rPr>
          <w:b/>
        </w:rPr>
        <w:t>Citizen Mode – English</w:t>
      </w:r>
    </w:p>
    <w:p>
      <w:pPr>
        <w:spacing w:after="40"/>
      </w:pPr>
      <w:r>
        <w:t>agrivoltaics work is an important concept in agriculture &amp; rural energy | வேளாண்மை மற்றும் கிராமப்புற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agrivoltaics work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agrivoltaics எப்படி வேலை செய்கிறது? என்ற கேள்வியை நடைமுறை உதாரணத்துடன் புரிந்துகொள்ளலாம்.</w:t>
      </w:r>
    </w:p>
    <w:p>
      <w:pPr>
        <w:spacing w:after="0"/>
      </w:pPr>
      <w:r>
        <w:rPr>
          <w:b/>
        </w:rPr>
        <w:t>Student Mode – English</w:t>
      </w:r>
    </w:p>
    <w:p>
      <w:pPr>
        <w:spacing w:after="40"/>
      </w:pPr>
      <w:r>
        <w:t>Student view: Define agrivoltaics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agrivoltaics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agrivoltaics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agrivoltaics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agrivoltaics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agrivoltaics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Q1474. Where is agrivoltaics used?</w:t>
      </w:r>
    </w:p>
    <w:p>
      <w:r>
        <w:rPr>
          <w:b/>
        </w:rPr>
        <w:t>தமிழ் கேள்வி: agrivoltaics எங்கு பயன்படுத்தப்படுகிறது?</w:t>
      </w:r>
    </w:p>
    <w:p>
      <w:pPr>
        <w:spacing w:after="0"/>
      </w:pPr>
      <w:r>
        <w:rPr>
          <w:b/>
        </w:rPr>
        <w:t>Citizen Mode – English</w:t>
      </w:r>
    </w:p>
    <w:p>
      <w:pPr>
        <w:spacing w:after="40"/>
      </w:pPr>
      <w:r>
        <w:t>agrivoltaics used is an important concept in agriculture &amp; rural energy | வேளாண்மை மற்றும் கிராமப்புற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agrivoltaics used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agrivoltaics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agrivoltaics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agrivoltaics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agrivoltaics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agrivoltaics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agrivoltaics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agrivoltaics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Q1475. How do I understand agrivoltaics as a beginner?</w:t>
      </w:r>
    </w:p>
    <w:p>
      <w:r>
        <w:rPr>
          <w:b/>
        </w:rPr>
        <w:t>தமிழ் கேள்வி: தொடக்கநிலையிலுள்ளவர் agrivoltaics-ஐ எப்படி புரிந்துகொள்வது?</w:t>
      </w:r>
    </w:p>
    <w:p>
      <w:pPr>
        <w:spacing w:after="0"/>
      </w:pPr>
      <w:r>
        <w:rPr>
          <w:b/>
        </w:rPr>
        <w:t>Citizen Mode – English</w:t>
      </w:r>
    </w:p>
    <w:p>
      <w:pPr>
        <w:spacing w:after="40"/>
      </w:pPr>
      <w:r>
        <w:t>agrivoltaics as a beginner is an important concept in agriculture &amp; rural energy | வேளாண்மை மற்றும் கிராமப்புற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agrivoltaics as a beginner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தொடக்கநிலையிலுள்ளவர் agrivoltaics-ஐ எப்படி புரிந்துகொள்வது? என்ற கேள்வியை நடைமுறை உதாரணத்துடன் புரிந்துகொள்ளலாம்.</w:t>
      </w:r>
    </w:p>
    <w:p>
      <w:pPr>
        <w:spacing w:after="0"/>
      </w:pPr>
      <w:r>
        <w:rPr>
          <w:b/>
        </w:rPr>
        <w:t>Student Mode – English</w:t>
      </w:r>
    </w:p>
    <w:p>
      <w:pPr>
        <w:spacing w:after="40"/>
      </w:pPr>
      <w:r>
        <w:t>Student view: Define agrivoltaics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agrivoltaics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agrivoltaics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agrivoltaics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agrivoltaics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agrivoltaics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Q1476. What is cold storage?</w:t>
      </w:r>
    </w:p>
    <w:p>
      <w:r>
        <w:rPr>
          <w:b/>
        </w:rPr>
        <w:t>தமிழ் கேள்வி: cold storage என்றால் என்ன?</w:t>
      </w:r>
    </w:p>
    <w:p>
      <w:pPr>
        <w:spacing w:after="0"/>
      </w:pPr>
      <w:r>
        <w:rPr>
          <w:b/>
        </w:rPr>
        <w:t>Citizen Mode – English</w:t>
      </w:r>
    </w:p>
    <w:p>
      <w:pPr>
        <w:spacing w:after="40"/>
      </w:pPr>
      <w:r>
        <w:t>cold storage is an important concept in agriculture &amp; rural energy | வேளாண்மை மற்றும் கிராமப்புற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cold storage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cold storage என்றால் என்ன? என்ற கேள்வியை நடைமுறை உதாரணத்துடன் புரிந்துகொள்ளலாம்.</w:t>
      </w:r>
    </w:p>
    <w:p>
      <w:pPr>
        <w:spacing w:after="0"/>
      </w:pPr>
      <w:r>
        <w:rPr>
          <w:b/>
        </w:rPr>
        <w:t>Student Mode – English</w:t>
      </w:r>
    </w:p>
    <w:p>
      <w:pPr>
        <w:spacing w:after="40"/>
      </w:pPr>
      <w:r>
        <w:t>Student view: Define cold storage,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cold storage-ன்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cold storage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cold storage-ஐ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cold storage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cold storage-ஐ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Q1477. Why is cold storage important?</w:t>
      </w:r>
    </w:p>
    <w:p>
      <w:r>
        <w:rPr>
          <w:b/>
        </w:rPr>
        <w:t>தமிழ் கேள்வி: cold storage ஏன் முக்கியம்?</w:t>
      </w:r>
    </w:p>
    <w:p>
      <w:pPr>
        <w:spacing w:after="0"/>
      </w:pPr>
      <w:r>
        <w:rPr>
          <w:b/>
        </w:rPr>
        <w:t>Citizen Mode – English</w:t>
      </w:r>
    </w:p>
    <w:p>
      <w:pPr>
        <w:spacing w:after="40"/>
      </w:pPr>
      <w:r>
        <w:t>cold storage important is an important concept in agriculture &amp; rural energy | வேளாண்மை மற்றும் கிராமப்புற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cold storage important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cold storage ஏன் முக்கியம்? என்ற கேள்வியை நடைமுறை உதாரணத்துடன் புரிந்துகொள்ளலாம்.</w:t>
      </w:r>
    </w:p>
    <w:p>
      <w:pPr>
        <w:spacing w:after="0"/>
      </w:pPr>
      <w:r>
        <w:rPr>
          <w:b/>
        </w:rPr>
        <w:t>Student Mode – English</w:t>
      </w:r>
    </w:p>
    <w:p>
      <w:pPr>
        <w:spacing w:after="40"/>
      </w:pPr>
      <w:r>
        <w:t>Student view: Define cold storage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cold storage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cold storage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cold storage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cold storage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cold storage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Q1478. How does cold storage work?</w:t>
      </w:r>
    </w:p>
    <w:p>
      <w:r>
        <w:rPr>
          <w:b/>
        </w:rPr>
        <w:t>தமிழ் கேள்வி: cold storage எப்படி வேலை செய்கிறது?</w:t>
      </w:r>
    </w:p>
    <w:p>
      <w:pPr>
        <w:spacing w:after="0"/>
      </w:pPr>
      <w:r>
        <w:rPr>
          <w:b/>
        </w:rPr>
        <w:t>Citizen Mode – English</w:t>
      </w:r>
    </w:p>
    <w:p>
      <w:pPr>
        <w:spacing w:after="40"/>
      </w:pPr>
      <w:r>
        <w:t>cold storage work is an important concept in agriculture &amp; rural energy | வேளாண்மை மற்றும் கிராமப்புற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cold storage work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cold storage எப்படி வேலை செய்கிறது? என்ற கேள்வியை நடைமுறை உதாரணத்துடன் புரிந்துகொள்ளலாம்.</w:t>
      </w:r>
    </w:p>
    <w:p>
      <w:pPr>
        <w:spacing w:after="0"/>
      </w:pPr>
      <w:r>
        <w:rPr>
          <w:b/>
        </w:rPr>
        <w:t>Student Mode – English</w:t>
      </w:r>
    </w:p>
    <w:p>
      <w:pPr>
        <w:spacing w:after="40"/>
      </w:pPr>
      <w:r>
        <w:t>Student view: Define cold storage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cold storage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cold storage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cold storage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cold storage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cold storage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Q1479. Where is cold storage used?</w:t>
      </w:r>
    </w:p>
    <w:p>
      <w:r>
        <w:rPr>
          <w:b/>
        </w:rPr>
        <w:t>தமிழ் கேள்வி: cold storage எங்கு பயன்படுத்தப்படுகிறது?</w:t>
      </w:r>
    </w:p>
    <w:p>
      <w:pPr>
        <w:spacing w:after="0"/>
      </w:pPr>
      <w:r>
        <w:rPr>
          <w:b/>
        </w:rPr>
        <w:t>Citizen Mode – English</w:t>
      </w:r>
    </w:p>
    <w:p>
      <w:pPr>
        <w:spacing w:after="40"/>
      </w:pPr>
      <w:r>
        <w:t>cold storage used is an important concept in agriculture &amp; rural energy | வேளாண்மை மற்றும் கிராமப்புற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cold storage used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cold storage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cold storage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cold storage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cold storage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cold storage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cold storage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cold storage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Q1480. How do I understand cold storage as a beginner?</w:t>
      </w:r>
    </w:p>
    <w:p>
      <w:r>
        <w:rPr>
          <w:b/>
        </w:rPr>
        <w:t>தமிழ் கேள்வி: தொடக்கநிலையிலுள்ளவர் cold storage-ஐ எப்படி புரிந்துகொள்வது?</w:t>
      </w:r>
    </w:p>
    <w:p>
      <w:pPr>
        <w:spacing w:after="0"/>
      </w:pPr>
      <w:r>
        <w:rPr>
          <w:b/>
        </w:rPr>
        <w:t>Citizen Mode – English</w:t>
      </w:r>
    </w:p>
    <w:p>
      <w:pPr>
        <w:spacing w:after="40"/>
      </w:pPr>
      <w:r>
        <w:t>cold storage as a beginner is an important concept in agriculture &amp; rural energy | வேளாண்மை மற்றும் கிராமப்புற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cold storage as a beginner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தொடக்கநிலையிலுள்ளவர் cold storage-ஐ எப்படி புரிந்துகொள்வது? என்ற கேள்வியை நடைமுறை உதாரணத்துடன் புரிந்துகொள்ளலாம்.</w:t>
      </w:r>
    </w:p>
    <w:p>
      <w:pPr>
        <w:spacing w:after="0"/>
      </w:pPr>
      <w:r>
        <w:rPr>
          <w:b/>
        </w:rPr>
        <w:t>Student Mode – English</w:t>
      </w:r>
    </w:p>
    <w:p>
      <w:pPr>
        <w:spacing w:after="40"/>
      </w:pPr>
      <w:r>
        <w:t>Student view: Define cold storage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cold storage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cold storage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cold storage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cold storage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cold storage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Q1481. What is milk chilling?</w:t>
      </w:r>
    </w:p>
    <w:p>
      <w:r>
        <w:rPr>
          <w:b/>
        </w:rPr>
        <w:t>தமிழ் கேள்வி: milk chilling என்றால் என்ன?</w:t>
      </w:r>
    </w:p>
    <w:p>
      <w:pPr>
        <w:spacing w:after="0"/>
      </w:pPr>
      <w:r>
        <w:rPr>
          <w:b/>
        </w:rPr>
        <w:t>Citizen Mode – English</w:t>
      </w:r>
    </w:p>
    <w:p>
      <w:pPr>
        <w:spacing w:after="40"/>
      </w:pPr>
      <w:r>
        <w:t>milk chilling is an important concept in agriculture &amp; rural energy | வேளாண்மை மற்றும் கிராமப்புற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milk chilling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milk chilling என்றால் என்ன? என்ற கேள்வியை நடைமுறை உதாரணத்துடன் புரிந்துகொள்ளலாம்.</w:t>
      </w:r>
    </w:p>
    <w:p>
      <w:pPr>
        <w:spacing w:after="0"/>
      </w:pPr>
      <w:r>
        <w:rPr>
          <w:b/>
        </w:rPr>
        <w:t>Student Mode – English</w:t>
      </w:r>
    </w:p>
    <w:p>
      <w:pPr>
        <w:spacing w:after="40"/>
      </w:pPr>
      <w:r>
        <w:t>Student view: Define milk chilling,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milk chilling-ன்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milk chilling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milk chilling-ஐ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milk chilling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milk chilling-ஐ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Q1482. Why is milk chilling important?</w:t>
      </w:r>
    </w:p>
    <w:p>
      <w:r>
        <w:rPr>
          <w:b/>
        </w:rPr>
        <w:t>தமிழ் கேள்வி: milk chilling ஏன் முக்கியம்?</w:t>
      </w:r>
    </w:p>
    <w:p>
      <w:pPr>
        <w:spacing w:after="0"/>
      </w:pPr>
      <w:r>
        <w:rPr>
          <w:b/>
        </w:rPr>
        <w:t>Citizen Mode – English</w:t>
      </w:r>
    </w:p>
    <w:p>
      <w:pPr>
        <w:spacing w:after="40"/>
      </w:pPr>
      <w:r>
        <w:t>milk chilling important is an important concept in agriculture &amp; rural energy | வேளாண்மை மற்றும் கிராமப்புற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milk chilling important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milk chilling ஏன் முக்கியம்? என்ற கேள்வியை நடைமுறை உதாரணத்துடன் புரிந்துகொள்ளலாம்.</w:t>
      </w:r>
    </w:p>
    <w:p>
      <w:pPr>
        <w:spacing w:after="0"/>
      </w:pPr>
      <w:r>
        <w:rPr>
          <w:b/>
        </w:rPr>
        <w:t>Student Mode – English</w:t>
      </w:r>
    </w:p>
    <w:p>
      <w:pPr>
        <w:spacing w:after="40"/>
      </w:pPr>
      <w:r>
        <w:t>Student view: Define milk chilling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milk chilling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milk chilling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milk chilling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milk chilling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milk chilling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Q1483. How does milk chilling work?</w:t>
      </w:r>
    </w:p>
    <w:p>
      <w:r>
        <w:rPr>
          <w:b/>
        </w:rPr>
        <w:t>தமிழ் கேள்வி: milk chilling எப்படி வேலை செய்கிறது?</w:t>
      </w:r>
    </w:p>
    <w:p>
      <w:pPr>
        <w:spacing w:after="0"/>
      </w:pPr>
      <w:r>
        <w:rPr>
          <w:b/>
        </w:rPr>
        <w:t>Citizen Mode – English</w:t>
      </w:r>
    </w:p>
    <w:p>
      <w:pPr>
        <w:spacing w:after="40"/>
      </w:pPr>
      <w:r>
        <w:t>milk chilling work is an important concept in agriculture &amp; rural energy | வேளாண்மை மற்றும் கிராமப்புற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milk chilling work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milk chilling எப்படி வேலை செய்கிறது? என்ற கேள்வியை நடைமுறை உதாரணத்துடன் புரிந்துகொள்ளலாம்.</w:t>
      </w:r>
    </w:p>
    <w:p>
      <w:pPr>
        <w:spacing w:after="0"/>
      </w:pPr>
      <w:r>
        <w:rPr>
          <w:b/>
        </w:rPr>
        <w:t>Student Mode – English</w:t>
      </w:r>
    </w:p>
    <w:p>
      <w:pPr>
        <w:spacing w:after="40"/>
      </w:pPr>
      <w:r>
        <w:t>Student view: Define milk chilling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milk chilling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milk chilling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milk chilling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milk chilling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milk chilling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Q1484. Where is milk chilling used?</w:t>
      </w:r>
    </w:p>
    <w:p>
      <w:r>
        <w:rPr>
          <w:b/>
        </w:rPr>
        <w:t>தமிழ் கேள்வி: milk chilling எங்கு பயன்படுத்தப்படுகிறது?</w:t>
      </w:r>
    </w:p>
    <w:p>
      <w:pPr>
        <w:spacing w:after="0"/>
      </w:pPr>
      <w:r>
        <w:rPr>
          <w:b/>
        </w:rPr>
        <w:t>Citizen Mode – English</w:t>
      </w:r>
    </w:p>
    <w:p>
      <w:pPr>
        <w:spacing w:after="40"/>
      </w:pPr>
      <w:r>
        <w:t>milk chilling used is an important concept in agriculture &amp; rural energy | வேளாண்மை மற்றும் கிராமப்புற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milk chilling used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milk chilling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milk chilling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milk chilling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milk chilling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milk chilling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milk chilling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milk chilling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Q1485. How do I understand milk chilling as a beginner?</w:t>
      </w:r>
    </w:p>
    <w:p>
      <w:r>
        <w:rPr>
          <w:b/>
        </w:rPr>
        <w:t>தமிழ் கேள்வி: தொடக்கநிலையிலுள்ளவர் milk chilling-ஐ எப்படி புரிந்துகொள்வது?</w:t>
      </w:r>
    </w:p>
    <w:p>
      <w:pPr>
        <w:spacing w:after="0"/>
      </w:pPr>
      <w:r>
        <w:rPr>
          <w:b/>
        </w:rPr>
        <w:t>Citizen Mode – English</w:t>
      </w:r>
    </w:p>
    <w:p>
      <w:pPr>
        <w:spacing w:after="40"/>
      </w:pPr>
      <w:r>
        <w:t>milk chilling as a beginner is an important concept in agriculture &amp; rural energy | வேளாண்மை மற்றும் கிராமப்புற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milk chilling as a beginner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தொடக்கநிலையிலுள்ளவர் milk chilling-ஐ எப்படி புரிந்துகொள்வது? என்ற கேள்வியை நடைமுறை உதாரணத்துடன் புரிந்துகொள்ளலாம்.</w:t>
      </w:r>
    </w:p>
    <w:p>
      <w:pPr>
        <w:spacing w:after="0"/>
      </w:pPr>
      <w:r>
        <w:rPr>
          <w:b/>
        </w:rPr>
        <w:t>Student Mode – English</w:t>
      </w:r>
    </w:p>
    <w:p>
      <w:pPr>
        <w:spacing w:after="40"/>
      </w:pPr>
      <w:r>
        <w:t>Student view: Define milk chilling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milk chilling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milk chilling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milk chilling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milk chilling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milk chilling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Q1486. What is food processing?</w:t>
      </w:r>
    </w:p>
    <w:p>
      <w:r>
        <w:rPr>
          <w:b/>
        </w:rPr>
        <w:t>தமிழ் கேள்வி: food processing என்றால் என்ன?</w:t>
      </w:r>
    </w:p>
    <w:p>
      <w:pPr>
        <w:spacing w:after="0"/>
      </w:pPr>
      <w:r>
        <w:rPr>
          <w:b/>
        </w:rPr>
        <w:t>Citizen Mode – English</w:t>
      </w:r>
    </w:p>
    <w:p>
      <w:pPr>
        <w:spacing w:after="40"/>
      </w:pPr>
      <w:r>
        <w:t>food processing is an important concept in agriculture &amp; rural energy | வேளாண்மை மற்றும் கிராமப்புற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food processing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food processing என்றால் என்ன? என்ற கேள்வியை நடைமுறை உதாரணத்துடன் புரிந்துகொள்ளலாம்.</w:t>
      </w:r>
    </w:p>
    <w:p>
      <w:pPr>
        <w:spacing w:after="0"/>
      </w:pPr>
      <w:r>
        <w:rPr>
          <w:b/>
        </w:rPr>
        <w:t>Student Mode – English</w:t>
      </w:r>
    </w:p>
    <w:p>
      <w:pPr>
        <w:spacing w:after="40"/>
      </w:pPr>
      <w:r>
        <w:t>Student view: Define food processing,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food processing-ன்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food processing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food processing-ஐ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food processing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food processing-ஐ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Q1487. Why is food processing important?</w:t>
      </w:r>
    </w:p>
    <w:p>
      <w:r>
        <w:rPr>
          <w:b/>
        </w:rPr>
        <w:t>தமிழ் கேள்வி: food processing ஏன் முக்கியம்?</w:t>
      </w:r>
    </w:p>
    <w:p>
      <w:pPr>
        <w:spacing w:after="0"/>
      </w:pPr>
      <w:r>
        <w:rPr>
          <w:b/>
        </w:rPr>
        <w:t>Citizen Mode – English</w:t>
      </w:r>
    </w:p>
    <w:p>
      <w:pPr>
        <w:spacing w:after="40"/>
      </w:pPr>
      <w:r>
        <w:t>food processing important is an important concept in agriculture &amp; rural energy | வேளாண்மை மற்றும் கிராமப்புற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food processing important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food processing ஏன் முக்கியம்? என்ற கேள்வியை நடைமுறை உதாரணத்துடன் புரிந்துகொள்ளலாம்.</w:t>
      </w:r>
    </w:p>
    <w:p>
      <w:pPr>
        <w:spacing w:after="0"/>
      </w:pPr>
      <w:r>
        <w:rPr>
          <w:b/>
        </w:rPr>
        <w:t>Student Mode – English</w:t>
      </w:r>
    </w:p>
    <w:p>
      <w:pPr>
        <w:spacing w:after="40"/>
      </w:pPr>
      <w:r>
        <w:t>Student view: Define food processing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food processing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food processing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food processing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food processing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food processing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Q1488. How does food processing work?</w:t>
      </w:r>
    </w:p>
    <w:p>
      <w:r>
        <w:rPr>
          <w:b/>
        </w:rPr>
        <w:t>தமிழ் கேள்வி: food processing எப்படி வேலை செய்கிறது?</w:t>
      </w:r>
    </w:p>
    <w:p>
      <w:pPr>
        <w:spacing w:after="0"/>
      </w:pPr>
      <w:r>
        <w:rPr>
          <w:b/>
        </w:rPr>
        <w:t>Citizen Mode – English</w:t>
      </w:r>
    </w:p>
    <w:p>
      <w:pPr>
        <w:spacing w:after="40"/>
      </w:pPr>
      <w:r>
        <w:t>food processing work is an important concept in agriculture &amp; rural energy | வேளாண்மை மற்றும் கிராமப்புற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food processing work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food processing எப்படி வேலை செய்கிறது? என்ற கேள்வியை நடைமுறை உதாரணத்துடன் புரிந்துகொள்ளலாம்.</w:t>
      </w:r>
    </w:p>
    <w:p>
      <w:pPr>
        <w:spacing w:after="0"/>
      </w:pPr>
      <w:r>
        <w:rPr>
          <w:b/>
        </w:rPr>
        <w:t>Student Mode – English</w:t>
      </w:r>
    </w:p>
    <w:p>
      <w:pPr>
        <w:spacing w:after="40"/>
      </w:pPr>
      <w:r>
        <w:t>Student view: Define food processing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food processing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food processing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food processing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food processing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food processing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Q1489. Where is food processing used?</w:t>
      </w:r>
    </w:p>
    <w:p>
      <w:r>
        <w:rPr>
          <w:b/>
        </w:rPr>
        <w:t>தமிழ் கேள்வி: food processing எங்கு பயன்படுத்தப்படுகிறது?</w:t>
      </w:r>
    </w:p>
    <w:p>
      <w:pPr>
        <w:spacing w:after="0"/>
      </w:pPr>
      <w:r>
        <w:rPr>
          <w:b/>
        </w:rPr>
        <w:t>Citizen Mode – English</w:t>
      </w:r>
    </w:p>
    <w:p>
      <w:pPr>
        <w:spacing w:after="40"/>
      </w:pPr>
      <w:r>
        <w:t>food processing used is an important concept in agriculture &amp; rural energy | வேளாண்மை மற்றும் கிராமப்புற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food processing used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food processing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food processing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food processing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food processing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food processing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food processing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food processing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Q1490. How do I understand food processing as a beginner?</w:t>
      </w:r>
    </w:p>
    <w:p>
      <w:r>
        <w:rPr>
          <w:b/>
        </w:rPr>
        <w:t>தமிழ் கேள்வி: தொடக்கநிலையிலுள்ளவர் food processing-ஐ எப்படி புரிந்துகொள்வது?</w:t>
      </w:r>
    </w:p>
    <w:p>
      <w:pPr>
        <w:spacing w:after="0"/>
      </w:pPr>
      <w:r>
        <w:rPr>
          <w:b/>
        </w:rPr>
        <w:t>Citizen Mode – English</w:t>
      </w:r>
    </w:p>
    <w:p>
      <w:pPr>
        <w:spacing w:after="40"/>
      </w:pPr>
      <w:r>
        <w:t>food processing as a beginner is an important concept in agriculture &amp; rural energy | வேளாண்மை மற்றும் கிராமப்புற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food processing as a beginner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தொடக்கநிலையிலுள்ளவர் food processing-ஐ எப்படி புரிந்துகொள்வது? என்ற கேள்வியை நடைமுறை உதாரணத்துடன் புரிந்துகொள்ளலாம்.</w:t>
      </w:r>
    </w:p>
    <w:p>
      <w:pPr>
        <w:spacing w:after="0"/>
      </w:pPr>
      <w:r>
        <w:rPr>
          <w:b/>
        </w:rPr>
        <w:t>Student Mode – English</w:t>
      </w:r>
    </w:p>
    <w:p>
      <w:pPr>
        <w:spacing w:after="40"/>
      </w:pPr>
      <w:r>
        <w:t>Student view: Define food processing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food processing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food processing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food processing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food processing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food processing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Q1491. What is rural microgrid?</w:t>
      </w:r>
    </w:p>
    <w:p>
      <w:r>
        <w:rPr>
          <w:b/>
        </w:rPr>
        <w:t>தமிழ் கேள்வி: rural microgrid என்றால் என்ன?</w:t>
      </w:r>
    </w:p>
    <w:p>
      <w:pPr>
        <w:spacing w:after="0"/>
      </w:pPr>
      <w:r>
        <w:rPr>
          <w:b/>
        </w:rPr>
        <w:t>Citizen Mode – English</w:t>
      </w:r>
    </w:p>
    <w:p>
      <w:pPr>
        <w:spacing w:after="40"/>
      </w:pPr>
      <w:r>
        <w:t>rural microgrid is an important concept in agriculture &amp; rural energy | வேளாண்மை மற்றும் கிராமப்புற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rural microgrid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rural microgrid என்றால் என்ன? என்ற கேள்வியை நடைமுறை உதாரணத்துடன் புரிந்துகொள்ளலாம்.</w:t>
      </w:r>
    </w:p>
    <w:p>
      <w:pPr>
        <w:spacing w:after="0"/>
      </w:pPr>
      <w:r>
        <w:rPr>
          <w:b/>
        </w:rPr>
        <w:t>Student Mode – English</w:t>
      </w:r>
    </w:p>
    <w:p>
      <w:pPr>
        <w:spacing w:after="40"/>
      </w:pPr>
      <w:r>
        <w:t>Student view: Define rural microgrid,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rural microgrid-ன்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rural microgrid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rural microgrid-ஐ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rural microgrid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rural microgrid-ஐ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Q1492. Why is rural microgrid important?</w:t>
      </w:r>
    </w:p>
    <w:p>
      <w:r>
        <w:rPr>
          <w:b/>
        </w:rPr>
        <w:t>தமிழ் கேள்வி: rural microgrid ஏன் முக்கியம்?</w:t>
      </w:r>
    </w:p>
    <w:p>
      <w:pPr>
        <w:spacing w:after="0"/>
      </w:pPr>
      <w:r>
        <w:rPr>
          <w:b/>
        </w:rPr>
        <w:t>Citizen Mode – English</w:t>
      </w:r>
    </w:p>
    <w:p>
      <w:pPr>
        <w:spacing w:after="40"/>
      </w:pPr>
      <w:r>
        <w:t>rural microgrid important is an important concept in agriculture &amp; rural energy | வேளாண்மை மற்றும் கிராமப்புற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rural microgrid important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rural microgrid ஏன் முக்கியம்? என்ற கேள்வியை நடைமுறை உதாரணத்துடன் புரிந்துகொள்ளலாம்.</w:t>
      </w:r>
    </w:p>
    <w:p>
      <w:pPr>
        <w:spacing w:after="0"/>
      </w:pPr>
      <w:r>
        <w:rPr>
          <w:b/>
        </w:rPr>
        <w:t>Student Mode – English</w:t>
      </w:r>
    </w:p>
    <w:p>
      <w:pPr>
        <w:spacing w:after="40"/>
      </w:pPr>
      <w:r>
        <w:t>Student view: Define rural microgrid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rural microgrid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rural microgrid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rural microgrid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rural microgrid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rural microgrid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Q1493. How does rural microgrid work?</w:t>
      </w:r>
    </w:p>
    <w:p>
      <w:r>
        <w:rPr>
          <w:b/>
        </w:rPr>
        <w:t>தமிழ் கேள்வி: rural microgrid எப்படி வேலை செய்கிறது?</w:t>
      </w:r>
    </w:p>
    <w:p>
      <w:pPr>
        <w:spacing w:after="0"/>
      </w:pPr>
      <w:r>
        <w:rPr>
          <w:b/>
        </w:rPr>
        <w:t>Citizen Mode – English</w:t>
      </w:r>
    </w:p>
    <w:p>
      <w:pPr>
        <w:spacing w:after="40"/>
      </w:pPr>
      <w:r>
        <w:t>rural microgrid work is an important concept in agriculture &amp; rural energy | வேளாண்மை மற்றும் கிராமப்புற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rural microgrid work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rural microgrid எப்படி வேலை செய்கிறது? என்ற கேள்வியை நடைமுறை உதாரணத்துடன் புரிந்துகொள்ளலாம்.</w:t>
      </w:r>
    </w:p>
    <w:p>
      <w:pPr>
        <w:spacing w:after="0"/>
      </w:pPr>
      <w:r>
        <w:rPr>
          <w:b/>
        </w:rPr>
        <w:t>Student Mode – English</w:t>
      </w:r>
    </w:p>
    <w:p>
      <w:pPr>
        <w:spacing w:after="40"/>
      </w:pPr>
      <w:r>
        <w:t>Student view: Define rural microgrid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rural microgrid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rural microgrid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rural microgrid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rural microgrid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rural microgrid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Q1494. Where is rural microgrid used?</w:t>
      </w:r>
    </w:p>
    <w:p>
      <w:r>
        <w:rPr>
          <w:b/>
        </w:rPr>
        <w:t>தமிழ் கேள்வி: rural microgrid எங்கு பயன்படுத்தப்படுகிறது?</w:t>
      </w:r>
    </w:p>
    <w:p>
      <w:pPr>
        <w:spacing w:after="0"/>
      </w:pPr>
      <w:r>
        <w:rPr>
          <w:b/>
        </w:rPr>
        <w:t>Citizen Mode – English</w:t>
      </w:r>
    </w:p>
    <w:p>
      <w:pPr>
        <w:spacing w:after="40"/>
      </w:pPr>
      <w:r>
        <w:t>rural microgrid used is an important concept in agriculture &amp; rural energy | வேளாண்மை மற்றும் கிராமப்புற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rural microgrid used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rural microgrid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rural microgrid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rural microgrid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rural microgrid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rural microgrid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rural microgrid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rural microgrid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Q1495. How do I understand rural microgrid as a beginner?</w:t>
      </w:r>
    </w:p>
    <w:p>
      <w:r>
        <w:rPr>
          <w:b/>
        </w:rPr>
        <w:t>தமிழ் கேள்வி: தொடக்கநிலையிலுள்ளவர் rural microgrid-ஐ எப்படி புரிந்துகொள்வது?</w:t>
      </w:r>
    </w:p>
    <w:p>
      <w:pPr>
        <w:spacing w:after="0"/>
      </w:pPr>
      <w:r>
        <w:rPr>
          <w:b/>
        </w:rPr>
        <w:t>Citizen Mode – English</w:t>
      </w:r>
    </w:p>
    <w:p>
      <w:pPr>
        <w:spacing w:after="40"/>
      </w:pPr>
      <w:r>
        <w:t>rural microgrid as a beginner is an important concept in agriculture &amp; rural energy | வேளாண்மை மற்றும் கிராமப்புற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rural microgrid as a beginner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தொடக்கநிலையிலுள்ளவர் rural microgrid-ஐ எப்படி புரிந்துகொள்வது? என்ற கேள்வியை நடைமுறை உதாரணத்துடன் புரிந்துகொள்ளலாம்.</w:t>
      </w:r>
    </w:p>
    <w:p>
      <w:pPr>
        <w:spacing w:after="0"/>
      </w:pPr>
      <w:r>
        <w:rPr>
          <w:b/>
        </w:rPr>
        <w:t>Student Mode – English</w:t>
      </w:r>
    </w:p>
    <w:p>
      <w:pPr>
        <w:spacing w:after="40"/>
      </w:pPr>
      <w:r>
        <w:t>Student view: Define rural microgrid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rural microgrid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rural microgrid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rural microgrid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rural microgrid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rural microgrid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Q1496. What is farmer income?</w:t>
      </w:r>
    </w:p>
    <w:p>
      <w:r>
        <w:rPr>
          <w:b/>
        </w:rPr>
        <w:t>தமிழ் கேள்வி: farmer income என்றால் என்ன?</w:t>
      </w:r>
    </w:p>
    <w:p>
      <w:pPr>
        <w:spacing w:after="0"/>
      </w:pPr>
      <w:r>
        <w:rPr>
          <w:b/>
        </w:rPr>
        <w:t>Citizen Mode – English</w:t>
      </w:r>
    </w:p>
    <w:p>
      <w:pPr>
        <w:spacing w:after="40"/>
      </w:pPr>
      <w:r>
        <w:t>farmer income is an important concept in agriculture &amp; rural energy | வேளாண்மை மற்றும் கிராமப்புற ஆற்றல்.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farmer income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farmer income என்றால் என்ன? என்ற கேள்வியை நடைமுறை உதாரணத்துடன் புரிந்துகொள்ளலாம்.</w:t>
      </w:r>
    </w:p>
    <w:p>
      <w:pPr>
        <w:spacing w:after="0"/>
      </w:pPr>
      <w:r>
        <w:rPr>
          <w:b/>
        </w:rPr>
        <w:t>Student Mode – English</w:t>
      </w:r>
    </w:p>
    <w:p>
      <w:pPr>
        <w:spacing w:after="40"/>
      </w:pPr>
      <w:r>
        <w:t>Student view: Define farmer income,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farmer income-ன்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farmer income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farmer income-ஐ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farmer income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farmer income-ஐ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Q1497. Why is farmer income important?</w:t>
      </w:r>
    </w:p>
    <w:p>
      <w:r>
        <w:rPr>
          <w:b/>
        </w:rPr>
        <w:t>தமிழ் கேள்வி: farmer income ஏன் முக்கியம்?</w:t>
      </w:r>
    </w:p>
    <w:p>
      <w:pPr>
        <w:spacing w:after="0"/>
      </w:pPr>
      <w:r>
        <w:rPr>
          <w:b/>
        </w:rPr>
        <w:t>Citizen Mode – English</w:t>
      </w:r>
    </w:p>
    <w:p>
      <w:pPr>
        <w:spacing w:after="40"/>
      </w:pPr>
      <w:r>
        <w:t>farmer income important is an important concept in agriculture &amp; rural energy | வேளாண்மை மற்றும் கிராமப்புற ஆற்றல்.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farmer income important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farmer income ஏன் முக்கியம்? என்ற கேள்வியை நடைமுறை உதாரணத்துடன் புரிந்துகொள்ளலாம்.</w:t>
      </w:r>
    </w:p>
    <w:p>
      <w:pPr>
        <w:spacing w:after="0"/>
      </w:pPr>
      <w:r>
        <w:rPr>
          <w:b/>
        </w:rPr>
        <w:t>Student Mode – English</w:t>
      </w:r>
    </w:p>
    <w:p>
      <w:pPr>
        <w:spacing w:after="40"/>
      </w:pPr>
      <w:r>
        <w:t>Student view: Define farmer income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farmer income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farmer income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farmer income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farmer income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farmer income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Q1498. How does farmer income work?</w:t>
      </w:r>
    </w:p>
    <w:p>
      <w:r>
        <w:rPr>
          <w:b/>
        </w:rPr>
        <w:t>தமிழ் கேள்வி: farmer income எப்படி வேலை செய்கிறது?</w:t>
      </w:r>
    </w:p>
    <w:p>
      <w:pPr>
        <w:spacing w:after="0"/>
      </w:pPr>
      <w:r>
        <w:rPr>
          <w:b/>
        </w:rPr>
        <w:t>Citizen Mode – English</w:t>
      </w:r>
    </w:p>
    <w:p>
      <w:pPr>
        <w:spacing w:after="40"/>
      </w:pPr>
      <w:r>
        <w:t>farmer income work is an important concept in agriculture &amp; rural energy | வேளாண்மை மற்றும் கிராமப்புற ஆற்றல்.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farmer income work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farmer income எப்படி வேலை செய்கிறது? என்ற கேள்வியை நடைமுறை உதாரணத்துடன் புரிந்துகொள்ளலாம்.</w:t>
      </w:r>
    </w:p>
    <w:p>
      <w:pPr>
        <w:spacing w:after="0"/>
      </w:pPr>
      <w:r>
        <w:rPr>
          <w:b/>
        </w:rPr>
        <w:t>Student Mode – English</w:t>
      </w:r>
    </w:p>
    <w:p>
      <w:pPr>
        <w:spacing w:after="40"/>
      </w:pPr>
      <w:r>
        <w:t>Student view: Define farmer income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farmer income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farmer income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farmer income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farmer income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farmer income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Q1499. Where is farmer income used?</w:t>
      </w:r>
    </w:p>
    <w:p>
      <w:r>
        <w:rPr>
          <w:b/>
        </w:rPr>
        <w:t>தமிழ் கேள்வி: farmer income எங்கு பயன்படுத்தப்படுகிறது?</w:t>
      </w:r>
    </w:p>
    <w:p>
      <w:pPr>
        <w:spacing w:after="0"/>
      </w:pPr>
      <w:r>
        <w:rPr>
          <w:b/>
        </w:rPr>
        <w:t>Citizen Mode – English</w:t>
      </w:r>
    </w:p>
    <w:p>
      <w:pPr>
        <w:spacing w:after="40"/>
      </w:pPr>
      <w:r>
        <w:t>farmer income used is an important concept in agriculture &amp; rural energy | வேளாண்மை மற்றும் கிராமப்புற ஆற்றல்.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farmer income used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farmer income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farmer income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farmer income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farmer income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farmer income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farmer income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farmer income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Q1500. How do I understand farmer income as a beginner?</w:t>
      </w:r>
    </w:p>
    <w:p>
      <w:r>
        <w:rPr>
          <w:b/>
        </w:rPr>
        <w:t>தமிழ் கேள்வி: தொடக்கநிலையிலுள்ளவர் farmer income-ஐ எப்படி புரிந்துகொள்வது?</w:t>
      </w:r>
    </w:p>
    <w:p>
      <w:pPr>
        <w:spacing w:after="0"/>
      </w:pPr>
      <w:r>
        <w:rPr>
          <w:b/>
        </w:rPr>
        <w:t>Citizen Mode – English</w:t>
      </w:r>
    </w:p>
    <w:p>
      <w:pPr>
        <w:spacing w:after="40"/>
      </w:pPr>
      <w:r>
        <w:t>farmer income as a beginner is an important concept in agriculture &amp; rural energy | வேளாண்மை மற்றும் கிராமப்புற ஆற்றல்.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farmer income as a beginner என்பது Agriculture &amp; Rural Energy | வேளாண்மை மற்றும் கிராமப்புற ஆற்றல் பகுதியில் முக்கியமான கருத்தாகும். எளிமையாகச் சொன்னால், இது என்ன, என்ன செய்கிறது, ஏன் முக்கியம் என்பதைப் புரிந்துகொள்ள வேண்டும். தொடக்கநிலையிலுள்ளவர் farmer income-ஐ எப்படி புரிந்துகொள்வது? என்ற கேள்வியை நடைமுறை உதாரணத்துடன் புரிந்துகொள்ளலாம்.</w:t>
      </w:r>
    </w:p>
    <w:p>
      <w:pPr>
        <w:spacing w:after="0"/>
      </w:pPr>
      <w:r>
        <w:rPr>
          <w:b/>
        </w:rPr>
        <w:t>Student Mode – English</w:t>
      </w:r>
    </w:p>
    <w:p>
      <w:pPr>
        <w:spacing w:after="40"/>
      </w:pPr>
      <w:r>
        <w:t>Student view: Define farmer income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farmer income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farmer income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farmer income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farmer income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farmer income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Electrical &amp; Battery Safety | மின்சாரம் மற்றும் பேட்டரி பாதுகாப்பு</w:t>
      </w:r>
    </w:p>
    <w:p>
      <w:r>
        <w:rPr>
          <w:b/>
        </w:rPr>
        <w:t>Q1501. What is electric shock?</w:t>
      </w:r>
    </w:p>
    <w:p>
      <w:r>
        <w:rPr>
          <w:b/>
        </w:rPr>
        <w:t>தமிழ் கேள்வி: electric shock என்றால் என்ன?</w:t>
      </w:r>
    </w:p>
    <w:p>
      <w:pPr>
        <w:spacing w:after="0"/>
      </w:pPr>
      <w:r>
        <w:rPr>
          <w:b/>
        </w:rPr>
        <w:t>Citizen Mode – English</w:t>
      </w:r>
    </w:p>
    <w:p>
      <w:pPr>
        <w:spacing w:after="40"/>
      </w:pPr>
      <w:r>
        <w:t>electric shock is an important concept in electrical &amp; battery safety | மின்சாரம் மற்றும் பேட்டரி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electric shock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electric shock என்றால் என்ன? என்ற கேள்வியை நடைமுறை உதாரணத்துடன் புரிந்துகொள்ளலாம்.</w:t>
      </w:r>
    </w:p>
    <w:p>
      <w:pPr>
        <w:spacing w:after="0"/>
      </w:pPr>
      <w:r>
        <w:rPr>
          <w:b/>
        </w:rPr>
        <w:t>Student Mode – English</w:t>
      </w:r>
    </w:p>
    <w:p>
      <w:pPr>
        <w:spacing w:after="40"/>
      </w:pPr>
      <w:r>
        <w:t>Student view: Define electric shock,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electric shock-ன்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electric shock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electric shock-ஐ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electric shock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electric shock-ஐ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Q1502. Why is electric shock important?</w:t>
      </w:r>
    </w:p>
    <w:p>
      <w:r>
        <w:rPr>
          <w:b/>
        </w:rPr>
        <w:t>தமிழ் கேள்வி: electric shock ஏன் முக்கியம்?</w:t>
      </w:r>
    </w:p>
    <w:p>
      <w:pPr>
        <w:spacing w:after="0"/>
      </w:pPr>
      <w:r>
        <w:rPr>
          <w:b/>
        </w:rPr>
        <w:t>Citizen Mode – English</w:t>
      </w:r>
    </w:p>
    <w:p>
      <w:pPr>
        <w:spacing w:after="40"/>
      </w:pPr>
      <w:r>
        <w:t>electric shock important is an important concept in electrical &amp; battery safety | மின்சாரம் மற்றும் பேட்டரி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electric shock important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electric shock ஏன் முக்கியம்? என்ற கேள்வியை நடைமுறை உதாரணத்துடன் புரிந்துகொள்ளலாம்.</w:t>
      </w:r>
    </w:p>
    <w:p>
      <w:pPr>
        <w:spacing w:after="0"/>
      </w:pPr>
      <w:r>
        <w:rPr>
          <w:b/>
        </w:rPr>
        <w:t>Student Mode – English</w:t>
      </w:r>
    </w:p>
    <w:p>
      <w:pPr>
        <w:spacing w:after="40"/>
      </w:pPr>
      <w:r>
        <w:t>Student view: Define electric shock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electric shock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electric shock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electric shock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electric shock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electric shock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Q1503. How does electric shock work?</w:t>
      </w:r>
    </w:p>
    <w:p>
      <w:r>
        <w:rPr>
          <w:b/>
        </w:rPr>
        <w:t>தமிழ் கேள்வி: electric shock எப்படி வேலை செய்கிறது?</w:t>
      </w:r>
    </w:p>
    <w:p>
      <w:pPr>
        <w:spacing w:after="0"/>
      </w:pPr>
      <w:r>
        <w:rPr>
          <w:b/>
        </w:rPr>
        <w:t>Citizen Mode – English</w:t>
      </w:r>
    </w:p>
    <w:p>
      <w:pPr>
        <w:spacing w:after="40"/>
      </w:pPr>
      <w:r>
        <w:t>electric shock work is an important concept in electrical &amp; battery safety | மின்சாரம் மற்றும் பேட்டரி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electric shock work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electric shock எப்படி வேலை செய்கிறது? என்ற கேள்வியை நடைமுறை உதாரணத்துடன் புரிந்துகொள்ளலாம்.</w:t>
      </w:r>
    </w:p>
    <w:p>
      <w:pPr>
        <w:spacing w:after="0"/>
      </w:pPr>
      <w:r>
        <w:rPr>
          <w:b/>
        </w:rPr>
        <w:t>Student Mode – English</w:t>
      </w:r>
    </w:p>
    <w:p>
      <w:pPr>
        <w:spacing w:after="40"/>
      </w:pPr>
      <w:r>
        <w:t>Student view: Define electric shock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electric shock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electric shock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electric shock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electric shock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electric shock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Q1504. Where is electric shock used?</w:t>
      </w:r>
    </w:p>
    <w:p>
      <w:r>
        <w:rPr>
          <w:b/>
        </w:rPr>
        <w:t>தமிழ் கேள்வி: electric shock எங்கு பயன்படுத்தப்படுகிறது?</w:t>
      </w:r>
    </w:p>
    <w:p>
      <w:pPr>
        <w:spacing w:after="0"/>
      </w:pPr>
      <w:r>
        <w:rPr>
          <w:b/>
        </w:rPr>
        <w:t>Citizen Mode – English</w:t>
      </w:r>
    </w:p>
    <w:p>
      <w:pPr>
        <w:spacing w:after="40"/>
      </w:pPr>
      <w:r>
        <w:t>electric shock used is an important concept in electrical &amp; battery safety | மின்சாரம் மற்றும் பேட்டரி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electric shock used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electric shock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electric shock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electric shock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electric shock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electric shock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electric shock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electric shock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Q1505. How do I understand electric shock as a beginner?</w:t>
      </w:r>
    </w:p>
    <w:p>
      <w:r>
        <w:rPr>
          <w:b/>
        </w:rPr>
        <w:t>தமிழ் கேள்வி: தொடக்கநிலையிலுள்ளவர் electric shock-ஐ எப்படி புரிந்துகொள்வது?</w:t>
      </w:r>
    </w:p>
    <w:p>
      <w:pPr>
        <w:spacing w:after="0"/>
      </w:pPr>
      <w:r>
        <w:rPr>
          <w:b/>
        </w:rPr>
        <w:t>Citizen Mode – English</w:t>
      </w:r>
    </w:p>
    <w:p>
      <w:pPr>
        <w:spacing w:after="40"/>
      </w:pPr>
      <w:r>
        <w:t>electric shock as a beginner is an important concept in electrical &amp; battery safety | மின்சாரம் மற்றும் பேட்டரி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electric shock as a beginner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தொடக்கநிலையிலுள்ளவர் electric shock-ஐ எப்படி புரிந்துகொள்வது? என்ற கேள்வியை நடைமுறை உதாரணத்துடன் புரிந்துகொள்ளலாம்.</w:t>
      </w:r>
    </w:p>
    <w:p>
      <w:pPr>
        <w:spacing w:after="0"/>
      </w:pPr>
      <w:r>
        <w:rPr>
          <w:b/>
        </w:rPr>
        <w:t>Student Mode – English</w:t>
      </w:r>
    </w:p>
    <w:p>
      <w:pPr>
        <w:spacing w:after="40"/>
      </w:pPr>
      <w:r>
        <w:t>Student view: Define electric shock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electric shock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electric shock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electric shock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electric shock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electric shock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Q1506. What is short circuit?</w:t>
      </w:r>
    </w:p>
    <w:p>
      <w:r>
        <w:rPr>
          <w:b/>
        </w:rPr>
        <w:t>தமிழ் கேள்வி: short circuit என்றால் என்ன?</w:t>
      </w:r>
    </w:p>
    <w:p>
      <w:pPr>
        <w:spacing w:after="0"/>
      </w:pPr>
      <w:r>
        <w:rPr>
          <w:b/>
        </w:rPr>
        <w:t>Citizen Mode – English</w:t>
      </w:r>
    </w:p>
    <w:p>
      <w:pPr>
        <w:spacing w:after="40"/>
      </w:pPr>
      <w:r>
        <w:t>short circuit is an important concept in electrical &amp; battery safety | மின்சாரம் மற்றும் பேட்டரி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short circuit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short circuit என்றால் என்ன? என்ற கேள்வியை நடைமுறை உதாரணத்துடன் புரிந்துகொள்ளலாம்.</w:t>
      </w:r>
    </w:p>
    <w:p>
      <w:pPr>
        <w:spacing w:after="0"/>
      </w:pPr>
      <w:r>
        <w:rPr>
          <w:b/>
        </w:rPr>
        <w:t>Student Mode – English</w:t>
      </w:r>
    </w:p>
    <w:p>
      <w:pPr>
        <w:spacing w:after="40"/>
      </w:pPr>
      <w:r>
        <w:t>Student view: Define short circuit,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short circuit-ன்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short circuit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short circuit-ஐ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short circuit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short circuit-ஐ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Q1507. Why is short circuit important?</w:t>
      </w:r>
    </w:p>
    <w:p>
      <w:r>
        <w:rPr>
          <w:b/>
        </w:rPr>
        <w:t>தமிழ் கேள்வி: short circuit ஏன் முக்கியம்?</w:t>
      </w:r>
    </w:p>
    <w:p>
      <w:pPr>
        <w:spacing w:after="0"/>
      </w:pPr>
      <w:r>
        <w:rPr>
          <w:b/>
        </w:rPr>
        <w:t>Citizen Mode – English</w:t>
      </w:r>
    </w:p>
    <w:p>
      <w:pPr>
        <w:spacing w:after="40"/>
      </w:pPr>
      <w:r>
        <w:t>short circuit important is an important concept in electrical &amp; battery safety | மின்சாரம் மற்றும் பேட்டரி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short circuit important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short circuit ஏன் முக்கியம்? என்ற கேள்வியை நடைமுறை உதாரணத்துடன் புரிந்துகொள்ளலாம்.</w:t>
      </w:r>
    </w:p>
    <w:p>
      <w:pPr>
        <w:spacing w:after="0"/>
      </w:pPr>
      <w:r>
        <w:rPr>
          <w:b/>
        </w:rPr>
        <w:t>Student Mode – English</w:t>
      </w:r>
    </w:p>
    <w:p>
      <w:pPr>
        <w:spacing w:after="40"/>
      </w:pPr>
      <w:r>
        <w:t>Student view: Define short circuit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short circuit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short circuit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short circuit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short circuit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short circuit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Q1508. How does short circuit work?</w:t>
      </w:r>
    </w:p>
    <w:p>
      <w:r>
        <w:rPr>
          <w:b/>
        </w:rPr>
        <w:t>தமிழ் கேள்வி: short circuit எப்படி வேலை செய்கிறது?</w:t>
      </w:r>
    </w:p>
    <w:p>
      <w:pPr>
        <w:spacing w:after="0"/>
      </w:pPr>
      <w:r>
        <w:rPr>
          <w:b/>
        </w:rPr>
        <w:t>Citizen Mode – English</w:t>
      </w:r>
    </w:p>
    <w:p>
      <w:pPr>
        <w:spacing w:after="40"/>
      </w:pPr>
      <w:r>
        <w:t>short circuit work is an important concept in electrical &amp; battery safety | மின்சாரம் மற்றும் பேட்டரி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short circuit work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short circuit எப்படி வேலை செய்கிறது? என்ற கேள்வியை நடைமுறை உதாரணத்துடன் புரிந்துகொள்ளலாம்.</w:t>
      </w:r>
    </w:p>
    <w:p>
      <w:pPr>
        <w:spacing w:after="0"/>
      </w:pPr>
      <w:r>
        <w:rPr>
          <w:b/>
        </w:rPr>
        <w:t>Student Mode – English</w:t>
      </w:r>
    </w:p>
    <w:p>
      <w:pPr>
        <w:spacing w:after="40"/>
      </w:pPr>
      <w:r>
        <w:t>Student view: Define short circuit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short circuit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short circuit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short circuit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short circuit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short circuit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Q1509. Where is short circuit used?</w:t>
      </w:r>
    </w:p>
    <w:p>
      <w:r>
        <w:rPr>
          <w:b/>
        </w:rPr>
        <w:t>தமிழ் கேள்வி: short circuit எங்கு பயன்படுத்தப்படுகிறது?</w:t>
      </w:r>
    </w:p>
    <w:p>
      <w:pPr>
        <w:spacing w:after="0"/>
      </w:pPr>
      <w:r>
        <w:rPr>
          <w:b/>
        </w:rPr>
        <w:t>Citizen Mode – English</w:t>
      </w:r>
    </w:p>
    <w:p>
      <w:pPr>
        <w:spacing w:after="40"/>
      </w:pPr>
      <w:r>
        <w:t>short circuit used is an important concept in electrical &amp; battery safety | மின்சாரம் மற்றும் பேட்டரி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short circuit used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short circuit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short circuit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short circuit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short circuit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short circuit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short circuit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short circuit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Q1510. How do I understand short circuit as a beginner?</w:t>
      </w:r>
    </w:p>
    <w:p>
      <w:r>
        <w:rPr>
          <w:b/>
        </w:rPr>
        <w:t>தமிழ் கேள்வி: தொடக்கநிலையிலுள்ளவர் short circuit-ஐ எப்படி புரிந்துகொள்வது?</w:t>
      </w:r>
    </w:p>
    <w:p>
      <w:pPr>
        <w:spacing w:after="0"/>
      </w:pPr>
      <w:r>
        <w:rPr>
          <w:b/>
        </w:rPr>
        <w:t>Citizen Mode – English</w:t>
      </w:r>
    </w:p>
    <w:p>
      <w:pPr>
        <w:spacing w:after="40"/>
      </w:pPr>
      <w:r>
        <w:t>short circuit as a beginner is an important concept in electrical &amp; battery safety | மின்சாரம் மற்றும் பேட்டரி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short circuit as a beginner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தொடக்கநிலையிலுள்ளவர் short circuit-ஐ எப்படி புரிந்துகொள்வது? என்ற கேள்வியை நடைமுறை உதாரணத்துடன் புரிந்துகொள்ளலாம்.</w:t>
      </w:r>
    </w:p>
    <w:p>
      <w:pPr>
        <w:spacing w:after="0"/>
      </w:pPr>
      <w:r>
        <w:rPr>
          <w:b/>
        </w:rPr>
        <w:t>Student Mode – English</w:t>
      </w:r>
    </w:p>
    <w:p>
      <w:pPr>
        <w:spacing w:after="40"/>
      </w:pPr>
      <w:r>
        <w:t>Student view: Define short circuit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short circuit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short circuit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short circuit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short circuit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short circuit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Q1511. What is overload?</w:t>
      </w:r>
    </w:p>
    <w:p>
      <w:r>
        <w:rPr>
          <w:b/>
        </w:rPr>
        <w:t>தமிழ் கேள்வி: overload என்றால் என்ன?</w:t>
      </w:r>
    </w:p>
    <w:p>
      <w:pPr>
        <w:spacing w:after="0"/>
      </w:pPr>
      <w:r>
        <w:rPr>
          <w:b/>
        </w:rPr>
        <w:t>Citizen Mode – English</w:t>
      </w:r>
    </w:p>
    <w:p>
      <w:pPr>
        <w:spacing w:after="40"/>
      </w:pPr>
      <w:r>
        <w:t>overload is an important concept in electrical &amp; battery safety | மின்சாரம் மற்றும் பேட்டரி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overload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overload என்றால் என்ன? என்ற கேள்வியை நடைமுறை உதாரணத்துடன் புரிந்துகொள்ளலாம்.</w:t>
      </w:r>
    </w:p>
    <w:p>
      <w:pPr>
        <w:spacing w:after="0"/>
      </w:pPr>
      <w:r>
        <w:rPr>
          <w:b/>
        </w:rPr>
        <w:t>Student Mode – English</w:t>
      </w:r>
    </w:p>
    <w:p>
      <w:pPr>
        <w:spacing w:after="40"/>
      </w:pPr>
      <w:r>
        <w:t>Student view: Define overload,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overload-ன்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overload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overload-ஐ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overload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overload-ஐ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Q1512. Why is overload important?</w:t>
      </w:r>
    </w:p>
    <w:p>
      <w:r>
        <w:rPr>
          <w:b/>
        </w:rPr>
        <w:t>தமிழ் கேள்வி: overload ஏன் முக்கியம்?</w:t>
      </w:r>
    </w:p>
    <w:p>
      <w:pPr>
        <w:spacing w:after="0"/>
      </w:pPr>
      <w:r>
        <w:rPr>
          <w:b/>
        </w:rPr>
        <w:t>Citizen Mode – English</w:t>
      </w:r>
    </w:p>
    <w:p>
      <w:pPr>
        <w:spacing w:after="40"/>
      </w:pPr>
      <w:r>
        <w:t>overload important is an important concept in electrical &amp; battery safety | மின்சாரம் மற்றும் பேட்டரி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overload important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overload ஏன் முக்கியம்? என்ற கேள்வியை நடைமுறை உதாரணத்துடன் புரிந்துகொள்ளலாம்.</w:t>
      </w:r>
    </w:p>
    <w:p>
      <w:pPr>
        <w:spacing w:after="0"/>
      </w:pPr>
      <w:r>
        <w:rPr>
          <w:b/>
        </w:rPr>
        <w:t>Student Mode – English</w:t>
      </w:r>
    </w:p>
    <w:p>
      <w:pPr>
        <w:spacing w:after="40"/>
      </w:pPr>
      <w:r>
        <w:t>Student view: Define overload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overload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overload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overload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overload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overload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Q1513. How does overload work?</w:t>
      </w:r>
    </w:p>
    <w:p>
      <w:r>
        <w:rPr>
          <w:b/>
        </w:rPr>
        <w:t>தமிழ் கேள்வி: overload எப்படி வேலை செய்கிறது?</w:t>
      </w:r>
    </w:p>
    <w:p>
      <w:pPr>
        <w:spacing w:after="0"/>
      </w:pPr>
      <w:r>
        <w:rPr>
          <w:b/>
        </w:rPr>
        <w:t>Citizen Mode – English</w:t>
      </w:r>
    </w:p>
    <w:p>
      <w:pPr>
        <w:spacing w:after="40"/>
      </w:pPr>
      <w:r>
        <w:t>overload work is an important concept in electrical &amp; battery safety | மின்சாரம் மற்றும் பேட்டரி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overload work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overload எப்படி வேலை செய்கிறது? என்ற கேள்வியை நடைமுறை உதாரணத்துடன் புரிந்துகொள்ளலாம்.</w:t>
      </w:r>
    </w:p>
    <w:p>
      <w:pPr>
        <w:spacing w:after="0"/>
      </w:pPr>
      <w:r>
        <w:rPr>
          <w:b/>
        </w:rPr>
        <w:t>Student Mode – English</w:t>
      </w:r>
    </w:p>
    <w:p>
      <w:pPr>
        <w:spacing w:after="40"/>
      </w:pPr>
      <w:r>
        <w:t>Student view: Define overload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overload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overload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overload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overload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overload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Q1514. Where is overload used?</w:t>
      </w:r>
    </w:p>
    <w:p>
      <w:r>
        <w:rPr>
          <w:b/>
        </w:rPr>
        <w:t>தமிழ் கேள்வி: overload எங்கு பயன்படுத்தப்படுகிறது?</w:t>
      </w:r>
    </w:p>
    <w:p>
      <w:pPr>
        <w:spacing w:after="0"/>
      </w:pPr>
      <w:r>
        <w:rPr>
          <w:b/>
        </w:rPr>
        <w:t>Citizen Mode – English</w:t>
      </w:r>
    </w:p>
    <w:p>
      <w:pPr>
        <w:spacing w:after="40"/>
      </w:pPr>
      <w:r>
        <w:t>overload used is an important concept in electrical &amp; battery safety | மின்சாரம் மற்றும் பேட்டரி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overload used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overload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overload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overload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overload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overload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overload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overload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Q1515. How do I understand overload as a beginner?</w:t>
      </w:r>
    </w:p>
    <w:p>
      <w:r>
        <w:rPr>
          <w:b/>
        </w:rPr>
        <w:t>தமிழ் கேள்வி: தொடக்கநிலையிலுள்ளவர் overload-ஐ எப்படி புரிந்துகொள்வது?</w:t>
      </w:r>
    </w:p>
    <w:p>
      <w:pPr>
        <w:spacing w:after="0"/>
      </w:pPr>
      <w:r>
        <w:rPr>
          <w:b/>
        </w:rPr>
        <w:t>Citizen Mode – English</w:t>
      </w:r>
    </w:p>
    <w:p>
      <w:pPr>
        <w:spacing w:after="40"/>
      </w:pPr>
      <w:r>
        <w:t>overload as a beginner is an important concept in electrical &amp; battery safety | மின்சாரம் மற்றும் பேட்டரி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overload as a beginner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தொடக்கநிலையிலுள்ளவர் overload-ஐ எப்படி புரிந்துகொள்வது? என்ற கேள்வியை நடைமுறை உதாரணத்துடன் புரிந்துகொள்ளலாம்.</w:t>
      </w:r>
    </w:p>
    <w:p>
      <w:pPr>
        <w:spacing w:after="0"/>
      </w:pPr>
      <w:r>
        <w:rPr>
          <w:b/>
        </w:rPr>
        <w:t>Student Mode – English</w:t>
      </w:r>
    </w:p>
    <w:p>
      <w:pPr>
        <w:spacing w:after="40"/>
      </w:pPr>
      <w:r>
        <w:t>Student view: Define overload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overload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overload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overload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overload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overload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Q1516. What is arc?</w:t>
      </w:r>
    </w:p>
    <w:p>
      <w:r>
        <w:rPr>
          <w:b/>
        </w:rPr>
        <w:t>தமிழ் கேள்வி: arc என்றால் என்ன?</w:t>
      </w:r>
    </w:p>
    <w:p>
      <w:pPr>
        <w:spacing w:after="0"/>
      </w:pPr>
      <w:r>
        <w:rPr>
          <w:b/>
        </w:rPr>
        <w:t>Citizen Mode – English</w:t>
      </w:r>
    </w:p>
    <w:p>
      <w:pPr>
        <w:spacing w:after="40"/>
      </w:pPr>
      <w:r>
        <w:t>arc is an important concept in electrical &amp; battery safety | மின்சாரம் மற்றும் பேட்டரி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arc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arc என்றால் என்ன? என்ற கேள்வியை நடைமுறை உதாரணத்துடன் புரிந்துகொள்ளலாம்.</w:t>
      </w:r>
    </w:p>
    <w:p>
      <w:pPr>
        <w:spacing w:after="0"/>
      </w:pPr>
      <w:r>
        <w:rPr>
          <w:b/>
        </w:rPr>
        <w:t>Student Mode – English</w:t>
      </w:r>
    </w:p>
    <w:p>
      <w:pPr>
        <w:spacing w:after="40"/>
      </w:pPr>
      <w:r>
        <w:t>Student view: Define arc,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arc-ன்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arc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arc-ஐ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arc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arc-ஐ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Q1517. Why is arc important?</w:t>
      </w:r>
    </w:p>
    <w:p>
      <w:r>
        <w:rPr>
          <w:b/>
        </w:rPr>
        <w:t>தமிழ் கேள்வி: arc ஏன் முக்கியம்?</w:t>
      </w:r>
    </w:p>
    <w:p>
      <w:pPr>
        <w:spacing w:after="0"/>
      </w:pPr>
      <w:r>
        <w:rPr>
          <w:b/>
        </w:rPr>
        <w:t>Citizen Mode – English</w:t>
      </w:r>
    </w:p>
    <w:p>
      <w:pPr>
        <w:spacing w:after="40"/>
      </w:pPr>
      <w:r>
        <w:t>arc important is an important concept in electrical &amp; battery safety | மின்சாரம் மற்றும் பேட்டரி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arc important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arc ஏன் முக்கியம்? என்ற கேள்வியை நடைமுறை உதாரணத்துடன் புரிந்துகொள்ளலாம்.</w:t>
      </w:r>
    </w:p>
    <w:p>
      <w:pPr>
        <w:spacing w:after="0"/>
      </w:pPr>
      <w:r>
        <w:rPr>
          <w:b/>
        </w:rPr>
        <w:t>Student Mode – English</w:t>
      </w:r>
    </w:p>
    <w:p>
      <w:pPr>
        <w:spacing w:after="40"/>
      </w:pPr>
      <w:r>
        <w:t>Student view: Define arc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arc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arc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arc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arc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arc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Q1518. How does arc work?</w:t>
      </w:r>
    </w:p>
    <w:p>
      <w:r>
        <w:rPr>
          <w:b/>
        </w:rPr>
        <w:t>தமிழ் கேள்வி: arc எப்படி வேலை செய்கிறது?</w:t>
      </w:r>
    </w:p>
    <w:p>
      <w:pPr>
        <w:spacing w:after="0"/>
      </w:pPr>
      <w:r>
        <w:rPr>
          <w:b/>
        </w:rPr>
        <w:t>Citizen Mode – English</w:t>
      </w:r>
    </w:p>
    <w:p>
      <w:pPr>
        <w:spacing w:after="40"/>
      </w:pPr>
      <w:r>
        <w:t>arc work is an important concept in electrical &amp; battery safety | மின்சாரம் மற்றும் பேட்டரி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arc work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arc எப்படி வேலை செய்கிறது? என்ற கேள்வியை நடைமுறை உதாரணத்துடன் புரிந்துகொள்ளலாம்.</w:t>
      </w:r>
    </w:p>
    <w:p>
      <w:pPr>
        <w:spacing w:after="0"/>
      </w:pPr>
      <w:r>
        <w:rPr>
          <w:b/>
        </w:rPr>
        <w:t>Student Mode – English</w:t>
      </w:r>
    </w:p>
    <w:p>
      <w:pPr>
        <w:spacing w:after="40"/>
      </w:pPr>
      <w:r>
        <w:t>Student view: Define arc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arc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arc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arc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arc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arc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Q1519. Where is arc used?</w:t>
      </w:r>
    </w:p>
    <w:p>
      <w:r>
        <w:rPr>
          <w:b/>
        </w:rPr>
        <w:t>தமிழ் கேள்வி: arc எங்கு பயன்படுத்தப்படுகிறது?</w:t>
      </w:r>
    </w:p>
    <w:p>
      <w:pPr>
        <w:spacing w:after="0"/>
      </w:pPr>
      <w:r>
        <w:rPr>
          <w:b/>
        </w:rPr>
        <w:t>Citizen Mode – English</w:t>
      </w:r>
    </w:p>
    <w:p>
      <w:pPr>
        <w:spacing w:after="40"/>
      </w:pPr>
      <w:r>
        <w:t>arc used is an important concept in electrical &amp; battery safety | மின்சாரம் மற்றும் பேட்டரி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arc used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arc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arc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arc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arc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arc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arc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arc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Q1520. How do I understand arc as a beginner?</w:t>
      </w:r>
    </w:p>
    <w:p>
      <w:r>
        <w:rPr>
          <w:b/>
        </w:rPr>
        <w:t>தமிழ் கேள்வி: தொடக்கநிலையிலுள்ளவர் arc-ஐ எப்படி புரிந்துகொள்வது?</w:t>
      </w:r>
    </w:p>
    <w:p>
      <w:pPr>
        <w:spacing w:after="0"/>
      </w:pPr>
      <w:r>
        <w:rPr>
          <w:b/>
        </w:rPr>
        <w:t>Citizen Mode – English</w:t>
      </w:r>
    </w:p>
    <w:p>
      <w:pPr>
        <w:spacing w:after="40"/>
      </w:pPr>
      <w:r>
        <w:t>arc as a beginner is an important concept in electrical &amp; battery safety | மின்சாரம் மற்றும் பேட்டரி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arc as a beginner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தொடக்கநிலையிலுள்ளவர் arc-ஐ எப்படி புரிந்துகொள்வது? என்ற கேள்வியை நடைமுறை உதாரணத்துடன் புரிந்துகொள்ளலாம்.</w:t>
      </w:r>
    </w:p>
    <w:p>
      <w:pPr>
        <w:spacing w:after="0"/>
      </w:pPr>
      <w:r>
        <w:rPr>
          <w:b/>
        </w:rPr>
        <w:t>Student Mode – English</w:t>
      </w:r>
    </w:p>
    <w:p>
      <w:pPr>
        <w:spacing w:after="40"/>
      </w:pPr>
      <w:r>
        <w:t>Student view: Define arc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arc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arc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arc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arc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arc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Q1521. What is RCCB?</w:t>
      </w:r>
    </w:p>
    <w:p>
      <w:r>
        <w:rPr>
          <w:b/>
        </w:rPr>
        <w:t>தமிழ் கேள்வி: RCCB என்றால் என்ன?</w:t>
      </w:r>
    </w:p>
    <w:p>
      <w:pPr>
        <w:spacing w:after="0"/>
      </w:pPr>
      <w:r>
        <w:rPr>
          <w:b/>
        </w:rPr>
        <w:t>Citizen Mode – English</w:t>
      </w:r>
    </w:p>
    <w:p>
      <w:pPr>
        <w:spacing w:after="40"/>
      </w:pPr>
      <w:r>
        <w:t>RCCB is an important concept in electrical &amp; battery safety | மின்சாரம் மற்றும் பேட்டரி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RCCB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RCCB என்றால் என்ன? என்ற கேள்வியை நடைமுறை உதாரணத்துடன் புரிந்துகொள்ளலாம்.</w:t>
      </w:r>
    </w:p>
    <w:p>
      <w:pPr>
        <w:spacing w:after="0"/>
      </w:pPr>
      <w:r>
        <w:rPr>
          <w:b/>
        </w:rPr>
        <w:t>Student Mode – English</w:t>
      </w:r>
    </w:p>
    <w:p>
      <w:pPr>
        <w:spacing w:after="40"/>
      </w:pPr>
      <w:r>
        <w:t>Student view: Define RCCB,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RCCB-ன்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RCCB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RCCB-ஐ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RCCB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RCCB-ஐ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Q1522. Why is RCCB important?</w:t>
      </w:r>
    </w:p>
    <w:p>
      <w:r>
        <w:rPr>
          <w:b/>
        </w:rPr>
        <w:t>தமிழ் கேள்வி: RCCB ஏன் முக்கியம்?</w:t>
      </w:r>
    </w:p>
    <w:p>
      <w:pPr>
        <w:spacing w:after="0"/>
      </w:pPr>
      <w:r>
        <w:rPr>
          <w:b/>
        </w:rPr>
        <w:t>Citizen Mode – English</w:t>
      </w:r>
    </w:p>
    <w:p>
      <w:pPr>
        <w:spacing w:after="40"/>
      </w:pPr>
      <w:r>
        <w:t>RCCB important is an important concept in electrical &amp; battery safety | மின்சாரம் மற்றும் பேட்டரி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RCCB important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RCCB ஏன் முக்கியம்? என்ற கேள்வியை நடைமுறை உதாரணத்துடன் புரிந்துகொள்ளலாம்.</w:t>
      </w:r>
    </w:p>
    <w:p>
      <w:pPr>
        <w:spacing w:after="0"/>
      </w:pPr>
      <w:r>
        <w:rPr>
          <w:b/>
        </w:rPr>
        <w:t>Student Mode – English</w:t>
      </w:r>
    </w:p>
    <w:p>
      <w:pPr>
        <w:spacing w:after="40"/>
      </w:pPr>
      <w:r>
        <w:t>Student view: Define RCCB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RCCB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RCCB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RCCB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RCCB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RCCB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Q1523. How does RCCB work?</w:t>
      </w:r>
    </w:p>
    <w:p>
      <w:r>
        <w:rPr>
          <w:b/>
        </w:rPr>
        <w:t>தமிழ் கேள்வி: RCCB எப்படி வேலை செய்கிறது?</w:t>
      </w:r>
    </w:p>
    <w:p>
      <w:pPr>
        <w:spacing w:after="0"/>
      </w:pPr>
      <w:r>
        <w:rPr>
          <w:b/>
        </w:rPr>
        <w:t>Citizen Mode – English</w:t>
      </w:r>
    </w:p>
    <w:p>
      <w:pPr>
        <w:spacing w:after="40"/>
      </w:pPr>
      <w:r>
        <w:t>RCCB work is an important concept in electrical &amp; battery safety | மின்சாரம் மற்றும் பேட்டரி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RCCB work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RCCB எப்படி வேலை செய்கிறது? என்ற கேள்வியை நடைமுறை உதாரணத்துடன் புரிந்துகொள்ளலாம்.</w:t>
      </w:r>
    </w:p>
    <w:p>
      <w:pPr>
        <w:spacing w:after="0"/>
      </w:pPr>
      <w:r>
        <w:rPr>
          <w:b/>
        </w:rPr>
        <w:t>Student Mode – English</w:t>
      </w:r>
    </w:p>
    <w:p>
      <w:pPr>
        <w:spacing w:after="40"/>
      </w:pPr>
      <w:r>
        <w:t>Student view: Define RCCB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RCCB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RCCB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RCCB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RCCB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RCCB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Q1524. Where is RCCB used?</w:t>
      </w:r>
    </w:p>
    <w:p>
      <w:r>
        <w:rPr>
          <w:b/>
        </w:rPr>
        <w:t>தமிழ் கேள்வி: RCCB எங்கு பயன்படுத்தப்படுகிறது?</w:t>
      </w:r>
    </w:p>
    <w:p>
      <w:pPr>
        <w:spacing w:after="0"/>
      </w:pPr>
      <w:r>
        <w:rPr>
          <w:b/>
        </w:rPr>
        <w:t>Citizen Mode – English</w:t>
      </w:r>
    </w:p>
    <w:p>
      <w:pPr>
        <w:spacing w:after="40"/>
      </w:pPr>
      <w:r>
        <w:t>RCCB used is an important concept in electrical &amp; battery safety | மின்சாரம் மற்றும் பேட்டரி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RCCB used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RCCB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RCCB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RCCB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RCCB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RCCB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RCCB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RCCB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Q1525. How do I understand RCCB as a beginner?</w:t>
      </w:r>
    </w:p>
    <w:p>
      <w:r>
        <w:rPr>
          <w:b/>
        </w:rPr>
        <w:t>தமிழ் கேள்வி: தொடக்கநிலையிலுள்ளவர் RCCB-ஐ எப்படி புரிந்துகொள்வது?</w:t>
      </w:r>
    </w:p>
    <w:p>
      <w:pPr>
        <w:spacing w:after="0"/>
      </w:pPr>
      <w:r>
        <w:rPr>
          <w:b/>
        </w:rPr>
        <w:t>Citizen Mode – English</w:t>
      </w:r>
    </w:p>
    <w:p>
      <w:pPr>
        <w:spacing w:after="40"/>
      </w:pPr>
      <w:r>
        <w:t>RCCB as a beginner is an important concept in electrical &amp; battery safety | மின்சாரம் மற்றும் பேட்டரி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RCCB as a beginner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தொடக்கநிலையிலுள்ளவர் RCCB-ஐ எப்படி புரிந்துகொள்வது? என்ற கேள்வியை நடைமுறை உதாரணத்துடன் புரிந்துகொள்ளலாம்.</w:t>
      </w:r>
    </w:p>
    <w:p>
      <w:pPr>
        <w:spacing w:after="0"/>
      </w:pPr>
      <w:r>
        <w:rPr>
          <w:b/>
        </w:rPr>
        <w:t>Student Mode – English</w:t>
      </w:r>
    </w:p>
    <w:p>
      <w:pPr>
        <w:spacing w:after="40"/>
      </w:pPr>
      <w:r>
        <w:t>Student view: Define RCCB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RCCB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RCCB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RCCB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RCCB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RCCB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Q1526. What is LOTO?</w:t>
      </w:r>
    </w:p>
    <w:p>
      <w:r>
        <w:rPr>
          <w:b/>
        </w:rPr>
        <w:t>தமிழ் கேள்வி: LOTO என்றால் என்ன?</w:t>
      </w:r>
    </w:p>
    <w:p>
      <w:pPr>
        <w:spacing w:after="0"/>
      </w:pPr>
      <w:r>
        <w:rPr>
          <w:b/>
        </w:rPr>
        <w:t>Citizen Mode – English</w:t>
      </w:r>
    </w:p>
    <w:p>
      <w:pPr>
        <w:spacing w:after="40"/>
      </w:pPr>
      <w:r>
        <w:t>LOTO is an important concept in electrical &amp; battery safety | மின்சாரம் மற்றும் பேட்டரி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LOTO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LOTO என்றால் என்ன? என்ற கேள்வியை நடைமுறை உதாரணத்துடன் புரிந்துகொள்ளலாம்.</w:t>
      </w:r>
    </w:p>
    <w:p>
      <w:pPr>
        <w:spacing w:after="0"/>
      </w:pPr>
      <w:r>
        <w:rPr>
          <w:b/>
        </w:rPr>
        <w:t>Student Mode – English</w:t>
      </w:r>
    </w:p>
    <w:p>
      <w:pPr>
        <w:spacing w:after="40"/>
      </w:pPr>
      <w:r>
        <w:t>Student view: Define LOTO,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LOTO-ன்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LOTO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LOTO-ஐ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LOTO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LOTO-ஐ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Q1527. Why is LOTO important?</w:t>
      </w:r>
    </w:p>
    <w:p>
      <w:r>
        <w:rPr>
          <w:b/>
        </w:rPr>
        <w:t>தமிழ் கேள்வி: LOTO ஏன் முக்கியம்?</w:t>
      </w:r>
    </w:p>
    <w:p>
      <w:pPr>
        <w:spacing w:after="0"/>
      </w:pPr>
      <w:r>
        <w:rPr>
          <w:b/>
        </w:rPr>
        <w:t>Citizen Mode – English</w:t>
      </w:r>
    </w:p>
    <w:p>
      <w:pPr>
        <w:spacing w:after="40"/>
      </w:pPr>
      <w:r>
        <w:t>LOTO important is an important concept in electrical &amp; battery safety | மின்சாரம் மற்றும் பேட்டரி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LOTO important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LOTO ஏன் முக்கியம்? என்ற கேள்வியை நடைமுறை உதாரணத்துடன் புரிந்துகொள்ளலாம்.</w:t>
      </w:r>
    </w:p>
    <w:p>
      <w:pPr>
        <w:spacing w:after="0"/>
      </w:pPr>
      <w:r>
        <w:rPr>
          <w:b/>
        </w:rPr>
        <w:t>Student Mode – English</w:t>
      </w:r>
    </w:p>
    <w:p>
      <w:pPr>
        <w:spacing w:after="40"/>
      </w:pPr>
      <w:r>
        <w:t>Student view: Define LOTO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LOTO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LOTO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LOTO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LOTO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LOTO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Q1528. How does LOTO work?</w:t>
      </w:r>
    </w:p>
    <w:p>
      <w:r>
        <w:rPr>
          <w:b/>
        </w:rPr>
        <w:t>தமிழ் கேள்வி: LOTO எப்படி வேலை செய்கிறது?</w:t>
      </w:r>
    </w:p>
    <w:p>
      <w:pPr>
        <w:spacing w:after="0"/>
      </w:pPr>
      <w:r>
        <w:rPr>
          <w:b/>
        </w:rPr>
        <w:t>Citizen Mode – English</w:t>
      </w:r>
    </w:p>
    <w:p>
      <w:pPr>
        <w:spacing w:after="40"/>
      </w:pPr>
      <w:r>
        <w:t>LOTO work is an important concept in electrical &amp; battery safety | மின்சாரம் மற்றும் பேட்டரி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LOTO work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LOTO எப்படி வேலை செய்கிறது? என்ற கேள்வியை நடைமுறை உதாரணத்துடன் புரிந்துகொள்ளலாம்.</w:t>
      </w:r>
    </w:p>
    <w:p>
      <w:pPr>
        <w:spacing w:after="0"/>
      </w:pPr>
      <w:r>
        <w:rPr>
          <w:b/>
        </w:rPr>
        <w:t>Student Mode – English</w:t>
      </w:r>
    </w:p>
    <w:p>
      <w:pPr>
        <w:spacing w:after="40"/>
      </w:pPr>
      <w:r>
        <w:t>Student view: Define LOTO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LOTO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LOTO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LOTO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LOTO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LOTO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Q1529. Where is LOTO used?</w:t>
      </w:r>
    </w:p>
    <w:p>
      <w:r>
        <w:rPr>
          <w:b/>
        </w:rPr>
        <w:t>தமிழ் கேள்வி: LOTO எங்கு பயன்படுத்தப்படுகிறது?</w:t>
      </w:r>
    </w:p>
    <w:p>
      <w:pPr>
        <w:spacing w:after="0"/>
      </w:pPr>
      <w:r>
        <w:rPr>
          <w:b/>
        </w:rPr>
        <w:t>Citizen Mode – English</w:t>
      </w:r>
    </w:p>
    <w:p>
      <w:pPr>
        <w:spacing w:after="40"/>
      </w:pPr>
      <w:r>
        <w:t>LOTO used is an important concept in electrical &amp; battery safety | மின்சாரம் மற்றும் பேட்டரி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LOTO used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LOTO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LOTO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LOTO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LOTO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LOTO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LOTO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LOTO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Q1530. How do I understand LOTO as a beginner?</w:t>
      </w:r>
    </w:p>
    <w:p>
      <w:r>
        <w:rPr>
          <w:b/>
        </w:rPr>
        <w:t>தமிழ் கேள்வி: தொடக்கநிலையிலுள்ளவர் LOTO-ஐ எப்படி புரிந்துகொள்வது?</w:t>
      </w:r>
    </w:p>
    <w:p>
      <w:pPr>
        <w:spacing w:after="0"/>
      </w:pPr>
      <w:r>
        <w:rPr>
          <w:b/>
        </w:rPr>
        <w:t>Citizen Mode – English</w:t>
      </w:r>
    </w:p>
    <w:p>
      <w:pPr>
        <w:spacing w:after="40"/>
      </w:pPr>
      <w:r>
        <w:t>LOTO as a beginner is an important concept in electrical &amp; battery safety | மின்சாரம் மற்றும் பேட்டரி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LOTO as a beginner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தொடக்கநிலையிலுள்ளவர் LOTO-ஐ எப்படி புரிந்துகொள்வது? என்ற கேள்வியை நடைமுறை உதாரணத்துடன் புரிந்துகொள்ளலாம்.</w:t>
      </w:r>
    </w:p>
    <w:p>
      <w:pPr>
        <w:spacing w:after="0"/>
      </w:pPr>
      <w:r>
        <w:rPr>
          <w:b/>
        </w:rPr>
        <w:t>Student Mode – English</w:t>
      </w:r>
    </w:p>
    <w:p>
      <w:pPr>
        <w:spacing w:after="40"/>
      </w:pPr>
      <w:r>
        <w:t>Student view: Define LOTO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LOTO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LOTO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LOTO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LOTO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LOTO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Q1531. What is battery thermal runaway?</w:t>
      </w:r>
    </w:p>
    <w:p>
      <w:r>
        <w:rPr>
          <w:b/>
        </w:rPr>
        <w:t>தமிழ் கேள்வி: battery thermal runaway என்றால் என்ன?</w:t>
      </w:r>
    </w:p>
    <w:p>
      <w:pPr>
        <w:spacing w:after="0"/>
      </w:pPr>
      <w:r>
        <w:rPr>
          <w:b/>
        </w:rPr>
        <w:t>Citizen Mode – English</w:t>
      </w:r>
    </w:p>
    <w:p>
      <w:pPr>
        <w:spacing w:after="40"/>
      </w:pPr>
      <w:r>
        <w:t>battery thermal runaway is an important concept in electrical &amp; battery safety | மின்சாரம் மற்றும் பேட்டரி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battery thermal runaway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battery thermal runaway என்றால் என்ன? என்ற கேள்வியை நடைமுறை உதாரணத்துடன் புரிந்துகொள்ளலாம்.</w:t>
      </w:r>
    </w:p>
    <w:p>
      <w:pPr>
        <w:spacing w:after="0"/>
      </w:pPr>
      <w:r>
        <w:rPr>
          <w:b/>
        </w:rPr>
        <w:t>Student Mode – English</w:t>
      </w:r>
    </w:p>
    <w:p>
      <w:pPr>
        <w:spacing w:after="40"/>
      </w:pPr>
      <w:r>
        <w:t>Student view: Define battery thermal runaway,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battery thermal runaway-ன்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battery thermal runaway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battery thermal runaway-ஐ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battery thermal runaway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battery thermal runaway-ஐ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Q1532. Why is battery thermal runaway important?</w:t>
      </w:r>
    </w:p>
    <w:p>
      <w:r>
        <w:rPr>
          <w:b/>
        </w:rPr>
        <w:t>தமிழ் கேள்வி: battery thermal runaway ஏன் முக்கியம்?</w:t>
      </w:r>
    </w:p>
    <w:p>
      <w:pPr>
        <w:spacing w:after="0"/>
      </w:pPr>
      <w:r>
        <w:rPr>
          <w:b/>
        </w:rPr>
        <w:t>Citizen Mode – English</w:t>
      </w:r>
    </w:p>
    <w:p>
      <w:pPr>
        <w:spacing w:after="40"/>
      </w:pPr>
      <w:r>
        <w:t>battery thermal runaway important is an important concept in electrical &amp; battery safety | மின்சாரம் மற்றும் பேட்டரி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battery thermal runaway important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battery thermal runaway ஏன் முக்கியம்? என்ற கேள்வியை நடைமுறை உதாரணத்துடன் புரிந்துகொள்ளலாம்.</w:t>
      </w:r>
    </w:p>
    <w:p>
      <w:pPr>
        <w:spacing w:after="0"/>
      </w:pPr>
      <w:r>
        <w:rPr>
          <w:b/>
        </w:rPr>
        <w:t>Student Mode – English</w:t>
      </w:r>
    </w:p>
    <w:p>
      <w:pPr>
        <w:spacing w:after="40"/>
      </w:pPr>
      <w:r>
        <w:t>Student view: Define battery thermal runaway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battery thermal runaway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battery thermal runaway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battery thermal runaway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battery thermal runaway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battery thermal runaway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Q1533. How does battery thermal runaway work?</w:t>
      </w:r>
    </w:p>
    <w:p>
      <w:r>
        <w:rPr>
          <w:b/>
        </w:rPr>
        <w:t>தமிழ் கேள்வி: battery thermal runaway எப்படி வேலை செய்கிறது?</w:t>
      </w:r>
    </w:p>
    <w:p>
      <w:pPr>
        <w:spacing w:after="0"/>
      </w:pPr>
      <w:r>
        <w:rPr>
          <w:b/>
        </w:rPr>
        <w:t>Citizen Mode – English</w:t>
      </w:r>
    </w:p>
    <w:p>
      <w:pPr>
        <w:spacing w:after="40"/>
      </w:pPr>
      <w:r>
        <w:t>battery thermal runaway work is an important concept in electrical &amp; battery safety | மின்சாரம் மற்றும் பேட்டரி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battery thermal runaway work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battery thermal runaway எப்படி வேலை செய்கிறது? என்ற கேள்வியை நடைமுறை உதாரணத்துடன் புரிந்துகொள்ளலாம்.</w:t>
      </w:r>
    </w:p>
    <w:p>
      <w:pPr>
        <w:spacing w:after="0"/>
      </w:pPr>
      <w:r>
        <w:rPr>
          <w:b/>
        </w:rPr>
        <w:t>Student Mode – English</w:t>
      </w:r>
    </w:p>
    <w:p>
      <w:pPr>
        <w:spacing w:after="40"/>
      </w:pPr>
      <w:r>
        <w:t>Student view: Define battery thermal runaway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battery thermal runaway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battery thermal runaway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battery thermal runaway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battery thermal runaway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battery thermal runaway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Q1534. Where is battery thermal runaway used?</w:t>
      </w:r>
    </w:p>
    <w:p>
      <w:r>
        <w:rPr>
          <w:b/>
        </w:rPr>
        <w:t>தமிழ் கேள்வி: battery thermal runaway எங்கு பயன்படுத்தப்படுகிறது?</w:t>
      </w:r>
    </w:p>
    <w:p>
      <w:pPr>
        <w:spacing w:after="0"/>
      </w:pPr>
      <w:r>
        <w:rPr>
          <w:b/>
        </w:rPr>
        <w:t>Citizen Mode – English</w:t>
      </w:r>
    </w:p>
    <w:p>
      <w:pPr>
        <w:spacing w:after="40"/>
      </w:pPr>
      <w:r>
        <w:t>battery thermal runaway used is an important concept in electrical &amp; battery safety | மின்சாரம் மற்றும் பேட்டரி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battery thermal runaway used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battery thermal runaway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battery thermal runaway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battery thermal runaway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battery thermal runaway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battery thermal runaway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battery thermal runaway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battery thermal runaway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Q1535. How do I understand battery thermal runaway as a beginner?</w:t>
      </w:r>
    </w:p>
    <w:p>
      <w:r>
        <w:rPr>
          <w:b/>
        </w:rPr>
        <w:t>தமிழ் கேள்வி: தொடக்கநிலையிலுள்ளவர் battery thermal runaway-ஐ எப்படி புரிந்துகொள்வது?</w:t>
      </w:r>
    </w:p>
    <w:p>
      <w:pPr>
        <w:spacing w:after="0"/>
      </w:pPr>
      <w:r>
        <w:rPr>
          <w:b/>
        </w:rPr>
        <w:t>Citizen Mode – English</w:t>
      </w:r>
    </w:p>
    <w:p>
      <w:pPr>
        <w:spacing w:after="40"/>
      </w:pPr>
      <w:r>
        <w:t>battery thermal runaway as a beginner is an important concept in electrical &amp; battery safety | மின்சாரம் மற்றும் பேட்டரி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battery thermal runaway as a beginner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தொடக்கநிலையிலுள்ளவர் battery thermal runaway-ஐ எப்படி புரிந்துகொள்வது? என்ற கேள்வியை நடைமுறை உதாரணத்துடன் புரிந்துகொள்ளலாம்.</w:t>
      </w:r>
    </w:p>
    <w:p>
      <w:pPr>
        <w:spacing w:after="0"/>
      </w:pPr>
      <w:r>
        <w:rPr>
          <w:b/>
        </w:rPr>
        <w:t>Student Mode – English</w:t>
      </w:r>
    </w:p>
    <w:p>
      <w:pPr>
        <w:spacing w:after="40"/>
      </w:pPr>
      <w:r>
        <w:t>Student view: Define battery thermal runaway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battery thermal runaway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battery thermal runaway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battery thermal runaway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battery thermal runaway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battery thermal runaway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Q1536. What is fire detection?</w:t>
      </w:r>
    </w:p>
    <w:p>
      <w:r>
        <w:rPr>
          <w:b/>
        </w:rPr>
        <w:t>தமிழ் கேள்வி: fire detection என்றால் என்ன?</w:t>
      </w:r>
    </w:p>
    <w:p>
      <w:pPr>
        <w:spacing w:after="0"/>
      </w:pPr>
      <w:r>
        <w:rPr>
          <w:b/>
        </w:rPr>
        <w:t>Citizen Mode – English</w:t>
      </w:r>
    </w:p>
    <w:p>
      <w:pPr>
        <w:spacing w:after="40"/>
      </w:pPr>
      <w:r>
        <w:t>fire detection is an important concept in electrical &amp; battery safety | மின்சாரம் மற்றும் பேட்டரி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fire detection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fire detection என்றால் என்ன? என்ற கேள்வியை நடைமுறை உதாரணத்துடன் புரிந்துகொள்ளலாம்.</w:t>
      </w:r>
    </w:p>
    <w:p>
      <w:pPr>
        <w:spacing w:after="0"/>
      </w:pPr>
      <w:r>
        <w:rPr>
          <w:b/>
        </w:rPr>
        <w:t>Student Mode – English</w:t>
      </w:r>
    </w:p>
    <w:p>
      <w:pPr>
        <w:spacing w:after="40"/>
      </w:pPr>
      <w:r>
        <w:t>Student view: Define fire detection,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fire detection-ன்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fire detection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fire detection-ஐ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fire detection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fire detection-ஐ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Q1537. Why is fire detection important?</w:t>
      </w:r>
    </w:p>
    <w:p>
      <w:r>
        <w:rPr>
          <w:b/>
        </w:rPr>
        <w:t>தமிழ் கேள்வி: fire detection ஏன் முக்கியம்?</w:t>
      </w:r>
    </w:p>
    <w:p>
      <w:pPr>
        <w:spacing w:after="0"/>
      </w:pPr>
      <w:r>
        <w:rPr>
          <w:b/>
        </w:rPr>
        <w:t>Citizen Mode – English</w:t>
      </w:r>
    </w:p>
    <w:p>
      <w:pPr>
        <w:spacing w:after="40"/>
      </w:pPr>
      <w:r>
        <w:t>fire detection important is an important concept in electrical &amp; battery safety | மின்சாரம் மற்றும் பேட்டரி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fire detection important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fire detection ஏன் முக்கியம்? என்ற கேள்வியை நடைமுறை உதாரணத்துடன் புரிந்துகொள்ளலாம்.</w:t>
      </w:r>
    </w:p>
    <w:p>
      <w:pPr>
        <w:spacing w:after="0"/>
      </w:pPr>
      <w:r>
        <w:rPr>
          <w:b/>
        </w:rPr>
        <w:t>Student Mode – English</w:t>
      </w:r>
    </w:p>
    <w:p>
      <w:pPr>
        <w:spacing w:after="40"/>
      </w:pPr>
      <w:r>
        <w:t>Student view: Define fire detection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fire detection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fire detection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fire detection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fire detection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fire detection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Q1538. How does fire detection work?</w:t>
      </w:r>
    </w:p>
    <w:p>
      <w:r>
        <w:rPr>
          <w:b/>
        </w:rPr>
        <w:t>தமிழ் கேள்வி: fire detection எப்படி வேலை செய்கிறது?</w:t>
      </w:r>
    </w:p>
    <w:p>
      <w:pPr>
        <w:spacing w:after="0"/>
      </w:pPr>
      <w:r>
        <w:rPr>
          <w:b/>
        </w:rPr>
        <w:t>Citizen Mode – English</w:t>
      </w:r>
    </w:p>
    <w:p>
      <w:pPr>
        <w:spacing w:after="40"/>
      </w:pPr>
      <w:r>
        <w:t>fire detection work is an important concept in electrical &amp; battery safety | மின்சாரம் மற்றும் பேட்டரி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fire detection work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fire detection எப்படி வேலை செய்கிறது? என்ற கேள்வியை நடைமுறை உதாரணத்துடன் புரிந்துகொள்ளலாம்.</w:t>
      </w:r>
    </w:p>
    <w:p>
      <w:pPr>
        <w:spacing w:after="0"/>
      </w:pPr>
      <w:r>
        <w:rPr>
          <w:b/>
        </w:rPr>
        <w:t>Student Mode – English</w:t>
      </w:r>
    </w:p>
    <w:p>
      <w:pPr>
        <w:spacing w:after="40"/>
      </w:pPr>
      <w:r>
        <w:t>Student view: Define fire detection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fire detection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fire detection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fire detection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fire detection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fire detection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Q1539. Where is fire detection used?</w:t>
      </w:r>
    </w:p>
    <w:p>
      <w:r>
        <w:rPr>
          <w:b/>
        </w:rPr>
        <w:t>தமிழ் கேள்வி: fire detection எங்கு பயன்படுத்தப்படுகிறது?</w:t>
      </w:r>
    </w:p>
    <w:p>
      <w:pPr>
        <w:spacing w:after="0"/>
      </w:pPr>
      <w:r>
        <w:rPr>
          <w:b/>
        </w:rPr>
        <w:t>Citizen Mode – English</w:t>
      </w:r>
    </w:p>
    <w:p>
      <w:pPr>
        <w:spacing w:after="40"/>
      </w:pPr>
      <w:r>
        <w:t>fire detection used is an important concept in electrical &amp; battery safety | மின்சாரம் மற்றும் பேட்டரி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fire detection used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fire detection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fire detection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fire detection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fire detection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fire detection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fire detection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fire detection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Q1540. How do I understand fire detection as a beginner?</w:t>
      </w:r>
    </w:p>
    <w:p>
      <w:r>
        <w:rPr>
          <w:b/>
        </w:rPr>
        <w:t>தமிழ் கேள்வி: தொடக்கநிலையிலுள்ளவர் fire detection-ஐ எப்படி புரிந்துகொள்வது?</w:t>
      </w:r>
    </w:p>
    <w:p>
      <w:pPr>
        <w:spacing w:after="0"/>
      </w:pPr>
      <w:r>
        <w:rPr>
          <w:b/>
        </w:rPr>
        <w:t>Citizen Mode – English</w:t>
      </w:r>
    </w:p>
    <w:p>
      <w:pPr>
        <w:spacing w:after="40"/>
      </w:pPr>
      <w:r>
        <w:t>fire detection as a beginner is an important concept in electrical &amp; battery safety | மின்சாரம் மற்றும் பேட்டரி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fire detection as a beginner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தொடக்கநிலையிலுள்ளவர் fire detection-ஐ எப்படி புரிந்துகொள்வது? என்ற கேள்வியை நடைமுறை உதாரணத்துடன் புரிந்துகொள்ளலாம்.</w:t>
      </w:r>
    </w:p>
    <w:p>
      <w:pPr>
        <w:spacing w:after="0"/>
      </w:pPr>
      <w:r>
        <w:rPr>
          <w:b/>
        </w:rPr>
        <w:t>Student Mode – English</w:t>
      </w:r>
    </w:p>
    <w:p>
      <w:pPr>
        <w:spacing w:after="40"/>
      </w:pPr>
      <w:r>
        <w:t>Student view: Define fire detection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fire detection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fire detection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fire detection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fire detection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fire detection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Q1541. What is emergency isolation?</w:t>
      </w:r>
    </w:p>
    <w:p>
      <w:r>
        <w:rPr>
          <w:b/>
        </w:rPr>
        <w:t>தமிழ் கேள்வி: emergency isolation என்றால் என்ன?</w:t>
      </w:r>
    </w:p>
    <w:p>
      <w:pPr>
        <w:spacing w:after="0"/>
      </w:pPr>
      <w:r>
        <w:rPr>
          <w:b/>
        </w:rPr>
        <w:t>Citizen Mode – English</w:t>
      </w:r>
    </w:p>
    <w:p>
      <w:pPr>
        <w:spacing w:after="40"/>
      </w:pPr>
      <w:r>
        <w:t>emergency isolation is an important concept in electrical &amp; battery safety | மின்சாரம் மற்றும் பேட்டரி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emergency isolation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emergency isolation என்றால் என்ன? என்ற கேள்வியை நடைமுறை உதாரணத்துடன் புரிந்துகொள்ளலாம்.</w:t>
      </w:r>
    </w:p>
    <w:p>
      <w:pPr>
        <w:spacing w:after="0"/>
      </w:pPr>
      <w:r>
        <w:rPr>
          <w:b/>
        </w:rPr>
        <w:t>Student Mode – English</w:t>
      </w:r>
    </w:p>
    <w:p>
      <w:pPr>
        <w:spacing w:after="40"/>
      </w:pPr>
      <w:r>
        <w:t>Student view: Define emergency isolation,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emergency isolation-ன்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emergency isolation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emergency isolation-ஐ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emergency isolation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emergency isolation-ஐ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Q1542. Why is emergency isolation important?</w:t>
      </w:r>
    </w:p>
    <w:p>
      <w:r>
        <w:rPr>
          <w:b/>
        </w:rPr>
        <w:t>தமிழ் கேள்வி: emergency isolation ஏன் முக்கியம்?</w:t>
      </w:r>
    </w:p>
    <w:p>
      <w:pPr>
        <w:spacing w:after="0"/>
      </w:pPr>
      <w:r>
        <w:rPr>
          <w:b/>
        </w:rPr>
        <w:t>Citizen Mode – English</w:t>
      </w:r>
    </w:p>
    <w:p>
      <w:pPr>
        <w:spacing w:after="40"/>
      </w:pPr>
      <w:r>
        <w:t>emergency isolation important is an important concept in electrical &amp; battery safety | மின்சாரம் மற்றும் பேட்டரி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emergency isolation important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emergency isolation ஏன் முக்கியம்? என்ற கேள்வியை நடைமுறை உதாரணத்துடன் புரிந்துகொள்ளலாம்.</w:t>
      </w:r>
    </w:p>
    <w:p>
      <w:pPr>
        <w:spacing w:after="0"/>
      </w:pPr>
      <w:r>
        <w:rPr>
          <w:b/>
        </w:rPr>
        <w:t>Student Mode – English</w:t>
      </w:r>
    </w:p>
    <w:p>
      <w:pPr>
        <w:spacing w:after="40"/>
      </w:pPr>
      <w:r>
        <w:t>Student view: Define emergency isolation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emergency isolation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emergency isolation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emergency isolation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emergency isolation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emergency isolation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Q1543. How does emergency isolation work?</w:t>
      </w:r>
    </w:p>
    <w:p>
      <w:r>
        <w:rPr>
          <w:b/>
        </w:rPr>
        <w:t>தமிழ் கேள்வி: emergency isolation எப்படி வேலை செய்கிறது?</w:t>
      </w:r>
    </w:p>
    <w:p>
      <w:pPr>
        <w:spacing w:after="0"/>
      </w:pPr>
      <w:r>
        <w:rPr>
          <w:b/>
        </w:rPr>
        <w:t>Citizen Mode – English</w:t>
      </w:r>
    </w:p>
    <w:p>
      <w:pPr>
        <w:spacing w:after="40"/>
      </w:pPr>
      <w:r>
        <w:t>emergency isolation work is an important concept in electrical &amp; battery safety | மின்சாரம் மற்றும் பேட்டரி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emergency isolation work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emergency isolation எப்படி வேலை செய்கிறது? என்ற கேள்வியை நடைமுறை உதாரணத்துடன் புரிந்துகொள்ளலாம்.</w:t>
      </w:r>
    </w:p>
    <w:p>
      <w:pPr>
        <w:spacing w:after="0"/>
      </w:pPr>
      <w:r>
        <w:rPr>
          <w:b/>
        </w:rPr>
        <w:t>Student Mode – English</w:t>
      </w:r>
    </w:p>
    <w:p>
      <w:pPr>
        <w:spacing w:after="40"/>
      </w:pPr>
      <w:r>
        <w:t>Student view: Define emergency isolation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emergency isolation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emergency isolation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emergency isolation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emergency isolation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emergency isolation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Q1544. Where is emergency isolation used?</w:t>
      </w:r>
    </w:p>
    <w:p>
      <w:r>
        <w:rPr>
          <w:b/>
        </w:rPr>
        <w:t>தமிழ் கேள்வி: emergency isolation எங்கு பயன்படுத்தப்படுகிறது?</w:t>
      </w:r>
    </w:p>
    <w:p>
      <w:pPr>
        <w:spacing w:after="0"/>
      </w:pPr>
      <w:r>
        <w:rPr>
          <w:b/>
        </w:rPr>
        <w:t>Citizen Mode – English</w:t>
      </w:r>
    </w:p>
    <w:p>
      <w:pPr>
        <w:spacing w:after="40"/>
      </w:pPr>
      <w:r>
        <w:t>emergency isolation used is an important concept in electrical &amp; battery safety | மின்சாரம் மற்றும் பேட்டரி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emergency isolation used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emergency isolation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emergency isolation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emergency isolation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emergency isolation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emergency isolation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emergency isolation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emergency isolation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Q1545. How do I understand emergency isolation as a beginner?</w:t>
      </w:r>
    </w:p>
    <w:p>
      <w:r>
        <w:rPr>
          <w:b/>
        </w:rPr>
        <w:t>தமிழ் கேள்வி: தொடக்கநிலையிலுள்ளவர் emergency isolation-ஐ எப்படி புரிந்துகொள்வது?</w:t>
      </w:r>
    </w:p>
    <w:p>
      <w:pPr>
        <w:spacing w:after="0"/>
      </w:pPr>
      <w:r>
        <w:rPr>
          <w:b/>
        </w:rPr>
        <w:t>Citizen Mode – English</w:t>
      </w:r>
    </w:p>
    <w:p>
      <w:pPr>
        <w:spacing w:after="40"/>
      </w:pPr>
      <w:r>
        <w:t>emergency isolation as a beginner is an important concept in electrical &amp; battery safety | மின்சாரம் மற்றும் பேட்டரி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emergency isolation as a beginner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தொடக்கநிலையிலுள்ளவர் emergency isolation-ஐ எப்படி புரிந்துகொள்வது? என்ற கேள்வியை நடைமுறை உதாரணத்துடன் புரிந்துகொள்ளலாம்.</w:t>
      </w:r>
    </w:p>
    <w:p>
      <w:pPr>
        <w:spacing w:after="0"/>
      </w:pPr>
      <w:r>
        <w:rPr>
          <w:b/>
        </w:rPr>
        <w:t>Student Mode – English</w:t>
      </w:r>
    </w:p>
    <w:p>
      <w:pPr>
        <w:spacing w:after="40"/>
      </w:pPr>
      <w:r>
        <w:t>Student view: Define emergency isolation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emergency isolation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emergency isolation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emergency isolation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emergency isolation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emergency isolation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Q1546. What is PPE?</w:t>
      </w:r>
    </w:p>
    <w:p>
      <w:r>
        <w:rPr>
          <w:b/>
        </w:rPr>
        <w:t>தமிழ் கேள்வி: PPE என்றால் என்ன?</w:t>
      </w:r>
    </w:p>
    <w:p>
      <w:pPr>
        <w:spacing w:after="0"/>
      </w:pPr>
      <w:r>
        <w:rPr>
          <w:b/>
        </w:rPr>
        <w:t>Citizen Mode – English</w:t>
      </w:r>
    </w:p>
    <w:p>
      <w:pPr>
        <w:spacing w:after="40"/>
      </w:pPr>
      <w:r>
        <w:t>PPE is an important concept in electrical &amp; battery safety | மின்சாரம் மற்றும் பேட்டரி பாதுகாப்பு.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PPE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PPE என்றால் என்ன? என்ற கேள்வியை நடைமுறை உதாரணத்துடன் புரிந்துகொள்ளலாம்.</w:t>
      </w:r>
    </w:p>
    <w:p>
      <w:pPr>
        <w:spacing w:after="0"/>
      </w:pPr>
      <w:r>
        <w:rPr>
          <w:b/>
        </w:rPr>
        <w:t>Student Mode – English</w:t>
      </w:r>
    </w:p>
    <w:p>
      <w:pPr>
        <w:spacing w:after="40"/>
      </w:pPr>
      <w:r>
        <w:t>Student view: Define PPE,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PPE-ன்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PPE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PPE-ஐ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PPE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PPE-ஐ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Q1547. Why is PPE important?</w:t>
      </w:r>
    </w:p>
    <w:p>
      <w:r>
        <w:rPr>
          <w:b/>
        </w:rPr>
        <w:t>தமிழ் கேள்வி: PPE ஏன் முக்கியம்?</w:t>
      </w:r>
    </w:p>
    <w:p>
      <w:pPr>
        <w:spacing w:after="0"/>
      </w:pPr>
      <w:r>
        <w:rPr>
          <w:b/>
        </w:rPr>
        <w:t>Citizen Mode – English</w:t>
      </w:r>
    </w:p>
    <w:p>
      <w:pPr>
        <w:spacing w:after="40"/>
      </w:pPr>
      <w:r>
        <w:t>PPE important is an important concept in electrical &amp; battery safety | மின்சாரம் மற்றும் பேட்டரி பாதுகாப்பு.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PPE important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PPE ஏன் முக்கியம்? என்ற கேள்வியை நடைமுறை உதாரணத்துடன் புரிந்துகொள்ளலாம்.</w:t>
      </w:r>
    </w:p>
    <w:p>
      <w:pPr>
        <w:spacing w:after="0"/>
      </w:pPr>
      <w:r>
        <w:rPr>
          <w:b/>
        </w:rPr>
        <w:t>Student Mode – English</w:t>
      </w:r>
    </w:p>
    <w:p>
      <w:pPr>
        <w:spacing w:after="40"/>
      </w:pPr>
      <w:r>
        <w:t>Student view: Define PPE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PPE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PPE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PPE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PPE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PPE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Q1548. How does PPE work?</w:t>
      </w:r>
    </w:p>
    <w:p>
      <w:r>
        <w:rPr>
          <w:b/>
        </w:rPr>
        <w:t>தமிழ் கேள்வி: PPE எப்படி வேலை செய்கிறது?</w:t>
      </w:r>
    </w:p>
    <w:p>
      <w:pPr>
        <w:spacing w:after="0"/>
      </w:pPr>
      <w:r>
        <w:rPr>
          <w:b/>
        </w:rPr>
        <w:t>Citizen Mode – English</w:t>
      </w:r>
    </w:p>
    <w:p>
      <w:pPr>
        <w:spacing w:after="40"/>
      </w:pPr>
      <w:r>
        <w:t>PPE work is an important concept in electrical &amp; battery safety | மின்சாரம் மற்றும் பேட்டரி பாதுகாப்பு.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PPE work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PPE எப்படி வேலை செய்கிறது? என்ற கேள்வியை நடைமுறை உதாரணத்துடன் புரிந்துகொள்ளலாம்.</w:t>
      </w:r>
    </w:p>
    <w:p>
      <w:pPr>
        <w:spacing w:after="0"/>
      </w:pPr>
      <w:r>
        <w:rPr>
          <w:b/>
        </w:rPr>
        <w:t>Student Mode – English</w:t>
      </w:r>
    </w:p>
    <w:p>
      <w:pPr>
        <w:spacing w:after="40"/>
      </w:pPr>
      <w:r>
        <w:t>Student view: Define PPE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PPE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PPE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PPE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PPE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PPE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Q1549. Where is PPE used?</w:t>
      </w:r>
    </w:p>
    <w:p>
      <w:r>
        <w:rPr>
          <w:b/>
        </w:rPr>
        <w:t>தமிழ் கேள்வி: PPE எங்கு பயன்படுத்தப்படுகிறது?</w:t>
      </w:r>
    </w:p>
    <w:p>
      <w:pPr>
        <w:spacing w:after="0"/>
      </w:pPr>
      <w:r>
        <w:rPr>
          <w:b/>
        </w:rPr>
        <w:t>Citizen Mode – English</w:t>
      </w:r>
    </w:p>
    <w:p>
      <w:pPr>
        <w:spacing w:after="40"/>
      </w:pPr>
      <w:r>
        <w:t>PPE used is an important concept in electrical &amp; battery safety | மின்சாரம் மற்றும் பேட்டரி பாதுகாப்பு.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PPE used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PPE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PPE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PPE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PPE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PPE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PPE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PPE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Q1550. How do I understand PPE as a beginner?</w:t>
      </w:r>
    </w:p>
    <w:p>
      <w:r>
        <w:rPr>
          <w:b/>
        </w:rPr>
        <w:t>தமிழ் கேள்வி: தொடக்கநிலையிலுள்ளவர் PPE-ஐ எப்படி புரிந்துகொள்வது?</w:t>
      </w:r>
    </w:p>
    <w:p>
      <w:pPr>
        <w:spacing w:after="0"/>
      </w:pPr>
      <w:r>
        <w:rPr>
          <w:b/>
        </w:rPr>
        <w:t>Citizen Mode – English</w:t>
      </w:r>
    </w:p>
    <w:p>
      <w:pPr>
        <w:spacing w:after="40"/>
      </w:pPr>
      <w:r>
        <w:t>PPE as a beginner is an important concept in electrical &amp; battery safety | மின்சாரம் மற்றும் பேட்டரி பாதுகாப்பு.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PPE as a beginner என்பது Electrical &amp; Battery Safety | மின்சாரம் மற்றும் பேட்டரி பாதுகாப்பு பகுதியில் முக்கியமான கருத்தாகும். எளிமையாகச் சொன்னால், இது என்ன, என்ன செய்கிறது, ஏன் முக்கியம் என்பதைப் புரிந்துகொள்ள வேண்டும். தொடக்கநிலையிலுள்ளவர் PPE-ஐ எப்படி புரிந்துகொள்வது? என்ற கேள்வியை நடைமுறை உதாரணத்துடன் புரிந்துகொள்ளலாம்.</w:t>
      </w:r>
    </w:p>
    <w:p>
      <w:pPr>
        <w:spacing w:after="0"/>
      </w:pPr>
      <w:r>
        <w:rPr>
          <w:b/>
        </w:rPr>
        <w:t>Student Mode – English</w:t>
      </w:r>
    </w:p>
    <w:p>
      <w:pPr>
        <w:spacing w:after="40"/>
      </w:pPr>
      <w:r>
        <w:t>Student view: Define PPE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PPE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PPE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PPE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PPE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PPE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Myths, Troubleshooting &amp; Careers | தவறான நம்பிக்கைகள், கோளாறு தீர்வு மற்றும் தொழில் வாய்ப்புகள்</w:t>
      </w:r>
    </w:p>
    <w:p>
      <w:r>
        <w:rPr>
          <w:b/>
        </w:rPr>
        <w:t>Q1551. What is solar myth?</w:t>
      </w:r>
    </w:p>
    <w:p>
      <w:r>
        <w:rPr>
          <w:b/>
        </w:rPr>
        <w:t>தமிழ் கேள்வி: solar myth என்றால் என்ன?</w:t>
      </w:r>
    </w:p>
    <w:p>
      <w:pPr>
        <w:spacing w:after="0"/>
      </w:pPr>
      <w:r>
        <w:rPr>
          <w:b/>
        </w:rPr>
        <w:t>Citizen Mode – English</w:t>
      </w:r>
    </w:p>
    <w:p>
      <w:pPr>
        <w:spacing w:after="40"/>
      </w:pPr>
      <w:r>
        <w:t>solar myth is an important concept in myths, troubleshooting &amp; careers | தவறான நம்பிக்கைகள், கோளாறு தீர்வு மற்றும் தொழில் வாய்ப்புகள்.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solar myth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solar myth என்றால் என்ன? என்ற கேள்வியை நடைமுறை உதாரணத்துடன் புரிந்துகொள்ளலாம்.</w:t>
      </w:r>
    </w:p>
    <w:p>
      <w:pPr>
        <w:spacing w:after="0"/>
      </w:pPr>
      <w:r>
        <w:rPr>
          <w:b/>
        </w:rPr>
        <w:t>Student Mode – English</w:t>
      </w:r>
    </w:p>
    <w:p>
      <w:pPr>
        <w:spacing w:after="40"/>
      </w:pPr>
      <w:r>
        <w:t>Student view: Define solar myth,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solar myth-ன்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solar myth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solar myth-ஐ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solar myth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solar myth-ஐ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Q1552. Why is solar myth important?</w:t>
      </w:r>
    </w:p>
    <w:p>
      <w:r>
        <w:rPr>
          <w:b/>
        </w:rPr>
        <w:t>தமிழ் கேள்வி: solar myth ஏன் முக்கியம்?</w:t>
      </w:r>
    </w:p>
    <w:p>
      <w:pPr>
        <w:spacing w:after="0"/>
      </w:pPr>
      <w:r>
        <w:rPr>
          <w:b/>
        </w:rPr>
        <w:t>Citizen Mode – English</w:t>
      </w:r>
    </w:p>
    <w:p>
      <w:pPr>
        <w:spacing w:after="40"/>
      </w:pPr>
      <w:r>
        <w:t>solar myth important is an important concept in myths, troubleshooting &amp; careers | தவறான நம்பிக்கைகள், கோளாறு தீர்வு மற்றும் தொழில் வாய்ப்புகள்.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solar myth important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solar myth ஏன் முக்கியம்? என்ற கேள்வியை நடைமுறை உதாரணத்துடன் புரிந்துகொள்ளலாம்.</w:t>
      </w:r>
    </w:p>
    <w:p>
      <w:pPr>
        <w:spacing w:after="0"/>
      </w:pPr>
      <w:r>
        <w:rPr>
          <w:b/>
        </w:rPr>
        <w:t>Student Mode – English</w:t>
      </w:r>
    </w:p>
    <w:p>
      <w:pPr>
        <w:spacing w:after="40"/>
      </w:pPr>
      <w:r>
        <w:t>Student view: Define solar myth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solar myth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solar myth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solar myth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solar myth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solar myth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Q1553. How does solar myth work?</w:t>
      </w:r>
    </w:p>
    <w:p>
      <w:r>
        <w:rPr>
          <w:b/>
        </w:rPr>
        <w:t>தமிழ் கேள்வி: solar myth எப்படி வேலை செய்கிறது?</w:t>
      </w:r>
    </w:p>
    <w:p>
      <w:pPr>
        <w:spacing w:after="0"/>
      </w:pPr>
      <w:r>
        <w:rPr>
          <w:b/>
        </w:rPr>
        <w:t>Citizen Mode – English</w:t>
      </w:r>
    </w:p>
    <w:p>
      <w:pPr>
        <w:spacing w:after="40"/>
      </w:pPr>
      <w:r>
        <w:t>solar myth work is an important concept in myths, troubleshooting &amp; careers | தவறான நம்பிக்கைகள், கோளாறு தீர்வு மற்றும் தொழில் வாய்ப்புகள்.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solar myth work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solar myth எப்படி வேலை செய்கிறது? என்ற கேள்வியை நடைமுறை உதாரணத்துடன் புரிந்துகொள்ளலாம்.</w:t>
      </w:r>
    </w:p>
    <w:p>
      <w:pPr>
        <w:spacing w:after="0"/>
      </w:pPr>
      <w:r>
        <w:rPr>
          <w:b/>
        </w:rPr>
        <w:t>Student Mode – English</w:t>
      </w:r>
    </w:p>
    <w:p>
      <w:pPr>
        <w:spacing w:after="40"/>
      </w:pPr>
      <w:r>
        <w:t>Student view: Define solar myth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solar myth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solar myth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solar myth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solar myth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solar myth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Q1554. Where is solar myth used?</w:t>
      </w:r>
    </w:p>
    <w:p>
      <w:r>
        <w:rPr>
          <w:b/>
        </w:rPr>
        <w:t>தமிழ் கேள்வி: solar myth எங்கு பயன்படுத்தப்படுகிறது?</w:t>
      </w:r>
    </w:p>
    <w:p>
      <w:pPr>
        <w:spacing w:after="0"/>
      </w:pPr>
      <w:r>
        <w:rPr>
          <w:b/>
        </w:rPr>
        <w:t>Citizen Mode – English</w:t>
      </w:r>
    </w:p>
    <w:p>
      <w:pPr>
        <w:spacing w:after="40"/>
      </w:pPr>
      <w:r>
        <w:t>solar myth used is an important concept in myths, troubleshooting &amp; careers | தவறான நம்பிக்கைகள், கோளாறு தீர்வு மற்றும் தொழில் வாய்ப்புகள்.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solar myth used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solar myth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solar myth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solar myth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solar myth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solar myth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solar myth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solar myth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Q1555. How do I understand solar myth as a beginner?</w:t>
      </w:r>
    </w:p>
    <w:p>
      <w:r>
        <w:rPr>
          <w:b/>
        </w:rPr>
        <w:t>தமிழ் கேள்வி: தொடக்கநிலையிலுள்ளவர் solar myth-ஐ எப்படி புரிந்துகொள்வது?</w:t>
      </w:r>
    </w:p>
    <w:p>
      <w:pPr>
        <w:spacing w:after="0"/>
      </w:pPr>
      <w:r>
        <w:rPr>
          <w:b/>
        </w:rPr>
        <w:t>Citizen Mode – English</w:t>
      </w:r>
    </w:p>
    <w:p>
      <w:pPr>
        <w:spacing w:after="40"/>
      </w:pPr>
      <w:r>
        <w:t>solar myth as a beginner is an important concept in myths, troubleshooting &amp; careers | தவறான நம்பிக்கைகள், கோளாறு தீர்வு மற்றும் தொழில் வாய்ப்புகள்.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solar myth as a beginner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தொடக்கநிலையிலுள்ளவர் solar myth-ஐ எப்படி புரிந்துகொள்வது? என்ற கேள்வியை நடைமுறை உதாரணத்துடன் புரிந்துகொள்ளலாம்.</w:t>
      </w:r>
    </w:p>
    <w:p>
      <w:pPr>
        <w:spacing w:after="0"/>
      </w:pPr>
      <w:r>
        <w:rPr>
          <w:b/>
        </w:rPr>
        <w:t>Student Mode – English</w:t>
      </w:r>
    </w:p>
    <w:p>
      <w:pPr>
        <w:spacing w:after="40"/>
      </w:pPr>
      <w:r>
        <w:t>Student view: Define solar myth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solar myth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solar myth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solar myth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solar myth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solar myth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Q1556. What is EV myth?</w:t>
      </w:r>
    </w:p>
    <w:p>
      <w:r>
        <w:rPr>
          <w:b/>
        </w:rPr>
        <w:t>தமிழ் கேள்வி: EV myth என்றால் என்ன?</w:t>
      </w:r>
    </w:p>
    <w:p>
      <w:pPr>
        <w:spacing w:after="0"/>
      </w:pPr>
      <w:r>
        <w:rPr>
          <w:b/>
        </w:rPr>
        <w:t>Citizen Mode – English</w:t>
      </w:r>
    </w:p>
    <w:p>
      <w:pPr>
        <w:spacing w:after="40"/>
      </w:pPr>
      <w:r>
        <w:t>EV myth is an important concept in myths, troubleshooting &amp; careers | தவறான நம்பிக்கைகள், கோளாறு தீர்வு மற்றும் தொழில் வாய்ப்புகள்.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EV myth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EV myth என்றால் என்ன? என்ற கேள்வியை நடைமுறை உதாரணத்துடன் புரிந்துகொள்ளலாம்.</w:t>
      </w:r>
    </w:p>
    <w:p>
      <w:pPr>
        <w:spacing w:after="0"/>
      </w:pPr>
      <w:r>
        <w:rPr>
          <w:b/>
        </w:rPr>
        <w:t>Student Mode – English</w:t>
      </w:r>
    </w:p>
    <w:p>
      <w:pPr>
        <w:spacing w:after="40"/>
      </w:pPr>
      <w:r>
        <w:t>Student view: Define EV myth,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EV myth-ன்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EV myth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EV myth-ஐ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EV myth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EV myth-ஐ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Q1557. Why is EV myth important?</w:t>
      </w:r>
    </w:p>
    <w:p>
      <w:r>
        <w:rPr>
          <w:b/>
        </w:rPr>
        <w:t>தமிழ் கேள்வி: EV myth ஏன் முக்கியம்?</w:t>
      </w:r>
    </w:p>
    <w:p>
      <w:pPr>
        <w:spacing w:after="0"/>
      </w:pPr>
      <w:r>
        <w:rPr>
          <w:b/>
        </w:rPr>
        <w:t>Citizen Mode – English</w:t>
      </w:r>
    </w:p>
    <w:p>
      <w:pPr>
        <w:spacing w:after="40"/>
      </w:pPr>
      <w:r>
        <w:t>EV myth important is an important concept in myths, troubleshooting &amp; careers | தவறான நம்பிக்கைகள், கோளாறு தீர்வு மற்றும் தொழில் வாய்ப்புகள்.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EV myth important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EV myth ஏன் முக்கியம்? என்ற கேள்வியை நடைமுறை உதாரணத்துடன் புரிந்துகொள்ளலாம்.</w:t>
      </w:r>
    </w:p>
    <w:p>
      <w:pPr>
        <w:spacing w:after="0"/>
      </w:pPr>
      <w:r>
        <w:rPr>
          <w:b/>
        </w:rPr>
        <w:t>Student Mode – English</w:t>
      </w:r>
    </w:p>
    <w:p>
      <w:pPr>
        <w:spacing w:after="40"/>
      </w:pPr>
      <w:r>
        <w:t>Student view: Define EV myth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EV myth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EV myth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EV myth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EV myth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EV myth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Q1558. How does EV myth work?</w:t>
      </w:r>
    </w:p>
    <w:p>
      <w:r>
        <w:rPr>
          <w:b/>
        </w:rPr>
        <w:t>தமிழ் கேள்வி: EV myth எப்படி வேலை செய்கிறது?</w:t>
      </w:r>
    </w:p>
    <w:p>
      <w:pPr>
        <w:spacing w:after="0"/>
      </w:pPr>
      <w:r>
        <w:rPr>
          <w:b/>
        </w:rPr>
        <w:t>Citizen Mode – English</w:t>
      </w:r>
    </w:p>
    <w:p>
      <w:pPr>
        <w:spacing w:after="40"/>
      </w:pPr>
      <w:r>
        <w:t>EV myth work is an important concept in myths, troubleshooting &amp; careers | தவறான நம்பிக்கைகள், கோளாறு தீர்வு மற்றும் தொழில் வாய்ப்புகள்.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EV myth work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EV myth எப்படி வேலை செய்கிறது? என்ற கேள்வியை நடைமுறை உதாரணத்துடன் புரிந்துகொள்ளலாம்.</w:t>
      </w:r>
    </w:p>
    <w:p>
      <w:pPr>
        <w:spacing w:after="0"/>
      </w:pPr>
      <w:r>
        <w:rPr>
          <w:b/>
        </w:rPr>
        <w:t>Student Mode – English</w:t>
      </w:r>
    </w:p>
    <w:p>
      <w:pPr>
        <w:spacing w:after="40"/>
      </w:pPr>
      <w:r>
        <w:t>Student view: Define EV myth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EV myth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EV myth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EV myth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EV myth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EV myth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Q1559. Where is EV myth used?</w:t>
      </w:r>
    </w:p>
    <w:p>
      <w:r>
        <w:rPr>
          <w:b/>
        </w:rPr>
        <w:t>தமிழ் கேள்வி: EV myth எங்கு பயன்படுத்தப்படுகிறது?</w:t>
      </w:r>
    </w:p>
    <w:p>
      <w:pPr>
        <w:spacing w:after="0"/>
      </w:pPr>
      <w:r>
        <w:rPr>
          <w:b/>
        </w:rPr>
        <w:t>Citizen Mode – English</w:t>
      </w:r>
    </w:p>
    <w:p>
      <w:pPr>
        <w:spacing w:after="40"/>
      </w:pPr>
      <w:r>
        <w:t>EV myth used is an important concept in myths, troubleshooting &amp; careers | தவறான நம்பிக்கைகள், கோளாறு தீர்வு மற்றும் தொழில் வாய்ப்புகள்.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EV myth used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EV myth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EV myth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EV myth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EV myth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EV myth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EV myth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EV myth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Q1560. How do I understand EV myth as a beginner?</w:t>
      </w:r>
    </w:p>
    <w:p>
      <w:r>
        <w:rPr>
          <w:b/>
        </w:rPr>
        <w:t>தமிழ் கேள்வி: தொடக்கநிலையிலுள்ளவர் EV myth-ஐ எப்படி புரிந்துகொள்வது?</w:t>
      </w:r>
    </w:p>
    <w:p>
      <w:pPr>
        <w:spacing w:after="0"/>
      </w:pPr>
      <w:r>
        <w:rPr>
          <w:b/>
        </w:rPr>
        <w:t>Citizen Mode – English</w:t>
      </w:r>
    </w:p>
    <w:p>
      <w:pPr>
        <w:spacing w:after="40"/>
      </w:pPr>
      <w:r>
        <w:t>EV myth as a beginner is an important concept in myths, troubleshooting &amp; careers | தவறான நம்பிக்கைகள், கோளாறு தீர்வு மற்றும் தொழில் வாய்ப்புகள்.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EV myth as a beginner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தொடக்கநிலையிலுள்ளவர் EV myth-ஐ எப்படி புரிந்துகொள்வது? என்ற கேள்வியை நடைமுறை உதாரணத்துடன் புரிந்துகொள்ளலாம்.</w:t>
      </w:r>
    </w:p>
    <w:p>
      <w:pPr>
        <w:spacing w:after="0"/>
      </w:pPr>
      <w:r>
        <w:rPr>
          <w:b/>
        </w:rPr>
        <w:t>Student Mode – English</w:t>
      </w:r>
    </w:p>
    <w:p>
      <w:pPr>
        <w:spacing w:after="40"/>
      </w:pPr>
      <w:r>
        <w:t>Student view: Define EV myth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EV myth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EV myth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EV myth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EV myth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EV myth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Q1561. What is battery myth?</w:t>
      </w:r>
    </w:p>
    <w:p>
      <w:r>
        <w:rPr>
          <w:b/>
        </w:rPr>
        <w:t>தமிழ் கேள்வி: battery myth என்றால் என்ன?</w:t>
      </w:r>
    </w:p>
    <w:p>
      <w:pPr>
        <w:spacing w:after="0"/>
      </w:pPr>
      <w:r>
        <w:rPr>
          <w:b/>
        </w:rPr>
        <w:t>Citizen Mode – English</w:t>
      </w:r>
    </w:p>
    <w:p>
      <w:pPr>
        <w:spacing w:after="40"/>
      </w:pPr>
      <w:r>
        <w:t>battery myth is an important concept in myths, troubleshooting &amp; careers | தவறான நம்பிக்கைகள், கோளாறு தீர்வு மற்றும் தொழில் வாய்ப்புகள்.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battery myth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battery myth என்றால் என்ன? என்ற கேள்வியை நடைமுறை உதாரணத்துடன் புரிந்துகொள்ளலாம்.</w:t>
      </w:r>
    </w:p>
    <w:p>
      <w:pPr>
        <w:spacing w:after="0"/>
      </w:pPr>
      <w:r>
        <w:rPr>
          <w:b/>
        </w:rPr>
        <w:t>Student Mode – English</w:t>
      </w:r>
    </w:p>
    <w:p>
      <w:pPr>
        <w:spacing w:after="40"/>
      </w:pPr>
      <w:r>
        <w:t>Student view: Define battery myth,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battery myth-ன்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battery myth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battery myth-ஐ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battery myth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battery myth-ஐ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Q1562. Why is battery myth important?</w:t>
      </w:r>
    </w:p>
    <w:p>
      <w:r>
        <w:rPr>
          <w:b/>
        </w:rPr>
        <w:t>தமிழ் கேள்வி: battery myth ஏன் முக்கியம்?</w:t>
      </w:r>
    </w:p>
    <w:p>
      <w:pPr>
        <w:spacing w:after="0"/>
      </w:pPr>
      <w:r>
        <w:rPr>
          <w:b/>
        </w:rPr>
        <w:t>Citizen Mode – English</w:t>
      </w:r>
    </w:p>
    <w:p>
      <w:pPr>
        <w:spacing w:after="40"/>
      </w:pPr>
      <w:r>
        <w:t>battery myth important is an important concept in myths, troubleshooting &amp; careers | தவறான நம்பிக்கைகள், கோளாறு தீர்வு மற்றும் தொழில் வாய்ப்புகள்.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battery myth important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battery myth ஏன் முக்கியம்? என்ற கேள்வியை நடைமுறை உதாரணத்துடன் புரிந்துகொள்ளலாம்.</w:t>
      </w:r>
    </w:p>
    <w:p>
      <w:pPr>
        <w:spacing w:after="0"/>
      </w:pPr>
      <w:r>
        <w:rPr>
          <w:b/>
        </w:rPr>
        <w:t>Student Mode – English</w:t>
      </w:r>
    </w:p>
    <w:p>
      <w:pPr>
        <w:spacing w:after="40"/>
      </w:pPr>
      <w:r>
        <w:t>Student view: Define battery myth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battery myth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battery myth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battery myth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battery myth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battery myth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Q1563. How does battery myth work?</w:t>
      </w:r>
    </w:p>
    <w:p>
      <w:r>
        <w:rPr>
          <w:b/>
        </w:rPr>
        <w:t>தமிழ் கேள்வி: battery myth எப்படி வேலை செய்கிறது?</w:t>
      </w:r>
    </w:p>
    <w:p>
      <w:pPr>
        <w:spacing w:after="0"/>
      </w:pPr>
      <w:r>
        <w:rPr>
          <w:b/>
        </w:rPr>
        <w:t>Citizen Mode – English</w:t>
      </w:r>
    </w:p>
    <w:p>
      <w:pPr>
        <w:spacing w:after="40"/>
      </w:pPr>
      <w:r>
        <w:t>battery myth work is an important concept in myths, troubleshooting &amp; careers | தவறான நம்பிக்கைகள், கோளாறு தீர்வு மற்றும் தொழில் வாய்ப்புகள்.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battery myth work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battery myth எப்படி வேலை செய்கிறது? என்ற கேள்வியை நடைமுறை உதாரணத்துடன் புரிந்துகொள்ளலாம்.</w:t>
      </w:r>
    </w:p>
    <w:p>
      <w:pPr>
        <w:spacing w:after="0"/>
      </w:pPr>
      <w:r>
        <w:rPr>
          <w:b/>
        </w:rPr>
        <w:t>Student Mode – English</w:t>
      </w:r>
    </w:p>
    <w:p>
      <w:pPr>
        <w:spacing w:after="40"/>
      </w:pPr>
      <w:r>
        <w:t>Student view: Define battery myth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battery myth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battery myth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battery myth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battery myth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battery myth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Q1564. Where is battery myth used?</w:t>
      </w:r>
    </w:p>
    <w:p>
      <w:r>
        <w:rPr>
          <w:b/>
        </w:rPr>
        <w:t>தமிழ் கேள்வி: battery myth எங்கு பயன்படுத்தப்படுகிறது?</w:t>
      </w:r>
    </w:p>
    <w:p>
      <w:pPr>
        <w:spacing w:after="0"/>
      </w:pPr>
      <w:r>
        <w:rPr>
          <w:b/>
        </w:rPr>
        <w:t>Citizen Mode – English</w:t>
      </w:r>
    </w:p>
    <w:p>
      <w:pPr>
        <w:spacing w:after="40"/>
      </w:pPr>
      <w:r>
        <w:t>battery myth used is an important concept in myths, troubleshooting &amp; careers | தவறான நம்பிக்கைகள், கோளாறு தீர்வு மற்றும் தொழில் வாய்ப்புகள்.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battery myth used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battery myth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battery myth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battery myth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battery myth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battery myth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battery myth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battery myth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Q1565. How do I understand battery myth as a beginner?</w:t>
      </w:r>
    </w:p>
    <w:p>
      <w:r>
        <w:rPr>
          <w:b/>
        </w:rPr>
        <w:t>தமிழ் கேள்வி: தொடக்கநிலையிலுள்ளவர் battery myth-ஐ எப்படி புரிந்துகொள்வது?</w:t>
      </w:r>
    </w:p>
    <w:p>
      <w:pPr>
        <w:spacing w:after="0"/>
      </w:pPr>
      <w:r>
        <w:rPr>
          <w:b/>
        </w:rPr>
        <w:t>Citizen Mode – English</w:t>
      </w:r>
    </w:p>
    <w:p>
      <w:pPr>
        <w:spacing w:after="40"/>
      </w:pPr>
      <w:r>
        <w:t>battery myth as a beginner is an important concept in myths, troubleshooting &amp; careers | தவறான நம்பிக்கைகள், கோளாறு தீர்வு மற்றும் தொழில் வாய்ப்புகள்.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battery myth as a beginner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தொடக்கநிலையிலுள்ளவர் battery myth-ஐ எப்படி புரிந்துகொள்வது? என்ற கேள்வியை நடைமுறை உதாரணத்துடன் புரிந்துகொள்ளலாம்.</w:t>
      </w:r>
    </w:p>
    <w:p>
      <w:pPr>
        <w:spacing w:after="0"/>
      </w:pPr>
      <w:r>
        <w:rPr>
          <w:b/>
        </w:rPr>
        <w:t>Student Mode – English</w:t>
      </w:r>
    </w:p>
    <w:p>
      <w:pPr>
        <w:spacing w:after="40"/>
      </w:pPr>
      <w:r>
        <w:t>Student view: Define battery myth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battery myth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battery myth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battery myth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battery myth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battery myth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Q1566. What is low generation?</w:t>
      </w:r>
    </w:p>
    <w:p>
      <w:r>
        <w:rPr>
          <w:b/>
        </w:rPr>
        <w:t>தமிழ் கேள்வி: low generation என்றால் என்ன?</w:t>
      </w:r>
    </w:p>
    <w:p>
      <w:pPr>
        <w:spacing w:after="0"/>
      </w:pPr>
      <w:r>
        <w:rPr>
          <w:b/>
        </w:rPr>
        <w:t>Citizen Mode – English</w:t>
      </w:r>
    </w:p>
    <w:p>
      <w:pPr>
        <w:spacing w:after="40"/>
      </w:pPr>
      <w:r>
        <w:t>low generation is an important concept in myths, troubleshooting &amp; careers | தவறான நம்பிக்கைகள், கோளாறு தீர்வு மற்றும் தொழில் வாய்ப்புகள்.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low generation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low generation என்றால் என்ன? என்ற கேள்வியை நடைமுறை உதாரணத்துடன் புரிந்துகொள்ளலாம்.</w:t>
      </w:r>
    </w:p>
    <w:p>
      <w:pPr>
        <w:spacing w:after="0"/>
      </w:pPr>
      <w:r>
        <w:rPr>
          <w:b/>
        </w:rPr>
        <w:t>Student Mode – English</w:t>
      </w:r>
    </w:p>
    <w:p>
      <w:pPr>
        <w:spacing w:after="40"/>
      </w:pPr>
      <w:r>
        <w:t>Student view: Define low generation,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low generation-ன்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low generation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low generation-ஐ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low generation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low generation-ஐ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Q1567. Why is low generation important?</w:t>
      </w:r>
    </w:p>
    <w:p>
      <w:r>
        <w:rPr>
          <w:b/>
        </w:rPr>
        <w:t>தமிழ் கேள்வி: low generation ஏன் முக்கியம்?</w:t>
      </w:r>
    </w:p>
    <w:p>
      <w:pPr>
        <w:spacing w:after="0"/>
      </w:pPr>
      <w:r>
        <w:rPr>
          <w:b/>
        </w:rPr>
        <w:t>Citizen Mode – English</w:t>
      </w:r>
    </w:p>
    <w:p>
      <w:pPr>
        <w:spacing w:after="40"/>
      </w:pPr>
      <w:r>
        <w:t>low generation important is an important concept in myths, troubleshooting &amp; careers | தவறான நம்பிக்கைகள், கோளாறு தீர்வு மற்றும் தொழில் வாய்ப்புகள்.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low generation important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low generation ஏன் முக்கியம்? என்ற கேள்வியை நடைமுறை உதாரணத்துடன் புரிந்துகொள்ளலாம்.</w:t>
      </w:r>
    </w:p>
    <w:p>
      <w:pPr>
        <w:spacing w:after="0"/>
      </w:pPr>
      <w:r>
        <w:rPr>
          <w:b/>
        </w:rPr>
        <w:t>Student Mode – English</w:t>
      </w:r>
    </w:p>
    <w:p>
      <w:pPr>
        <w:spacing w:after="40"/>
      </w:pPr>
      <w:r>
        <w:t>Student view: Define low generation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low generation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low generation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low generation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low generation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low generation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Q1568. How does low generation work?</w:t>
      </w:r>
    </w:p>
    <w:p>
      <w:r>
        <w:rPr>
          <w:b/>
        </w:rPr>
        <w:t>தமிழ் கேள்வி: low generation எப்படி வேலை செய்கிறது?</w:t>
      </w:r>
    </w:p>
    <w:p>
      <w:pPr>
        <w:spacing w:after="0"/>
      </w:pPr>
      <w:r>
        <w:rPr>
          <w:b/>
        </w:rPr>
        <w:t>Citizen Mode – English</w:t>
      </w:r>
    </w:p>
    <w:p>
      <w:pPr>
        <w:spacing w:after="40"/>
      </w:pPr>
      <w:r>
        <w:t>low generation work is an important concept in myths, troubleshooting &amp; careers | தவறான நம்பிக்கைகள், கோளாறு தீர்வு மற்றும் தொழில் வாய்ப்புகள்.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low generation work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low generation எப்படி வேலை செய்கிறது? என்ற கேள்வியை நடைமுறை உதாரணத்துடன் புரிந்துகொள்ளலாம்.</w:t>
      </w:r>
    </w:p>
    <w:p>
      <w:pPr>
        <w:spacing w:after="0"/>
      </w:pPr>
      <w:r>
        <w:rPr>
          <w:b/>
        </w:rPr>
        <w:t>Student Mode – English</w:t>
      </w:r>
    </w:p>
    <w:p>
      <w:pPr>
        <w:spacing w:after="40"/>
      </w:pPr>
      <w:r>
        <w:t>Student view: Define low generation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low generation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low generation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low generation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low generation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low generation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Q1569. Where is low generation used?</w:t>
      </w:r>
    </w:p>
    <w:p>
      <w:r>
        <w:rPr>
          <w:b/>
        </w:rPr>
        <w:t>தமிழ் கேள்வி: low generation எங்கு பயன்படுத்தப்படுகிறது?</w:t>
      </w:r>
    </w:p>
    <w:p>
      <w:pPr>
        <w:spacing w:after="0"/>
      </w:pPr>
      <w:r>
        <w:rPr>
          <w:b/>
        </w:rPr>
        <w:t>Citizen Mode – English</w:t>
      </w:r>
    </w:p>
    <w:p>
      <w:pPr>
        <w:spacing w:after="40"/>
      </w:pPr>
      <w:r>
        <w:t>low generation used is an important concept in myths, troubleshooting &amp; careers | தவறான நம்பிக்கைகள், கோளாறு தீர்வு மற்றும் தொழில் வாய்ப்புகள்.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low generation used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low generation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low generation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low generation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low generation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low generation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low generation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low generation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Q1570. How do I understand low generation as a beginner?</w:t>
      </w:r>
    </w:p>
    <w:p>
      <w:r>
        <w:rPr>
          <w:b/>
        </w:rPr>
        <w:t>தமிழ் கேள்வி: தொடக்கநிலையிலுள்ளவர் low generation-ஐ எப்படி புரிந்துகொள்வது?</w:t>
      </w:r>
    </w:p>
    <w:p>
      <w:pPr>
        <w:spacing w:after="0"/>
      </w:pPr>
      <w:r>
        <w:rPr>
          <w:b/>
        </w:rPr>
        <w:t>Citizen Mode – English</w:t>
      </w:r>
    </w:p>
    <w:p>
      <w:pPr>
        <w:spacing w:after="40"/>
      </w:pPr>
      <w:r>
        <w:t>low generation as a beginner is an important concept in myths, troubleshooting &amp; careers | தவறான நம்பிக்கைகள், கோளாறு தீர்வு மற்றும் தொழில் வாய்ப்புகள்.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low generation as a beginner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தொடக்கநிலையிலுள்ளவர் low generation-ஐ எப்படி புரிந்துகொள்வது? என்ற கேள்வியை நடைமுறை உதாரணத்துடன் புரிந்துகொள்ளலாம்.</w:t>
      </w:r>
    </w:p>
    <w:p>
      <w:pPr>
        <w:spacing w:after="0"/>
      </w:pPr>
      <w:r>
        <w:rPr>
          <w:b/>
        </w:rPr>
        <w:t>Student Mode – English</w:t>
      </w:r>
    </w:p>
    <w:p>
      <w:pPr>
        <w:spacing w:after="40"/>
      </w:pPr>
      <w:r>
        <w:t>Student view: Define low generation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low generation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low generation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low generation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low generation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low generation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Q1571. What is high bill?</w:t>
      </w:r>
    </w:p>
    <w:p>
      <w:r>
        <w:rPr>
          <w:b/>
        </w:rPr>
        <w:t>தமிழ் கேள்வி: high bill என்றால் என்ன?</w:t>
      </w:r>
    </w:p>
    <w:p>
      <w:pPr>
        <w:spacing w:after="0"/>
      </w:pPr>
      <w:r>
        <w:rPr>
          <w:b/>
        </w:rPr>
        <w:t>Citizen Mode – English</w:t>
      </w:r>
    </w:p>
    <w:p>
      <w:pPr>
        <w:spacing w:after="40"/>
      </w:pPr>
      <w:r>
        <w:t>high bill is an important concept in myths, troubleshooting &amp; careers | தவறான நம்பிக்கைகள், கோளாறு தீர்வு மற்றும் தொழில் வாய்ப்புகள்.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high bill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high bill என்றால் என்ன? என்ற கேள்வியை நடைமுறை உதாரணத்துடன் புரிந்துகொள்ளலாம்.</w:t>
      </w:r>
    </w:p>
    <w:p>
      <w:pPr>
        <w:spacing w:after="0"/>
      </w:pPr>
      <w:r>
        <w:rPr>
          <w:b/>
        </w:rPr>
        <w:t>Student Mode – English</w:t>
      </w:r>
    </w:p>
    <w:p>
      <w:pPr>
        <w:spacing w:after="40"/>
      </w:pPr>
      <w:r>
        <w:t>Student view: Define high bill,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high bill-ன்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high bill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high bill-ஐ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high bill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high bill-ஐ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Q1572. Why is high bill important?</w:t>
      </w:r>
    </w:p>
    <w:p>
      <w:r>
        <w:rPr>
          <w:b/>
        </w:rPr>
        <w:t>தமிழ் கேள்வி: high bill ஏன் முக்கியம்?</w:t>
      </w:r>
    </w:p>
    <w:p>
      <w:pPr>
        <w:spacing w:after="0"/>
      </w:pPr>
      <w:r>
        <w:rPr>
          <w:b/>
        </w:rPr>
        <w:t>Citizen Mode – English</w:t>
      </w:r>
    </w:p>
    <w:p>
      <w:pPr>
        <w:spacing w:after="40"/>
      </w:pPr>
      <w:r>
        <w:t>high bill important is an important concept in myths, troubleshooting &amp; careers | தவறான நம்பிக்கைகள், கோளாறு தீர்வு மற்றும் தொழில் வாய்ப்புகள்.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high bill important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high bill ஏன் முக்கியம்? என்ற கேள்வியை நடைமுறை உதாரணத்துடன் புரிந்துகொள்ளலாம்.</w:t>
      </w:r>
    </w:p>
    <w:p>
      <w:pPr>
        <w:spacing w:after="0"/>
      </w:pPr>
      <w:r>
        <w:rPr>
          <w:b/>
        </w:rPr>
        <w:t>Student Mode – English</w:t>
      </w:r>
    </w:p>
    <w:p>
      <w:pPr>
        <w:spacing w:after="40"/>
      </w:pPr>
      <w:r>
        <w:t>Student view: Define high bill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high bill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high bill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high bill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high bill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high bill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Q1573. How does high bill work?</w:t>
      </w:r>
    </w:p>
    <w:p>
      <w:r>
        <w:rPr>
          <w:b/>
        </w:rPr>
        <w:t>தமிழ் கேள்வி: high bill எப்படி வேலை செய்கிறது?</w:t>
      </w:r>
    </w:p>
    <w:p>
      <w:pPr>
        <w:spacing w:after="0"/>
      </w:pPr>
      <w:r>
        <w:rPr>
          <w:b/>
        </w:rPr>
        <w:t>Citizen Mode – English</w:t>
      </w:r>
    </w:p>
    <w:p>
      <w:pPr>
        <w:spacing w:after="40"/>
      </w:pPr>
      <w:r>
        <w:t>high bill work is an important concept in myths, troubleshooting &amp; careers | தவறான நம்பிக்கைகள், கோளாறு தீர்வு மற்றும் தொழில் வாய்ப்புகள்.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high bill work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high bill எப்படி வேலை செய்கிறது? என்ற கேள்வியை நடைமுறை உதாரணத்துடன் புரிந்துகொள்ளலாம்.</w:t>
      </w:r>
    </w:p>
    <w:p>
      <w:pPr>
        <w:spacing w:after="0"/>
      </w:pPr>
      <w:r>
        <w:rPr>
          <w:b/>
        </w:rPr>
        <w:t>Student Mode – English</w:t>
      </w:r>
    </w:p>
    <w:p>
      <w:pPr>
        <w:spacing w:after="40"/>
      </w:pPr>
      <w:r>
        <w:t>Student view: Define high bill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high bill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high bill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high bill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high bill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high bill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Q1574. Where is high bill used?</w:t>
      </w:r>
    </w:p>
    <w:p>
      <w:r>
        <w:rPr>
          <w:b/>
        </w:rPr>
        <w:t>தமிழ் கேள்வி: high bill எங்கு பயன்படுத்தப்படுகிறது?</w:t>
      </w:r>
    </w:p>
    <w:p>
      <w:pPr>
        <w:spacing w:after="0"/>
      </w:pPr>
      <w:r>
        <w:rPr>
          <w:b/>
        </w:rPr>
        <w:t>Citizen Mode – English</w:t>
      </w:r>
    </w:p>
    <w:p>
      <w:pPr>
        <w:spacing w:after="40"/>
      </w:pPr>
      <w:r>
        <w:t>high bill used is an important concept in myths, troubleshooting &amp; careers | தவறான நம்பிக்கைகள், கோளாறு தீர்வு மற்றும் தொழில் வாய்ப்புகள்.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high bill used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high bill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high bill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high bill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high bill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high bill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high bill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high bill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Q1575. How do I understand high bill as a beginner?</w:t>
      </w:r>
    </w:p>
    <w:p>
      <w:r>
        <w:rPr>
          <w:b/>
        </w:rPr>
        <w:t>தமிழ் கேள்வி: தொடக்கநிலையிலுள்ளவர் high bill-ஐ எப்படி புரிந்துகொள்வது?</w:t>
      </w:r>
    </w:p>
    <w:p>
      <w:pPr>
        <w:spacing w:after="0"/>
      </w:pPr>
      <w:r>
        <w:rPr>
          <w:b/>
        </w:rPr>
        <w:t>Citizen Mode – English</w:t>
      </w:r>
    </w:p>
    <w:p>
      <w:pPr>
        <w:spacing w:after="40"/>
      </w:pPr>
      <w:r>
        <w:t>high bill as a beginner is an important concept in myths, troubleshooting &amp; careers | தவறான நம்பிக்கைகள், கோளாறு தீர்வு மற்றும் தொழில் வாய்ப்புகள்.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high bill as a beginner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தொடக்கநிலையிலுள்ளவர் high bill-ஐ எப்படி புரிந்துகொள்வது? என்ற கேள்வியை நடைமுறை உதாரணத்துடன் புரிந்துகொள்ளலாம்.</w:t>
      </w:r>
    </w:p>
    <w:p>
      <w:pPr>
        <w:spacing w:after="0"/>
      </w:pPr>
      <w:r>
        <w:rPr>
          <w:b/>
        </w:rPr>
        <w:t>Student Mode – English</w:t>
      </w:r>
    </w:p>
    <w:p>
      <w:pPr>
        <w:spacing w:after="40"/>
      </w:pPr>
      <w:r>
        <w:t>Student view: Define high bill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high bill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high bill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high bill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high bill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high bill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Q1576. What is inverter fault?</w:t>
      </w:r>
    </w:p>
    <w:p>
      <w:r>
        <w:rPr>
          <w:b/>
        </w:rPr>
        <w:t>தமிழ் கேள்வி: inverter fault என்றால் என்ன?</w:t>
      </w:r>
    </w:p>
    <w:p>
      <w:pPr>
        <w:spacing w:after="0"/>
      </w:pPr>
      <w:r>
        <w:rPr>
          <w:b/>
        </w:rPr>
        <w:t>Citizen Mode – English</w:t>
      </w:r>
    </w:p>
    <w:p>
      <w:pPr>
        <w:spacing w:after="40"/>
      </w:pPr>
      <w:r>
        <w:t>inverter fault is an important concept in myths, troubleshooting &amp; careers | தவறான நம்பிக்கைகள், கோளாறு தீர்வு மற்றும் தொழில் வாய்ப்புகள்.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inverter fault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inverter fault என்றால் என்ன? என்ற கேள்வியை நடைமுறை உதாரணத்துடன் புரிந்துகொள்ளலாம்.</w:t>
      </w:r>
    </w:p>
    <w:p>
      <w:pPr>
        <w:spacing w:after="0"/>
      </w:pPr>
      <w:r>
        <w:rPr>
          <w:b/>
        </w:rPr>
        <w:t>Student Mode – English</w:t>
      </w:r>
    </w:p>
    <w:p>
      <w:pPr>
        <w:spacing w:after="40"/>
      </w:pPr>
      <w:r>
        <w:t>Student view: Define inverter fault,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inverter fault-ன்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inverter fault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inverter fault-ஐ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inverter fault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inverter fault-ஐ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Q1577. Why is inverter fault important?</w:t>
      </w:r>
    </w:p>
    <w:p>
      <w:r>
        <w:rPr>
          <w:b/>
        </w:rPr>
        <w:t>தமிழ் கேள்வி: inverter fault ஏன் முக்கியம்?</w:t>
      </w:r>
    </w:p>
    <w:p>
      <w:pPr>
        <w:spacing w:after="0"/>
      </w:pPr>
      <w:r>
        <w:rPr>
          <w:b/>
        </w:rPr>
        <w:t>Citizen Mode – English</w:t>
      </w:r>
    </w:p>
    <w:p>
      <w:pPr>
        <w:spacing w:after="40"/>
      </w:pPr>
      <w:r>
        <w:t>inverter fault important is an important concept in myths, troubleshooting &amp; careers | தவறான நம்பிக்கைகள், கோளாறு தீர்வு மற்றும் தொழில் வாய்ப்புகள்.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inverter fault important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inverter fault ஏன் முக்கியம்? என்ற கேள்வியை நடைமுறை உதாரணத்துடன் புரிந்துகொள்ளலாம்.</w:t>
      </w:r>
    </w:p>
    <w:p>
      <w:pPr>
        <w:spacing w:after="0"/>
      </w:pPr>
      <w:r>
        <w:rPr>
          <w:b/>
        </w:rPr>
        <w:t>Student Mode – English</w:t>
      </w:r>
    </w:p>
    <w:p>
      <w:pPr>
        <w:spacing w:after="40"/>
      </w:pPr>
      <w:r>
        <w:t>Student view: Define inverter fault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inverter fault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inverter fault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inverter fault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inverter fault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inverter fault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Q1578. How does inverter fault work?</w:t>
      </w:r>
    </w:p>
    <w:p>
      <w:r>
        <w:rPr>
          <w:b/>
        </w:rPr>
        <w:t>தமிழ் கேள்வி: inverter fault எப்படி வேலை செய்கிறது?</w:t>
      </w:r>
    </w:p>
    <w:p>
      <w:pPr>
        <w:spacing w:after="0"/>
      </w:pPr>
      <w:r>
        <w:rPr>
          <w:b/>
        </w:rPr>
        <w:t>Citizen Mode – English</w:t>
      </w:r>
    </w:p>
    <w:p>
      <w:pPr>
        <w:spacing w:after="40"/>
      </w:pPr>
      <w:r>
        <w:t>inverter fault work is an important concept in myths, troubleshooting &amp; careers | தவறான நம்பிக்கைகள், கோளாறு தீர்வு மற்றும் தொழில் வாய்ப்புகள்.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inverter fault work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inverter fault எப்படி வேலை செய்கிறது? என்ற கேள்வியை நடைமுறை உதாரணத்துடன் புரிந்துகொள்ளலாம்.</w:t>
      </w:r>
    </w:p>
    <w:p>
      <w:pPr>
        <w:spacing w:after="0"/>
      </w:pPr>
      <w:r>
        <w:rPr>
          <w:b/>
        </w:rPr>
        <w:t>Student Mode – English</w:t>
      </w:r>
    </w:p>
    <w:p>
      <w:pPr>
        <w:spacing w:after="40"/>
      </w:pPr>
      <w:r>
        <w:t>Student view: Define inverter fault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inverter fault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inverter fault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inverter fault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inverter fault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inverter fault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Q1579. Where is inverter fault used?</w:t>
      </w:r>
    </w:p>
    <w:p>
      <w:r>
        <w:rPr>
          <w:b/>
        </w:rPr>
        <w:t>தமிழ் கேள்வி: inverter fault எங்கு பயன்படுத்தப்படுகிறது?</w:t>
      </w:r>
    </w:p>
    <w:p>
      <w:pPr>
        <w:spacing w:after="0"/>
      </w:pPr>
      <w:r>
        <w:rPr>
          <w:b/>
        </w:rPr>
        <w:t>Citizen Mode – English</w:t>
      </w:r>
    </w:p>
    <w:p>
      <w:pPr>
        <w:spacing w:after="40"/>
      </w:pPr>
      <w:r>
        <w:t>inverter fault used is an important concept in myths, troubleshooting &amp; careers | தவறான நம்பிக்கைகள், கோளாறு தீர்வு மற்றும் தொழில் வாய்ப்புகள்.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inverter fault used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inverter fault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inverter fault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inverter fault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inverter fault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inverter fault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inverter fault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inverter fault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Q1580. How do I understand inverter fault as a beginner?</w:t>
      </w:r>
    </w:p>
    <w:p>
      <w:r>
        <w:rPr>
          <w:b/>
        </w:rPr>
        <w:t>தமிழ் கேள்வி: தொடக்கநிலையிலுள்ளவர் inverter fault-ஐ எப்படி புரிந்துகொள்வது?</w:t>
      </w:r>
    </w:p>
    <w:p>
      <w:pPr>
        <w:spacing w:after="0"/>
      </w:pPr>
      <w:r>
        <w:rPr>
          <w:b/>
        </w:rPr>
        <w:t>Citizen Mode – English</w:t>
      </w:r>
    </w:p>
    <w:p>
      <w:pPr>
        <w:spacing w:after="40"/>
      </w:pPr>
      <w:r>
        <w:t>inverter fault as a beginner is an important concept in myths, troubleshooting &amp; careers | தவறான நம்பிக்கைகள், கோளாறு தீர்வு மற்றும் தொழில் வாய்ப்புகள்.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inverter fault as a beginner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தொடக்கநிலையிலுள்ளவர் inverter fault-ஐ எப்படி புரிந்துகொள்வது? என்ற கேள்வியை நடைமுறை உதாரணத்துடன் புரிந்துகொள்ளலாம்.</w:t>
      </w:r>
    </w:p>
    <w:p>
      <w:pPr>
        <w:spacing w:after="0"/>
      </w:pPr>
      <w:r>
        <w:rPr>
          <w:b/>
        </w:rPr>
        <w:t>Student Mode – English</w:t>
      </w:r>
    </w:p>
    <w:p>
      <w:pPr>
        <w:spacing w:after="40"/>
      </w:pPr>
      <w:r>
        <w:t>Student view: Define inverter fault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inverter fault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inverter fault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inverter fault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inverter fault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inverter fault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Q1581. What is charger fault?</w:t>
      </w:r>
    </w:p>
    <w:p>
      <w:r>
        <w:rPr>
          <w:b/>
        </w:rPr>
        <w:t>தமிழ் கேள்வி: charger fault என்றால் என்ன?</w:t>
      </w:r>
    </w:p>
    <w:p>
      <w:pPr>
        <w:spacing w:after="0"/>
      </w:pPr>
      <w:r>
        <w:rPr>
          <w:b/>
        </w:rPr>
        <w:t>Citizen Mode – English</w:t>
      </w:r>
    </w:p>
    <w:p>
      <w:pPr>
        <w:spacing w:after="40"/>
      </w:pPr>
      <w:r>
        <w:t>charger fault is an important concept in myths, troubleshooting &amp; careers | தவறான நம்பிக்கைகள், கோளாறு தீர்வு மற்றும் தொழில் வாய்ப்புகள்.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charger fault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charger fault என்றால் என்ன? என்ற கேள்வியை நடைமுறை உதாரணத்துடன் புரிந்துகொள்ளலாம்.</w:t>
      </w:r>
    </w:p>
    <w:p>
      <w:pPr>
        <w:spacing w:after="0"/>
      </w:pPr>
      <w:r>
        <w:rPr>
          <w:b/>
        </w:rPr>
        <w:t>Student Mode – English</w:t>
      </w:r>
    </w:p>
    <w:p>
      <w:pPr>
        <w:spacing w:after="40"/>
      </w:pPr>
      <w:r>
        <w:t>Student view: Define charger fault,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charger fault-ன்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charger fault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charger fault-ஐ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charger fault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charger fault-ஐ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Q1582. Why is charger fault important?</w:t>
      </w:r>
    </w:p>
    <w:p>
      <w:r>
        <w:rPr>
          <w:b/>
        </w:rPr>
        <w:t>தமிழ் கேள்வி: charger fault ஏன் முக்கியம்?</w:t>
      </w:r>
    </w:p>
    <w:p>
      <w:pPr>
        <w:spacing w:after="0"/>
      </w:pPr>
      <w:r>
        <w:rPr>
          <w:b/>
        </w:rPr>
        <w:t>Citizen Mode – English</w:t>
      </w:r>
    </w:p>
    <w:p>
      <w:pPr>
        <w:spacing w:after="40"/>
      </w:pPr>
      <w:r>
        <w:t>charger fault important is an important concept in myths, troubleshooting &amp; careers | தவறான நம்பிக்கைகள், கோளாறு தீர்வு மற்றும் தொழில் வாய்ப்புகள்.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charger fault important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charger fault ஏன் முக்கியம்? என்ற கேள்வியை நடைமுறை உதாரணத்துடன் புரிந்துகொள்ளலாம்.</w:t>
      </w:r>
    </w:p>
    <w:p>
      <w:pPr>
        <w:spacing w:after="0"/>
      </w:pPr>
      <w:r>
        <w:rPr>
          <w:b/>
        </w:rPr>
        <w:t>Student Mode – English</w:t>
      </w:r>
    </w:p>
    <w:p>
      <w:pPr>
        <w:spacing w:after="40"/>
      </w:pPr>
      <w:r>
        <w:t>Student view: Define charger fault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charger fault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charger fault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charger fault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charger fault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charger fault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Q1583. How does charger fault work?</w:t>
      </w:r>
    </w:p>
    <w:p>
      <w:r>
        <w:rPr>
          <w:b/>
        </w:rPr>
        <w:t>தமிழ் கேள்வி: charger fault எப்படி வேலை செய்கிறது?</w:t>
      </w:r>
    </w:p>
    <w:p>
      <w:pPr>
        <w:spacing w:after="0"/>
      </w:pPr>
      <w:r>
        <w:rPr>
          <w:b/>
        </w:rPr>
        <w:t>Citizen Mode – English</w:t>
      </w:r>
    </w:p>
    <w:p>
      <w:pPr>
        <w:spacing w:after="40"/>
      </w:pPr>
      <w:r>
        <w:t>charger fault work is an important concept in myths, troubleshooting &amp; careers | தவறான நம்பிக்கைகள், கோளாறு தீர்வு மற்றும் தொழில் வாய்ப்புகள்.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charger fault work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charger fault எப்படி வேலை செய்கிறது? என்ற கேள்வியை நடைமுறை உதாரணத்துடன் புரிந்துகொள்ளலாம்.</w:t>
      </w:r>
    </w:p>
    <w:p>
      <w:pPr>
        <w:spacing w:after="0"/>
      </w:pPr>
      <w:r>
        <w:rPr>
          <w:b/>
        </w:rPr>
        <w:t>Student Mode – English</w:t>
      </w:r>
    </w:p>
    <w:p>
      <w:pPr>
        <w:spacing w:after="40"/>
      </w:pPr>
      <w:r>
        <w:t>Student view: Define charger fault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charger fault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charger fault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charger fault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charger fault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charger fault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Q1584. Where is charger fault used?</w:t>
      </w:r>
    </w:p>
    <w:p>
      <w:r>
        <w:rPr>
          <w:b/>
        </w:rPr>
        <w:t>தமிழ் கேள்வி: charger fault எங்கு பயன்படுத்தப்படுகிறது?</w:t>
      </w:r>
    </w:p>
    <w:p>
      <w:pPr>
        <w:spacing w:after="0"/>
      </w:pPr>
      <w:r>
        <w:rPr>
          <w:b/>
        </w:rPr>
        <w:t>Citizen Mode – English</w:t>
      </w:r>
    </w:p>
    <w:p>
      <w:pPr>
        <w:spacing w:after="40"/>
      </w:pPr>
      <w:r>
        <w:t>charger fault used is an important concept in myths, troubleshooting &amp; careers | தவறான நம்பிக்கைகள், கோளாறு தீர்வு மற்றும் தொழில் வாய்ப்புகள்.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charger fault used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charger fault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charger fault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charger fault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charger fault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charger fault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charger fault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charger fault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Q1585. How do I understand charger fault as a beginner?</w:t>
      </w:r>
    </w:p>
    <w:p>
      <w:r>
        <w:rPr>
          <w:b/>
        </w:rPr>
        <w:t>தமிழ் கேள்வி: தொடக்கநிலையிலுள்ளவர் charger fault-ஐ எப்படி புரிந்துகொள்வது?</w:t>
      </w:r>
    </w:p>
    <w:p>
      <w:pPr>
        <w:spacing w:after="0"/>
      </w:pPr>
      <w:r>
        <w:rPr>
          <w:b/>
        </w:rPr>
        <w:t>Citizen Mode – English</w:t>
      </w:r>
    </w:p>
    <w:p>
      <w:pPr>
        <w:spacing w:after="40"/>
      </w:pPr>
      <w:r>
        <w:t>charger fault as a beginner is an important concept in myths, troubleshooting &amp; careers | தவறான நம்பிக்கைகள், கோளாறு தீர்வு மற்றும் தொழில் வாய்ப்புகள்.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charger fault as a beginner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தொடக்கநிலையிலுள்ளவர் charger fault-ஐ எப்படி புரிந்துகொள்வது? என்ற கேள்வியை நடைமுறை உதாரணத்துடன் புரிந்துகொள்ளலாம்.</w:t>
      </w:r>
    </w:p>
    <w:p>
      <w:pPr>
        <w:spacing w:after="0"/>
      </w:pPr>
      <w:r>
        <w:rPr>
          <w:b/>
        </w:rPr>
        <w:t>Student Mode – English</w:t>
      </w:r>
    </w:p>
    <w:p>
      <w:pPr>
        <w:spacing w:after="40"/>
      </w:pPr>
      <w:r>
        <w:t>Student view: Define charger fault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charger fault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charger fault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charger fault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charger fault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charger fault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Q1586. What is solar technician?</w:t>
      </w:r>
    </w:p>
    <w:p>
      <w:r>
        <w:rPr>
          <w:b/>
        </w:rPr>
        <w:t>தமிழ் கேள்வி: solar technician என்றால் என்ன?</w:t>
      </w:r>
    </w:p>
    <w:p>
      <w:pPr>
        <w:spacing w:after="0"/>
      </w:pPr>
      <w:r>
        <w:rPr>
          <w:b/>
        </w:rPr>
        <w:t>Citizen Mode – English</w:t>
      </w:r>
    </w:p>
    <w:p>
      <w:pPr>
        <w:spacing w:after="40"/>
      </w:pPr>
      <w:r>
        <w:t>solar technician is an important concept in myths, troubleshooting &amp; careers | தவறான நம்பிக்கைகள், கோளாறு தீர்வு மற்றும் தொழில் வாய்ப்புகள்.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solar technician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solar technician என்றால் என்ன? என்ற கேள்வியை நடைமுறை உதாரணத்துடன் புரிந்துகொள்ளலாம்.</w:t>
      </w:r>
    </w:p>
    <w:p>
      <w:pPr>
        <w:spacing w:after="0"/>
      </w:pPr>
      <w:r>
        <w:rPr>
          <w:b/>
        </w:rPr>
        <w:t>Student Mode – English</w:t>
      </w:r>
    </w:p>
    <w:p>
      <w:pPr>
        <w:spacing w:after="40"/>
      </w:pPr>
      <w:r>
        <w:t>Student view: Define solar technician,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solar technician-ன்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solar technician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solar technician-ஐ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solar technician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solar technician-ஐ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Q1587. Why is solar technician important?</w:t>
      </w:r>
    </w:p>
    <w:p>
      <w:r>
        <w:rPr>
          <w:b/>
        </w:rPr>
        <w:t>தமிழ் கேள்வி: solar technician ஏன் முக்கியம்?</w:t>
      </w:r>
    </w:p>
    <w:p>
      <w:pPr>
        <w:spacing w:after="0"/>
      </w:pPr>
      <w:r>
        <w:rPr>
          <w:b/>
        </w:rPr>
        <w:t>Citizen Mode – English</w:t>
      </w:r>
    </w:p>
    <w:p>
      <w:pPr>
        <w:spacing w:after="40"/>
      </w:pPr>
      <w:r>
        <w:t>solar technician important is an important concept in myths, troubleshooting &amp; careers | தவறான நம்பிக்கைகள், கோளாறு தீர்வு மற்றும் தொழில் வாய்ப்புகள்.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solar technician important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solar technician ஏன் முக்கியம்? என்ற கேள்வியை நடைமுறை உதாரணத்துடன் புரிந்துகொள்ளலாம்.</w:t>
      </w:r>
    </w:p>
    <w:p>
      <w:pPr>
        <w:spacing w:after="0"/>
      </w:pPr>
      <w:r>
        <w:rPr>
          <w:b/>
        </w:rPr>
        <w:t>Student Mode – English</w:t>
      </w:r>
    </w:p>
    <w:p>
      <w:pPr>
        <w:spacing w:after="40"/>
      </w:pPr>
      <w:r>
        <w:t>Student view: Define solar technician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solar technician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solar technician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solar technician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solar technician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solar technician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Q1588. How does solar technician work?</w:t>
      </w:r>
    </w:p>
    <w:p>
      <w:r>
        <w:rPr>
          <w:b/>
        </w:rPr>
        <w:t>தமிழ் கேள்வி: solar technician எப்படி வேலை செய்கிறது?</w:t>
      </w:r>
    </w:p>
    <w:p>
      <w:pPr>
        <w:spacing w:after="0"/>
      </w:pPr>
      <w:r>
        <w:rPr>
          <w:b/>
        </w:rPr>
        <w:t>Citizen Mode – English</w:t>
      </w:r>
    </w:p>
    <w:p>
      <w:pPr>
        <w:spacing w:after="40"/>
      </w:pPr>
      <w:r>
        <w:t>solar technician work is an important concept in myths, troubleshooting &amp; careers | தவறான நம்பிக்கைகள், கோளாறு தீர்வு மற்றும் தொழில் வாய்ப்புகள்.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solar technician work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solar technician எப்படி வேலை செய்கிறது? என்ற கேள்வியை நடைமுறை உதாரணத்துடன் புரிந்துகொள்ளலாம்.</w:t>
      </w:r>
    </w:p>
    <w:p>
      <w:pPr>
        <w:spacing w:after="0"/>
      </w:pPr>
      <w:r>
        <w:rPr>
          <w:b/>
        </w:rPr>
        <w:t>Student Mode – English</w:t>
      </w:r>
    </w:p>
    <w:p>
      <w:pPr>
        <w:spacing w:after="40"/>
      </w:pPr>
      <w:r>
        <w:t>Student view: Define solar technician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solar technician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solar technician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solar technician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solar technician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solar technician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Q1589. Where is solar technician used?</w:t>
      </w:r>
    </w:p>
    <w:p>
      <w:r>
        <w:rPr>
          <w:b/>
        </w:rPr>
        <w:t>தமிழ் கேள்வி: solar technician எங்கு பயன்படுத்தப்படுகிறது?</w:t>
      </w:r>
    </w:p>
    <w:p>
      <w:pPr>
        <w:spacing w:after="0"/>
      </w:pPr>
      <w:r>
        <w:rPr>
          <w:b/>
        </w:rPr>
        <w:t>Citizen Mode – English</w:t>
      </w:r>
    </w:p>
    <w:p>
      <w:pPr>
        <w:spacing w:after="40"/>
      </w:pPr>
      <w:r>
        <w:t>solar technician used is an important concept in myths, troubleshooting &amp; careers | தவறான நம்பிக்கைகள், கோளாறு தீர்வு மற்றும் தொழில் வாய்ப்புகள்.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solar technician used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solar technician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solar technician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solar technician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solar technician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solar technician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solar technician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solar technician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Q1590. How do I understand solar technician as a beginner?</w:t>
      </w:r>
    </w:p>
    <w:p>
      <w:r>
        <w:rPr>
          <w:b/>
        </w:rPr>
        <w:t>தமிழ் கேள்வி: தொடக்கநிலையிலுள்ளவர் solar technician-ஐ எப்படி புரிந்துகொள்வது?</w:t>
      </w:r>
    </w:p>
    <w:p>
      <w:pPr>
        <w:spacing w:after="0"/>
      </w:pPr>
      <w:r>
        <w:rPr>
          <w:b/>
        </w:rPr>
        <w:t>Citizen Mode – English</w:t>
      </w:r>
    </w:p>
    <w:p>
      <w:pPr>
        <w:spacing w:after="40"/>
      </w:pPr>
      <w:r>
        <w:t>solar technician as a beginner is an important concept in myths, troubleshooting &amp; careers | தவறான நம்பிக்கைகள், கோளாறு தீர்வு மற்றும் தொழில் வாய்ப்புகள்.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solar technician as a beginner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தொடக்கநிலையிலுள்ளவர் solar technician-ஐ எப்படி புரிந்துகொள்வது? என்ற கேள்வியை நடைமுறை உதாரணத்துடன் புரிந்துகொள்ளலாம்.</w:t>
      </w:r>
    </w:p>
    <w:p>
      <w:pPr>
        <w:spacing w:after="0"/>
      </w:pPr>
      <w:r>
        <w:rPr>
          <w:b/>
        </w:rPr>
        <w:t>Student Mode – English</w:t>
      </w:r>
    </w:p>
    <w:p>
      <w:pPr>
        <w:spacing w:after="40"/>
      </w:pPr>
      <w:r>
        <w:t>Student view: Define solar technician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solar technician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solar technician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solar technician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solar technician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solar technician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Q1591. What is energy auditor?</w:t>
      </w:r>
    </w:p>
    <w:p>
      <w:r>
        <w:rPr>
          <w:b/>
        </w:rPr>
        <w:t>தமிழ் கேள்வி: energy auditor என்றால் என்ன?</w:t>
      </w:r>
    </w:p>
    <w:p>
      <w:pPr>
        <w:spacing w:after="0"/>
      </w:pPr>
      <w:r>
        <w:rPr>
          <w:b/>
        </w:rPr>
        <w:t>Citizen Mode – English</w:t>
      </w:r>
    </w:p>
    <w:p>
      <w:pPr>
        <w:spacing w:after="40"/>
      </w:pPr>
      <w:r>
        <w:t>energy auditor is an important concept in myths, troubleshooting &amp; careers | தவறான நம்பிக்கைகள், கோளாறு தீர்வு மற்றும் தொழில் வாய்ப்புகள்.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energy auditor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energy auditor என்றால் என்ன? என்ற கேள்வியை நடைமுறை உதாரணத்துடன் புரிந்துகொள்ளலாம்.</w:t>
      </w:r>
    </w:p>
    <w:p>
      <w:pPr>
        <w:spacing w:after="0"/>
      </w:pPr>
      <w:r>
        <w:rPr>
          <w:b/>
        </w:rPr>
        <w:t>Student Mode – English</w:t>
      </w:r>
    </w:p>
    <w:p>
      <w:pPr>
        <w:spacing w:after="40"/>
      </w:pPr>
      <w:r>
        <w:t>Student view: Define energy auditor,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energy auditor-ன்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energy auditor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energy auditor-ஐ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energy auditor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energy auditor-ஐ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Q1592. Why is energy auditor important?</w:t>
      </w:r>
    </w:p>
    <w:p>
      <w:r>
        <w:rPr>
          <w:b/>
        </w:rPr>
        <w:t>தமிழ் கேள்வி: energy auditor ஏன் முக்கியம்?</w:t>
      </w:r>
    </w:p>
    <w:p>
      <w:pPr>
        <w:spacing w:after="0"/>
      </w:pPr>
      <w:r>
        <w:rPr>
          <w:b/>
        </w:rPr>
        <w:t>Citizen Mode – English</w:t>
      </w:r>
    </w:p>
    <w:p>
      <w:pPr>
        <w:spacing w:after="40"/>
      </w:pPr>
      <w:r>
        <w:t>energy auditor important is an important concept in myths, troubleshooting &amp; careers | தவறான நம்பிக்கைகள், கோளாறு தீர்வு மற்றும் தொழில் வாய்ப்புகள்.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energy auditor important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energy auditor ஏன் முக்கியம்? என்ற கேள்வியை நடைமுறை உதாரணத்துடன் புரிந்துகொள்ளலாம்.</w:t>
      </w:r>
    </w:p>
    <w:p>
      <w:pPr>
        <w:spacing w:after="0"/>
      </w:pPr>
      <w:r>
        <w:rPr>
          <w:b/>
        </w:rPr>
        <w:t>Student Mode – English</w:t>
      </w:r>
    </w:p>
    <w:p>
      <w:pPr>
        <w:spacing w:after="40"/>
      </w:pPr>
      <w:r>
        <w:t>Student view: Define energy auditor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energy auditor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energy auditor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energy auditor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energy auditor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energy auditor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Q1593. How does energy auditor work?</w:t>
      </w:r>
    </w:p>
    <w:p>
      <w:r>
        <w:rPr>
          <w:b/>
        </w:rPr>
        <w:t>தமிழ் கேள்வி: energy auditor எப்படி வேலை செய்கிறது?</w:t>
      </w:r>
    </w:p>
    <w:p>
      <w:pPr>
        <w:spacing w:after="0"/>
      </w:pPr>
      <w:r>
        <w:rPr>
          <w:b/>
        </w:rPr>
        <w:t>Citizen Mode – English</w:t>
      </w:r>
    </w:p>
    <w:p>
      <w:pPr>
        <w:spacing w:after="40"/>
      </w:pPr>
      <w:r>
        <w:t>energy auditor work is an important concept in myths, troubleshooting &amp; careers | தவறான நம்பிக்கைகள், கோளாறு தீர்வு மற்றும் தொழில் வாய்ப்புகள்.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energy auditor work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energy auditor எப்படி வேலை செய்கிறது? என்ற கேள்வியை நடைமுறை உதாரணத்துடன் புரிந்துகொள்ளலாம்.</w:t>
      </w:r>
    </w:p>
    <w:p>
      <w:pPr>
        <w:spacing w:after="0"/>
      </w:pPr>
      <w:r>
        <w:rPr>
          <w:b/>
        </w:rPr>
        <w:t>Student Mode – English</w:t>
      </w:r>
    </w:p>
    <w:p>
      <w:pPr>
        <w:spacing w:after="40"/>
      </w:pPr>
      <w:r>
        <w:t>Student view: Define energy auditor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energy auditor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energy auditor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energy auditor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energy auditor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energy auditor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Q1594. Where is energy auditor used?</w:t>
      </w:r>
    </w:p>
    <w:p>
      <w:r>
        <w:rPr>
          <w:b/>
        </w:rPr>
        <w:t>தமிழ் கேள்வி: energy auditor எங்கு பயன்படுத்தப்படுகிறது?</w:t>
      </w:r>
    </w:p>
    <w:p>
      <w:pPr>
        <w:spacing w:after="0"/>
      </w:pPr>
      <w:r>
        <w:rPr>
          <w:b/>
        </w:rPr>
        <w:t>Citizen Mode – English</w:t>
      </w:r>
    </w:p>
    <w:p>
      <w:pPr>
        <w:spacing w:after="40"/>
      </w:pPr>
      <w:r>
        <w:t>energy auditor used is an important concept in myths, troubleshooting &amp; careers | தவறான நம்பிக்கைகள், கோளாறு தீர்வு மற்றும் தொழில் வாய்ப்புகள்.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energy auditor used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energy auditor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energy auditor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energy auditor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energy auditor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energy auditor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energy auditor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energy auditor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Q1595. How do I understand energy auditor as a beginner?</w:t>
      </w:r>
    </w:p>
    <w:p>
      <w:r>
        <w:rPr>
          <w:b/>
        </w:rPr>
        <w:t>தமிழ் கேள்வி: தொடக்கநிலையிலுள்ளவர் energy auditor-ஐ எப்படி புரிந்துகொள்வது?</w:t>
      </w:r>
    </w:p>
    <w:p>
      <w:pPr>
        <w:spacing w:after="0"/>
      </w:pPr>
      <w:r>
        <w:rPr>
          <w:b/>
        </w:rPr>
        <w:t>Citizen Mode – English</w:t>
      </w:r>
    </w:p>
    <w:p>
      <w:pPr>
        <w:spacing w:after="40"/>
      </w:pPr>
      <w:r>
        <w:t>energy auditor as a beginner is an important concept in myths, troubleshooting &amp; careers | தவறான நம்பிக்கைகள், கோளாறு தீர்வு மற்றும் தொழில் வாய்ப்புகள்.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energy auditor as a beginner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தொடக்கநிலையிலுள்ளவர் energy auditor-ஐ எப்படி புரிந்துகொள்வது? என்ற கேள்வியை நடைமுறை உதாரணத்துடன் புரிந்துகொள்ளலாம்.</w:t>
      </w:r>
    </w:p>
    <w:p>
      <w:pPr>
        <w:spacing w:after="0"/>
      </w:pPr>
      <w:r>
        <w:rPr>
          <w:b/>
        </w:rPr>
        <w:t>Student Mode – English</w:t>
      </w:r>
    </w:p>
    <w:p>
      <w:pPr>
        <w:spacing w:after="40"/>
      </w:pPr>
      <w:r>
        <w:t>Student view: Define energy auditor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energy auditor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energy auditor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energy auditor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energy auditor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energy auditor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rPr>
          <w:b/>
        </w:rPr>
        <w:t>Q1596. What is EV entrepreneur?</w:t>
      </w:r>
    </w:p>
    <w:p>
      <w:r>
        <w:rPr>
          <w:b/>
        </w:rPr>
        <w:t>தமிழ் கேள்வி: EV entrepreneur என்றால் என்ன?</w:t>
      </w:r>
    </w:p>
    <w:p>
      <w:pPr>
        <w:spacing w:after="0"/>
      </w:pPr>
      <w:r>
        <w:rPr>
          <w:b/>
        </w:rPr>
        <w:t>Citizen Mode – English</w:t>
      </w:r>
    </w:p>
    <w:p>
      <w:pPr>
        <w:spacing w:after="40"/>
      </w:pPr>
      <w:r>
        <w:t>EV entrepreneur is an important concept in myths, troubleshooting &amp; careers | தவறான நம்பிக்கைகள், கோளாறு தீர்வு மற்றும் தொழில் வாய்ப்புகள். In simple terms, understand what it is, what it does, and why it matters in everyday energy use. Define it simply, give the unit or purpose, and one everyday example.</w:t>
      </w:r>
    </w:p>
    <w:p>
      <w:pPr>
        <w:spacing w:after="0"/>
      </w:pPr>
      <w:r>
        <w:rPr>
          <w:b/>
        </w:rPr>
        <w:t>Citizen Mode – தமிழ்</w:t>
      </w:r>
    </w:p>
    <w:p>
      <w:pPr>
        <w:spacing w:after="40"/>
      </w:pPr>
      <w:r>
        <w:t>EV entrepreneur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EV entrepreneur என்றால் என்ன? என்ற கேள்வியை நடைமுறை உதாரணத்துடன் புரிந்துகொள்ளலாம்.</w:t>
      </w:r>
    </w:p>
    <w:p>
      <w:pPr>
        <w:spacing w:after="0"/>
      </w:pPr>
      <w:r>
        <w:rPr>
          <w:b/>
        </w:rPr>
        <w:t>Student Mode – English</w:t>
      </w:r>
    </w:p>
    <w:p>
      <w:pPr>
        <w:spacing w:after="40"/>
      </w:pPr>
      <w:r>
        <w:t>Student view: Define EV entrepreneur, explain its basic principle, identify the relevant unit or measurable quantity where applicable, and connect it to a simple example. Keep units consistent and state assumptions before calculating. Define it simply, give the unit or purpose, and one everyday example.</w:t>
      </w:r>
    </w:p>
    <w:p>
      <w:pPr>
        <w:spacing w:after="0"/>
      </w:pPr>
      <w:r>
        <w:rPr>
          <w:b/>
        </w:rPr>
        <w:t>Student Mode – தமிழ்</w:t>
      </w:r>
    </w:p>
    <w:p>
      <w:pPr>
        <w:spacing w:after="40"/>
      </w:pPr>
      <w:r>
        <w:t>மாணவர் நிலை: EV entrepreneur-ன் வரையறை, அடிப்படை செயல்முறை, பொருந்தும் அளவீட்டு அலகு மற்றும் எளிய உதாரணத்தை இணைத்து விளக்க வேண்டும். கணக்கிடும்போது units மற்றும் assumptions தெளிவாக இருக்க வேண்டும். Define it simply, give the unit or purpose, and one everyday example.</w:t>
      </w:r>
    </w:p>
    <w:p>
      <w:pPr>
        <w:spacing w:after="0"/>
      </w:pPr>
      <w:r>
        <w:rPr>
          <w:b/>
        </w:rPr>
        <w:t>Professional Mode – English</w:t>
      </w:r>
    </w:p>
    <w:p>
      <w:pPr>
        <w:spacing w:after="40"/>
      </w:pPr>
      <w:r>
        <w:t>Professional view: Evaluate EV entrepreneur using operating conditions, equipment interfaces, performance, losses, reliability, maintenance, commercial impact and applicable utility/project requirements. Use actual site or load data when the decision affects design or investment. Define it simply, give the unit or purpose, and one everyday example.</w:t>
      </w:r>
    </w:p>
    <w:p>
      <w:pPr>
        <w:spacing w:after="0"/>
      </w:pPr>
      <w:r>
        <w:rPr>
          <w:b/>
        </w:rPr>
        <w:t>Professional Mode – தமிழ்</w:t>
      </w:r>
    </w:p>
    <w:p>
      <w:pPr>
        <w:spacing w:after="40"/>
      </w:pPr>
      <w:r>
        <w:t>Professional நிலை: EV entrepreneur-ஐ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Define it simply, give the unit or purpose, and one everyday example.</w:t>
      </w:r>
    </w:p>
    <w:p>
      <w:pPr>
        <w:spacing w:after="0"/>
      </w:pPr>
      <w:r>
        <w:rPr>
          <w:b/>
        </w:rPr>
        <w:t>Engineering Mode – English</w:t>
      </w:r>
    </w:p>
    <w:p>
      <w:pPr>
        <w:spacing w:after="40"/>
      </w:pPr>
      <w:r>
        <w:t>Engineering view: Treat EV entrepreneur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Define it simply, give the unit or purpose, and one everyday example.</w:t>
      </w:r>
    </w:p>
    <w:p>
      <w:pPr>
        <w:spacing w:after="0"/>
      </w:pPr>
      <w:r>
        <w:rPr>
          <w:b/>
        </w:rPr>
        <w:t>Engineering Mode – தமிழ்</w:t>
      </w:r>
    </w:p>
    <w:p>
      <w:pPr>
        <w:spacing w:after="40"/>
      </w:pPr>
      <w:r>
        <w:t>Engineering நிலை: EV entrepreneur-ஐ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Define it simply, give the unit or purpose, and one everyday example.</w:t>
      </w:r>
    </w:p>
    <w:p>
      <w:r>
        <w:rPr>
          <w:b/>
        </w:rPr>
        <w:t>Q1597. Why is EV entrepreneur important?</w:t>
      </w:r>
    </w:p>
    <w:p>
      <w:r>
        <w:rPr>
          <w:b/>
        </w:rPr>
        <w:t>தமிழ் கேள்வி: EV entrepreneur ஏன் முக்கியம்?</w:t>
      </w:r>
    </w:p>
    <w:p>
      <w:pPr>
        <w:spacing w:after="0"/>
      </w:pPr>
      <w:r>
        <w:rPr>
          <w:b/>
        </w:rPr>
        <w:t>Citizen Mode – English</w:t>
      </w:r>
    </w:p>
    <w:p>
      <w:pPr>
        <w:spacing w:after="40"/>
      </w:pPr>
      <w:r>
        <w:t>EV entrepreneur important is an important concept in myths, troubleshooting &amp; careers | தவறான நம்பிக்கைகள், கோளாறு தீர்வு மற்றும் தொழில் வாய்ப்புகள். In simple terms, understand what it is, what it does, and why it matters in everyday energy use. Explain its practical value, where it matters, and one consequence of ignoring it.</w:t>
      </w:r>
    </w:p>
    <w:p>
      <w:pPr>
        <w:spacing w:after="0"/>
      </w:pPr>
      <w:r>
        <w:rPr>
          <w:b/>
        </w:rPr>
        <w:t>Citizen Mode – தமிழ்</w:t>
      </w:r>
    </w:p>
    <w:p>
      <w:pPr>
        <w:spacing w:after="40"/>
      </w:pPr>
      <w:r>
        <w:t>EV entrepreneur important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EV entrepreneur ஏன் முக்கியம்? என்ற கேள்வியை நடைமுறை உதாரணத்துடன் புரிந்துகொள்ளலாம்.</w:t>
      </w:r>
    </w:p>
    <w:p>
      <w:pPr>
        <w:spacing w:after="0"/>
      </w:pPr>
      <w:r>
        <w:rPr>
          <w:b/>
        </w:rPr>
        <w:t>Student Mode – English</w:t>
      </w:r>
    </w:p>
    <w:p>
      <w:pPr>
        <w:spacing w:after="40"/>
      </w:pPr>
      <w:r>
        <w:t>Student view: Define EV entrepreneur important, explain its basic principle, identify the relevant unit or measurable quantity where applicable, and connect it to a simple example. Keep units consistent and state assumptions before calculating. Explain its practical value, where it matters, and one consequence of ignoring it.</w:t>
      </w:r>
    </w:p>
    <w:p>
      <w:pPr>
        <w:spacing w:after="0"/>
      </w:pPr>
      <w:r>
        <w:rPr>
          <w:b/>
        </w:rPr>
        <w:t>Student Mode – தமிழ்</w:t>
      </w:r>
    </w:p>
    <w:p>
      <w:pPr>
        <w:spacing w:after="40"/>
      </w:pPr>
      <w:r>
        <w:t>மாணவர் நிலை: EV entrepreneur important-ன் வரையறை, அடிப்படை செயல்முறை, பொருந்தும் அளவீட்டு அலகு மற்றும் எளிய உதாரணத்தை இணைத்து விளக்க வேண்டும். கணக்கிடும்போது units மற்றும் assumptions தெளிவாக இருக்க வேண்டும். Explain its practical value, where it matters, and one consequence of ignoring it.</w:t>
      </w:r>
    </w:p>
    <w:p>
      <w:pPr>
        <w:spacing w:after="0"/>
      </w:pPr>
      <w:r>
        <w:rPr>
          <w:b/>
        </w:rPr>
        <w:t>Professional Mode – English</w:t>
      </w:r>
    </w:p>
    <w:p>
      <w:pPr>
        <w:spacing w:after="40"/>
      </w:pPr>
      <w:r>
        <w:t>Professional view: Evaluate EV entrepreneur important using operating conditions, equipment interfaces, performance, losses, reliability, maintenance, commercial impact and applicable utility/project requirements. Use actual site or load data when the decision affects design or investment. Explain its practical value, where it matters, and one consequence of ignoring it.</w:t>
      </w:r>
    </w:p>
    <w:p>
      <w:pPr>
        <w:spacing w:after="0"/>
      </w:pPr>
      <w:r>
        <w:rPr>
          <w:b/>
        </w:rPr>
        <w:t>Professional Mode – தமிழ்</w:t>
      </w:r>
    </w:p>
    <w:p>
      <w:pPr>
        <w:spacing w:after="40"/>
      </w:pPr>
      <w:r>
        <w:t>Professional நிலை: EV entrepreneur important-ஐ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its practical value, where it matters, and one consequence of ignoring it.</w:t>
      </w:r>
    </w:p>
    <w:p>
      <w:pPr>
        <w:spacing w:after="0"/>
      </w:pPr>
      <w:r>
        <w:rPr>
          <w:b/>
        </w:rPr>
        <w:t>Engineering Mode – English</w:t>
      </w:r>
    </w:p>
    <w:p>
      <w:pPr>
        <w:spacing w:after="40"/>
      </w:pPr>
      <w:r>
        <w:t>Engineering view: Treat EV entrepreneur important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its practical value, where it matters, and one consequence of ignoring it.</w:t>
      </w:r>
    </w:p>
    <w:p>
      <w:pPr>
        <w:spacing w:after="0"/>
      </w:pPr>
      <w:r>
        <w:rPr>
          <w:b/>
        </w:rPr>
        <w:t>Engineering Mode – தமிழ்</w:t>
      </w:r>
    </w:p>
    <w:p>
      <w:pPr>
        <w:spacing w:after="40"/>
      </w:pPr>
      <w:r>
        <w:t>Engineering நிலை: EV entrepreneur important-ஐ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its practical value, where it matters, and one consequence of ignoring it.</w:t>
      </w:r>
    </w:p>
    <w:p>
      <w:r>
        <w:rPr>
          <w:b/>
        </w:rPr>
        <w:t>Q1598. How does EV entrepreneur work?</w:t>
      </w:r>
    </w:p>
    <w:p>
      <w:r>
        <w:rPr>
          <w:b/>
        </w:rPr>
        <w:t>தமிழ் கேள்வி: EV entrepreneur எப்படி வேலை செய்கிறது?</w:t>
      </w:r>
    </w:p>
    <w:p>
      <w:pPr>
        <w:spacing w:after="0"/>
      </w:pPr>
      <w:r>
        <w:rPr>
          <w:b/>
        </w:rPr>
        <w:t>Citizen Mode – English</w:t>
      </w:r>
    </w:p>
    <w:p>
      <w:pPr>
        <w:spacing w:after="40"/>
      </w:pPr>
      <w:r>
        <w:t>EV entrepreneur work is an important concept in myths, troubleshooting &amp; careers | தவறான நம்பிக்கைகள், கோளாறு தீர்வு மற்றும் தொழில் வாய்ப்புகள். In simple terms, understand what it is, what it does, and why it matters in everyday energy use. Explain the working principle in plain language, then add the key technical mechanism.</w:t>
      </w:r>
    </w:p>
    <w:p>
      <w:pPr>
        <w:spacing w:after="0"/>
      </w:pPr>
      <w:r>
        <w:rPr>
          <w:b/>
        </w:rPr>
        <w:t>Citizen Mode – தமிழ்</w:t>
      </w:r>
    </w:p>
    <w:p>
      <w:pPr>
        <w:spacing w:after="40"/>
      </w:pPr>
      <w:r>
        <w:t>EV entrepreneur work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EV entrepreneur எப்படி வேலை செய்கிறது? என்ற கேள்வியை நடைமுறை உதாரணத்துடன் புரிந்துகொள்ளலாம்.</w:t>
      </w:r>
    </w:p>
    <w:p>
      <w:pPr>
        <w:spacing w:after="0"/>
      </w:pPr>
      <w:r>
        <w:rPr>
          <w:b/>
        </w:rPr>
        <w:t>Student Mode – English</w:t>
      </w:r>
    </w:p>
    <w:p>
      <w:pPr>
        <w:spacing w:after="40"/>
      </w:pPr>
      <w:r>
        <w:t>Student view: Define EV entrepreneur work, explain its basic principle, identify the relevant unit or measurable quantity where applicable, and connect it to a simple example. Keep units consistent and state assumptions before calculating. Explain the working principle in plain language, then add the key technical mechanism.</w:t>
      </w:r>
    </w:p>
    <w:p>
      <w:pPr>
        <w:spacing w:after="0"/>
      </w:pPr>
      <w:r>
        <w:rPr>
          <w:b/>
        </w:rPr>
        <w:t>Student Mode – தமிழ்</w:t>
      </w:r>
    </w:p>
    <w:p>
      <w:pPr>
        <w:spacing w:after="40"/>
      </w:pPr>
      <w:r>
        <w:t>மாணவர் நிலை: EV entrepreneur work-ன் வரையறை, அடிப்படை செயல்முறை, பொருந்தும் அளவீட்டு அலகு மற்றும் எளிய உதாரணத்தை இணைத்து விளக்க வேண்டும். கணக்கிடும்போது units மற்றும் assumptions தெளிவாக இருக்க வேண்டும். Explain the working principle in plain language, then add the key technical mechanism.</w:t>
      </w:r>
    </w:p>
    <w:p>
      <w:pPr>
        <w:spacing w:after="0"/>
      </w:pPr>
      <w:r>
        <w:rPr>
          <w:b/>
        </w:rPr>
        <w:t>Professional Mode – English</w:t>
      </w:r>
    </w:p>
    <w:p>
      <w:pPr>
        <w:spacing w:after="40"/>
      </w:pPr>
      <w:r>
        <w:t>Professional view: Evaluate EV entrepreneur work using operating conditions, equipment interfaces, performance, losses, reliability, maintenance, commercial impact and applicable utility/project requirements. Use actual site or load data when the decision affects design or investment. Explain the working principle in plain language, then add the key technical mechanism.</w:t>
      </w:r>
    </w:p>
    <w:p>
      <w:pPr>
        <w:spacing w:after="0"/>
      </w:pPr>
      <w:r>
        <w:rPr>
          <w:b/>
        </w:rPr>
        <w:t>Professional Mode – தமிழ்</w:t>
      </w:r>
    </w:p>
    <w:p>
      <w:pPr>
        <w:spacing w:after="40"/>
      </w:pPr>
      <w:r>
        <w:t>Professional நிலை: EV entrepreneur work-ஐ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Explain the working principle in plain language, then add the key technical mechanism.</w:t>
      </w:r>
    </w:p>
    <w:p>
      <w:pPr>
        <w:spacing w:after="0"/>
      </w:pPr>
      <w:r>
        <w:rPr>
          <w:b/>
        </w:rPr>
        <w:t>Engineering Mode – English</w:t>
      </w:r>
    </w:p>
    <w:p>
      <w:pPr>
        <w:spacing w:after="40"/>
      </w:pPr>
      <w:r>
        <w:t>Engineering view: Treat EV entrepreneur work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Explain the working principle in plain language, then add the key technical mechanism.</w:t>
      </w:r>
    </w:p>
    <w:p>
      <w:pPr>
        <w:spacing w:after="0"/>
      </w:pPr>
      <w:r>
        <w:rPr>
          <w:b/>
        </w:rPr>
        <w:t>Engineering Mode – தமிழ்</w:t>
      </w:r>
    </w:p>
    <w:p>
      <w:pPr>
        <w:spacing w:after="40"/>
      </w:pPr>
      <w:r>
        <w:t>Engineering நிலை: EV entrepreneur work-ஐ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Explain the working principle in plain language, then add the key technical mechanism.</w:t>
      </w:r>
    </w:p>
    <w:p>
      <w:r>
        <w:rPr>
          <w:b/>
        </w:rPr>
        <w:t>Q1599. Where is EV entrepreneur used?</w:t>
      </w:r>
    </w:p>
    <w:p>
      <w:r>
        <w:rPr>
          <w:b/>
        </w:rPr>
        <w:t>தமிழ் கேள்வி: EV entrepreneur எங்கு பயன்படுத்தப்படுகிறது?</w:t>
      </w:r>
    </w:p>
    <w:p>
      <w:pPr>
        <w:spacing w:after="0"/>
      </w:pPr>
      <w:r>
        <w:rPr>
          <w:b/>
        </w:rPr>
        <w:t>Citizen Mode – English</w:t>
      </w:r>
    </w:p>
    <w:p>
      <w:pPr>
        <w:spacing w:after="40"/>
      </w:pPr>
      <w:r>
        <w:t>EV entrepreneur used is an important concept in myths, troubleshooting &amp; careers | தவறான நம்பிக்கைகள், கோளாறு தீர்வு மற்றும் தொழில் வாய்ப்புகள். In simple terms, understand what it is, what it does, and why it matters in everyday energy use. List common household, commercial, industrial, solar, BESS or EV uses as relevant.</w:t>
      </w:r>
    </w:p>
    <w:p>
      <w:pPr>
        <w:spacing w:after="0"/>
      </w:pPr>
      <w:r>
        <w:rPr>
          <w:b/>
        </w:rPr>
        <w:t>Citizen Mode – தமிழ்</w:t>
      </w:r>
    </w:p>
    <w:p>
      <w:pPr>
        <w:spacing w:after="40"/>
      </w:pPr>
      <w:r>
        <w:t>EV entrepreneur used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EV entrepreneur எங்கு பயன்படுத்தப்படுகிறது? என்ற கேள்வியை நடைமுறை உதாரணத்துடன் புரிந்துகொள்ளலாம்.</w:t>
      </w:r>
    </w:p>
    <w:p>
      <w:pPr>
        <w:spacing w:after="0"/>
      </w:pPr>
      <w:r>
        <w:rPr>
          <w:b/>
        </w:rPr>
        <w:t>Student Mode – English</w:t>
      </w:r>
    </w:p>
    <w:p>
      <w:pPr>
        <w:spacing w:after="40"/>
      </w:pPr>
      <w:r>
        <w:t>Student view: Define EV entrepreneur used, explain its basic principle, identify the relevant unit or measurable quantity where applicable, and connect it to a simple example. Keep units consistent and state assumptions before calculating. List common household, commercial, industrial, solar, BESS or EV uses as relevant.</w:t>
      </w:r>
    </w:p>
    <w:p>
      <w:pPr>
        <w:spacing w:after="0"/>
      </w:pPr>
      <w:r>
        <w:rPr>
          <w:b/>
        </w:rPr>
        <w:t>Student Mode – தமிழ்</w:t>
      </w:r>
    </w:p>
    <w:p>
      <w:pPr>
        <w:spacing w:after="40"/>
      </w:pPr>
      <w:r>
        <w:t>மாணவர் நிலை: EV entrepreneur used-ன் வரையறை, அடிப்படை செயல்முறை, பொருந்தும் அளவீட்டு அலகு மற்றும் எளிய உதாரணத்தை இணைத்து விளக்க வேண்டும். கணக்கிடும்போது units மற்றும் assumptions தெளிவாக இருக்க வேண்டும். List common household, commercial, industrial, solar, BESS or EV uses as relevant.</w:t>
      </w:r>
    </w:p>
    <w:p>
      <w:pPr>
        <w:spacing w:after="0"/>
      </w:pPr>
      <w:r>
        <w:rPr>
          <w:b/>
        </w:rPr>
        <w:t>Professional Mode – English</w:t>
      </w:r>
    </w:p>
    <w:p>
      <w:pPr>
        <w:spacing w:after="40"/>
      </w:pPr>
      <w:r>
        <w:t>Professional view: Evaluate EV entrepreneur used using operating conditions, equipment interfaces, performance, losses, reliability, maintenance, commercial impact and applicable utility/project requirements. Use actual site or load data when the decision affects design or investment. List common household, commercial, industrial, solar, BESS or EV uses as relevant.</w:t>
      </w:r>
    </w:p>
    <w:p>
      <w:pPr>
        <w:spacing w:after="0"/>
      </w:pPr>
      <w:r>
        <w:rPr>
          <w:b/>
        </w:rPr>
        <w:t>Professional Mode – தமிழ்</w:t>
      </w:r>
    </w:p>
    <w:p>
      <w:pPr>
        <w:spacing w:after="40"/>
      </w:pPr>
      <w:r>
        <w:t>Professional நிலை: EV entrepreneur used-ஐ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List common household, commercial, industrial, solar, BESS or EV uses as relevant.</w:t>
      </w:r>
    </w:p>
    <w:p>
      <w:pPr>
        <w:spacing w:after="0"/>
      </w:pPr>
      <w:r>
        <w:rPr>
          <w:b/>
        </w:rPr>
        <w:t>Engineering Mode – English</w:t>
      </w:r>
    </w:p>
    <w:p>
      <w:pPr>
        <w:spacing w:after="40"/>
      </w:pPr>
      <w:r>
        <w:t>Engineering view: Treat EV entrepreneur used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List common household, commercial, industrial, solar, BESS or EV uses as relevant.</w:t>
      </w:r>
    </w:p>
    <w:p>
      <w:pPr>
        <w:spacing w:after="0"/>
      </w:pPr>
      <w:r>
        <w:rPr>
          <w:b/>
        </w:rPr>
        <w:t>Engineering Mode – தமிழ்</w:t>
      </w:r>
    </w:p>
    <w:p>
      <w:pPr>
        <w:spacing w:after="40"/>
      </w:pPr>
      <w:r>
        <w:t>Engineering நிலை: EV entrepreneur used-ஐ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List common household, commercial, industrial, solar, BESS or EV uses as relevant.</w:t>
      </w:r>
    </w:p>
    <w:p>
      <w:r>
        <w:rPr>
          <w:b/>
        </w:rPr>
        <w:t>Q1600. How do I understand EV entrepreneur as a beginner?</w:t>
      </w:r>
    </w:p>
    <w:p>
      <w:r>
        <w:rPr>
          <w:b/>
        </w:rPr>
        <w:t>தமிழ் கேள்வி: தொடக்கநிலையிலுள்ளவர் EV entrepreneur-ஐ எப்படி புரிந்துகொள்வது?</w:t>
      </w:r>
    </w:p>
    <w:p>
      <w:pPr>
        <w:spacing w:after="0"/>
      </w:pPr>
      <w:r>
        <w:rPr>
          <w:b/>
        </w:rPr>
        <w:t>Citizen Mode – English</w:t>
      </w:r>
    </w:p>
    <w:p>
      <w:pPr>
        <w:spacing w:after="40"/>
      </w:pPr>
      <w:r>
        <w:t>EV entrepreneur as a beginner is an important concept in myths, troubleshooting &amp; careers | தவறான நம்பிக்கைகள், கோளாறு தீர்வு மற்றும் தொழில் வாய்ப்புகள். In simple terms, understand what it is, what it does, and why it matters in everyday energy use. Use a water/traffic/storage analogy where appropriate and avoid jargon.</w:t>
      </w:r>
    </w:p>
    <w:p>
      <w:pPr>
        <w:spacing w:after="0"/>
      </w:pPr>
      <w:r>
        <w:rPr>
          <w:b/>
        </w:rPr>
        <w:t>Citizen Mode – தமிழ்</w:t>
      </w:r>
    </w:p>
    <w:p>
      <w:pPr>
        <w:spacing w:after="40"/>
      </w:pPr>
      <w:r>
        <w:t>EV entrepreneur as a beginner என்பது Myths, Troubleshooting &amp; Careers | தவறான நம்பிக்கைகள், கோளாறு தீர்வு மற்றும் தொழில் வாய்ப்புகள் பகுதியில் முக்கியமான கருத்தாகும். எளிமையாகச் சொன்னால், இது என்ன, என்ன செய்கிறது, ஏன் முக்கியம் என்பதைப் புரிந்துகொள்ள வேண்டும். தொடக்கநிலையிலுள்ளவர் EV entrepreneur-ஐ எப்படி புரிந்துகொள்வது? என்ற கேள்வியை நடைமுறை உதாரணத்துடன் புரிந்துகொள்ளலாம்.</w:t>
      </w:r>
    </w:p>
    <w:p>
      <w:pPr>
        <w:spacing w:after="0"/>
      </w:pPr>
      <w:r>
        <w:rPr>
          <w:b/>
        </w:rPr>
        <w:t>Student Mode – English</w:t>
      </w:r>
    </w:p>
    <w:p>
      <w:pPr>
        <w:spacing w:after="40"/>
      </w:pPr>
      <w:r>
        <w:t>Student view: Define EV entrepreneur as a beginner, explain its basic principle, identify the relevant unit or measurable quantity where applicable, and connect it to a simple example. Keep units consistent and state assumptions before calculating. Use a water/traffic/storage analogy where appropriate and avoid jargon.</w:t>
      </w:r>
    </w:p>
    <w:p>
      <w:pPr>
        <w:spacing w:after="0"/>
      </w:pPr>
      <w:r>
        <w:rPr>
          <w:b/>
        </w:rPr>
        <w:t>Student Mode – தமிழ்</w:t>
      </w:r>
    </w:p>
    <w:p>
      <w:pPr>
        <w:spacing w:after="40"/>
      </w:pPr>
      <w:r>
        <w:t>மாணவர் நிலை: EV entrepreneur as a beginner-ன் வரையறை, அடிப்படை செயல்முறை, பொருந்தும் அளவீட்டு அலகு மற்றும் எளிய உதாரணத்தை இணைத்து விளக்க வேண்டும். கணக்கிடும்போது units மற்றும் assumptions தெளிவாக இருக்க வேண்டும். Use a water/traffic/storage analogy where appropriate and avoid jargon.</w:t>
      </w:r>
    </w:p>
    <w:p>
      <w:pPr>
        <w:spacing w:after="0"/>
      </w:pPr>
      <w:r>
        <w:rPr>
          <w:b/>
        </w:rPr>
        <w:t>Professional Mode – English</w:t>
      </w:r>
    </w:p>
    <w:p>
      <w:pPr>
        <w:spacing w:after="40"/>
      </w:pPr>
      <w:r>
        <w:t>Professional view: Evaluate EV entrepreneur as a beginner using operating conditions, equipment interfaces, performance, losses, reliability, maintenance, commercial impact and applicable utility/project requirements. Use actual site or load data when the decision affects design or investment. Use a water/traffic/storage analogy where appropriate and avoid jargon.</w:t>
      </w:r>
    </w:p>
    <w:p>
      <w:pPr>
        <w:spacing w:after="0"/>
      </w:pPr>
      <w:r>
        <w:rPr>
          <w:b/>
        </w:rPr>
        <w:t>Professional Mode – தமிழ்</w:t>
      </w:r>
    </w:p>
    <w:p>
      <w:pPr>
        <w:spacing w:after="40"/>
      </w:pPr>
      <w:r>
        <w:t>Professional நிலை: EV entrepreneur as a beginner-ஐ operating conditions, equipment interfaces, performance, losses, reliability, maintenance, commercial impact மற்றும் applicable utility/project requirements அடிப்படையில் மதிப்பிட வேண்டும். Design அல்லது investment முடிவுகளுக்கு actual site/load data பயன்படுத்த வேண்டும். Use a water/traffic/storage analogy where appropriate and avoid jargon.</w:t>
      </w:r>
    </w:p>
    <w:p>
      <w:pPr>
        <w:spacing w:after="0"/>
      </w:pPr>
      <w:r>
        <w:rPr>
          <w:b/>
        </w:rPr>
        <w:t>Engineering Mode – English</w:t>
      </w:r>
    </w:p>
    <w:p>
      <w:pPr>
        <w:spacing w:after="40"/>
      </w:pPr>
      <w:r>
        <w:t>Engineering view: Treat EV entrepreneur as a beginner as a design/operating variable. Define inputs, ratings, boundary conditions and assumptions; apply the relevant equation or rating logic; check efficiency, derating, voltage/current limits, protection, controls, thermal conditions and interfaces; then validate against manufacturer data, applicable standards and utility requirements. Preliminary estimates must not be presented as final approved designs. Use a water/traffic/storage analogy where appropriate and avoid jargon.</w:t>
      </w:r>
    </w:p>
    <w:p>
      <w:pPr>
        <w:spacing w:after="0"/>
      </w:pPr>
      <w:r>
        <w:rPr>
          <w:b/>
        </w:rPr>
        <w:t>Engineering Mode – தமிழ்</w:t>
      </w:r>
    </w:p>
    <w:p>
      <w:pPr>
        <w:spacing w:after="40"/>
      </w:pPr>
      <w:r>
        <w:t>Engineering நிலை: EV entrepreneur as a beginner-ஐ design/operation variable ஆக அணுக வேண்டும். Inputs, ratings, boundary conditions மற்றும் assumptions-ஐ வரையறுத்து, பொருத்தமான equation/rating logic பயன்படுத்த வேண்டும். Efficiency, derating, voltage/current limits, protection, controls, thermal conditions மற்றும் interfaces சரிபார்க்கப்பட்டு manufacturer data, applicable standards மற்றும் utility requirements மூலம் validation செய்ய வேண்டும். Preliminary estimate-ஐ final approved design ஆகக் கருதக்கூடாது. Use a water/traffic/storage analogy where appropriate and avoid jargon.</w:t>
      </w:r>
    </w:p>
    <w:p>
      <w:r>
        <w:br w:type="page"/>
      </w:r>
    </w:p>
    <w:p>
      <w:pPr>
        <w:pStyle w:val="Heading1"/>
      </w:pPr>
      <w:r>
        <w:t>Production Notes</w:t>
      </w:r>
    </w:p>
    <w:p>
      <w:pPr>
        <w:pStyle w:val="ListBullet"/>
      </w:pPr>
      <w:r>
        <w:t>Policy-sensitive answers (tariffs, subsidies, metering, approvals and current schemes) must be verified against the latest official source before publication.</w:t>
      </w:r>
    </w:p>
    <w:p>
      <w:pPr>
        <w:pStyle w:val="ListBullet"/>
      </w:pPr>
      <w:r>
        <w:t>Calculations must show units and assumptions. A chatbot estimate is not a substitute for an approved engineering design.</w:t>
      </w:r>
    </w:p>
    <w:p>
      <w:pPr>
        <w:pStyle w:val="ListBullet"/>
      </w:pPr>
      <w:r>
        <w:t>Recognize English, Tamil and Tanglish. Preserve engineering symbols and units.</w:t>
      </w:r>
    </w:p>
    <w:p>
      <w:pPr>
        <w:pStyle w:val="ListBullet"/>
      </w:pPr>
      <w:r>
        <w:t>Use safety guardrails for live electrical work, battery protection, fire risk and high-power EV infrastructure.</w:t>
      </w:r>
    </w:p>
    <w:p>
      <w:pPr>
        <w:pStyle w:val="ListBullet"/>
      </w:pPr>
      <w:r>
        <w:t>Add source/date metadata, related intents and calculator hooks to every production Q&amp;A.</w:t>
      </w:r>
    </w:p>
    <w:sectPr w:rsidR="00FC693F" w:rsidRPr="0006063C" w:rsidSect="00034616">
      <w:footerReference w:type="default" r:id="rId9"/>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Solar GPT – 1,600 Complete Bilingual Q&amp;A Answer Bank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